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AYUSH — PERSONAL UNIVERSE</w:t>
        <w:br/>
        <w:t>Design, Content &amp; Visual Direction Addendum</w:t>
      </w:r>
    </w:p>
    <w:p>
      <w:pPr>
        <w:jc w:val="left"/>
      </w:pPr>
      <w:r>
        <w:rPr>
          <w:i/>
          <w:color w:val="5A6473"/>
          <w:sz w:val="22"/>
        </w:rPr>
        <w:t>Concrete visual direction, themes, effects, worlds, artifacts, tools, projects, credentials, interactions, and content requirements.</w:t>
      </w:r>
    </w:p>
    <w:p>
      <w:r>
        <w:rPr>
          <w:b/>
          <w:color w:val="505F73"/>
          <w:sz w:val="18"/>
        </w:rPr>
        <w:t>HANDOFF DOCUMENT</w:t>
      </w:r>
    </w:p>
    <w:p>
      <w:r>
        <w:rPr>
          <w:b/>
        </w:rPr>
        <w:t xml:space="preserve">Purpose: </w:t>
      </w:r>
      <w:r>
        <w:t>Use this document together with the other Ayush Personal Universe specification documents. It is intended to be directly understandable by a design or coding agent without requiring the original conversation.</w:t>
      </w:r>
    </w:p>
    <w:p>
      <w:r>
        <w:br w:type="page"/>
      </w:r>
    </w:p>
    <w:p>
      <w:pPr>
        <w:pStyle w:val="Heading1"/>
      </w:pPr>
      <w:r>
        <w:t>AYUSH — PERSONAL UNIVERSE</w:t>
      </w:r>
    </w:p>
    <w:p>
      <w:pPr>
        <w:pStyle w:val="Heading2"/>
      </w:pPr>
      <w:r>
        <w:t>DESIGN + CONTENT + VISUAL DIRECTION ADDENDUM</w:t>
      </w:r>
    </w:p>
    <w:p>
      <w:r>
        <w:rPr>
          <w:b/>
        </w:rPr>
        <w:t>Purpose:</w:t>
      </w:r>
      <w:r>
        <w:t xml:space="preserve"> This document is the second half of the Personal Universe brief. The companion document defines the product concept and experience architecture. This addendum records the concrete visual, content, interaction, atmosphere, section, stage, artifact, technology, project, recognition, privacy and implementation requirements that have been discussed and should be treated as the source-of-truth for creative direction.</w:t>
      </w:r>
    </w:p>
    <w:p>
      <w:r>
        <w:rPr>
          <w:b/>
        </w:rPr>
        <w:t>Important:</w:t>
      </w:r>
      <w:r>
        <w:t xml:space="preserve"> This is a design/content specification, not a coding prompt. Do not turn these ideas into implementation decisions until the product and visual direction are understood.</w:t>
      </w:r>
    </w:p>
    <w:p>
      <w:pPr>
        <w:spacing w:after="60"/>
      </w:pPr>
      <w:r>
        <w:rPr>
          <w:color w:val="B9C3CD"/>
        </w:rPr>
        <w:t>──────────────────────────────────────────────────────────────────────</w:t>
      </w:r>
    </w:p>
    <w:p>
      <w:pPr>
        <w:pStyle w:val="Heading1"/>
      </w:pPr>
      <w:r>
        <w:t>0. THE NON-NEGOTIABLE CREATIVE CORRECTION</w:t>
      </w:r>
    </w:p>
    <w:p>
      <w:r>
        <w:t>The current rejected visual direction looks like:</w:t>
      </w:r>
    </w:p>
    <w:p>
      <w:pPr>
        <w:pStyle w:val="ListBullet"/>
      </w:pPr>
      <w:r>
        <w:t>dark developer dashboard</w:t>
      </w:r>
    </w:p>
    <w:p>
      <w:pPr>
        <w:pStyle w:val="ListBullet"/>
      </w:pPr>
      <w:r>
        <w:t>sci-fi / constellation interface</w:t>
      </w:r>
    </w:p>
    <w:p>
      <w:pPr>
        <w:pStyle w:val="ListBullet"/>
      </w:pPr>
      <w:r>
        <w:t>dots and nodes as the primary graphic language</w:t>
      </w:r>
    </w:p>
    <w:p>
      <w:pPr>
        <w:pStyle w:val="ListBullet"/>
      </w:pPr>
      <w:r>
        <w:t>dark teal/cyan + orange technical palette</w:t>
      </w:r>
    </w:p>
    <w:p>
      <w:pPr>
        <w:pStyle w:val="ListBullet"/>
      </w:pPr>
      <w:r>
        <w:t>oversized name floating in an empty void</w:t>
      </w:r>
    </w:p>
    <w:p>
      <w:pPr>
        <w:pStyle w:val="ListBullet"/>
      </w:pPr>
      <w:r>
        <w:t>tiny labels and status badges</w:t>
      </w:r>
    </w:p>
    <w:p>
      <w:pPr>
        <w:pStyle w:val="ListBullet"/>
      </w:pPr>
      <w:r>
        <w:t>card grids for tools</w:t>
      </w:r>
    </w:p>
    <w:p>
      <w:pPr>
        <w:pStyle w:val="ListBullet"/>
      </w:pPr>
      <w:r>
        <w:t>software-product navigation</w:t>
      </w:r>
    </w:p>
    <w:p>
      <w:pPr>
        <w:pStyle w:val="ListBullet"/>
      </w:pPr>
      <w:r>
        <w:t>atmosphere selector behaving like a theme selector</w:t>
      </w:r>
    </w:p>
    <w:p>
      <w:pPr>
        <w:pStyle w:val="ListBullet"/>
      </w:pPr>
      <w:r>
        <w:t>WebGL/particles being asked to carry the visual identity</w:t>
      </w:r>
    </w:p>
    <w:p>
      <w:r>
        <w:rPr>
          <w:b/>
        </w:rPr>
        <w:t>Do not polish this direction. Rebuild the art direction around the content.</w:t>
      </w:r>
    </w:p>
    <w:p>
      <w:r>
        <w:t>The intended direction is:</w:t>
      </w:r>
    </w:p>
    <w:p>
      <w:pPr>
        <w:pStyle w:val="ListBullet"/>
      </w:pPr>
      <w:r>
        <w:t>living editorial universe</w:t>
      </w:r>
    </w:p>
    <w:p>
      <w:pPr>
        <w:pStyle w:val="ListBullet"/>
      </w:pPr>
      <w:r>
        <w:t>personal archive</w:t>
      </w:r>
    </w:p>
    <w:p>
      <w:pPr>
        <w:pStyle w:val="ListBullet"/>
      </w:pPr>
      <w:r>
        <w:t>interactive exhibition</w:t>
      </w:r>
    </w:p>
    <w:p>
      <w:pPr>
        <w:pStyle w:val="ListBullet"/>
      </w:pPr>
      <w:r>
        <w:t>engineering laboratory</w:t>
      </w:r>
    </w:p>
    <w:p>
      <w:pPr>
        <w:pStyle w:val="ListBullet"/>
      </w:pPr>
      <w:r>
        <w:t>quiet futurism</w:t>
      </w:r>
    </w:p>
    <w:p>
      <w:pPr>
        <w:pStyle w:val="ListBullet"/>
      </w:pPr>
      <w:r>
        <w:t>human warmth</w:t>
      </w:r>
    </w:p>
    <w:p>
      <w:pPr>
        <w:pStyle w:val="ListBullet"/>
      </w:pPr>
      <w:r>
        <w:t>tactile materiality</w:t>
      </w:r>
    </w:p>
    <w:p>
      <w:pPr>
        <w:pStyle w:val="ListBullet"/>
      </w:pPr>
      <w:r>
        <w:t>intelligent curiosity</w:t>
      </w:r>
    </w:p>
    <w:p>
      <w:pPr>
        <w:pStyle w:val="ListBullet"/>
      </w:pPr>
      <w:r>
        <w:t>authored composition</w:t>
      </w:r>
    </w:p>
    <w:p>
      <w:pPr>
        <w:pStyle w:val="ListBullet"/>
      </w:pPr>
      <w:r>
        <w:t>real work and real artifacts</w:t>
      </w:r>
    </w:p>
    <w:p>
      <w:pPr>
        <w:pStyle w:val="ListBullet"/>
      </w:pPr>
      <w:r>
        <w:t>visually surprising but usable</w:t>
      </w:r>
    </w:p>
    <w:p>
      <w:r>
        <w:t>The central rule is:</w:t>
      </w:r>
    </w:p>
    <w:p>
      <w:pPr>
        <w:ind w:left="403" w:right="173"/>
      </w:pPr>
      <w:r>
        <w:rPr>
          <w:i/>
          <w:color w:val="46505F"/>
        </w:rPr>
        <w:t>**The website must feel like someone intentionally made a digital place for this particular person — not like a sophisticated portfolio template.**</w:t>
      </w:r>
    </w:p>
    <w:p>
      <w:pPr>
        <w:spacing w:after="60"/>
      </w:pPr>
      <w:r>
        <w:rPr>
          <w:color w:val="B9C3CD"/>
        </w:rPr>
        <w:t>──────────────────────────────────────────────────────────────────────</w:t>
      </w:r>
    </w:p>
    <w:p>
      <w:pPr>
        <w:pStyle w:val="Heading1"/>
      </w:pPr>
      <w:r>
        <w:t>1. WHAT THE USER ACTUALLY WANTS THE SITE TO FEEL LIKE</w:t>
      </w:r>
    </w:p>
    <w:p>
      <w:r>
        <w:t>Desired emotional vocabulary:</w:t>
      </w:r>
    </w:p>
    <w:p>
      <w:r>
        <w:rPr>
          <w:b/>
        </w:rPr>
        <w:t>quiet · intelligent · human · curious · tactile · cinematic · intimate · exploratory · precise · slightly strange · warm · thoughtful · confident</w:t>
      </w:r>
    </w:p>
    <w:p>
      <w:r>
        <w:t>Desired visual vocabulary:</w:t>
      </w:r>
    </w:p>
    <w:p>
      <w:r>
        <w:rPr>
          <w:b/>
        </w:rPr>
        <w:t>editorial · art book · research notebook · archive · instrument · exhibition · material · typography · illustration · artifact · composition · collage · visual system</w:t>
      </w:r>
    </w:p>
    <w:p>
      <w:r>
        <w:t>The site can be technologically advanced, but technology should feel like the medium through which the visitor explores Ayush — not the thing being shown off.</w:t>
      </w:r>
    </w:p>
    <w:p>
      <w:pPr>
        <w:spacing w:after="60"/>
      </w:pPr>
      <w:r>
        <w:rPr>
          <w:color w:val="B9C3CD"/>
        </w:rPr>
        <w:t>──────────────────────────────────────────────────────────────────────</w:t>
      </w:r>
    </w:p>
    <w:p>
      <w:pPr>
        <w:pStyle w:val="Heading1"/>
      </w:pPr>
      <w:r>
        <w:t>2. “HER” INFLUENCE — THE RIGHT INTERPRETATION</w:t>
      </w:r>
    </w:p>
    <w:p>
      <w:r>
        <w:t xml:space="preserve">The desired </w:t>
      </w:r>
      <w:r>
        <w:rPr>
          <w:i/>
        </w:rPr>
        <w:t>Her</w:t>
      </w:r>
      <w:r>
        <w:t>-like influence is emotional, not literal imitation.</w:t>
      </w:r>
    </w:p>
    <w:p>
      <w:r>
        <w:t>Use:</w:t>
      </w:r>
    </w:p>
    <w:p>
      <w:pPr>
        <w:pStyle w:val="ListBullet"/>
      </w:pPr>
      <w:r>
        <w:t>calm technology</w:t>
      </w:r>
    </w:p>
    <w:p>
      <w:pPr>
        <w:pStyle w:val="ListBullet"/>
      </w:pPr>
      <w:r>
        <w:t>intimate interfaces</w:t>
      </w:r>
    </w:p>
    <w:p>
      <w:pPr>
        <w:pStyle w:val="ListBullet"/>
      </w:pPr>
      <w:r>
        <w:t>soft responsiveness</w:t>
      </w:r>
    </w:p>
    <w:p>
      <w:pPr>
        <w:pStyle w:val="ListBullet"/>
      </w:pPr>
      <w:r>
        <w:t>conversational moments</w:t>
      </w:r>
    </w:p>
    <w:p>
      <w:pPr>
        <w:pStyle w:val="ListBullet"/>
      </w:pPr>
      <w:r>
        <w:t>restrained motion</w:t>
      </w:r>
    </w:p>
    <w:p>
      <w:pPr>
        <w:pStyle w:val="ListBullet"/>
      </w:pPr>
      <w:r>
        <w:t>human-scale interactions</w:t>
      </w:r>
    </w:p>
    <w:p>
      <w:pPr>
        <w:pStyle w:val="ListBullet"/>
      </w:pPr>
      <w:r>
        <w:t>intelligence without aggression</w:t>
      </w:r>
    </w:p>
    <w:p>
      <w:pPr>
        <w:pStyle w:val="ListBullet"/>
      </w:pPr>
      <w:r>
        <w:t>technology that feels integrated with life</w:t>
      </w:r>
    </w:p>
    <w:p>
      <w:r>
        <w:t>Avoid:</w:t>
      </w:r>
    </w:p>
    <w:p>
      <w:pPr>
        <w:pStyle w:val="ListBullet"/>
      </w:pPr>
      <w:r>
        <w:t>militarized dashboards</w:t>
      </w:r>
    </w:p>
    <w:p>
      <w:pPr>
        <w:pStyle w:val="ListBullet"/>
      </w:pPr>
      <w:r>
        <w:t>cyberpunk neon</w:t>
      </w:r>
    </w:p>
    <w:p>
      <w:pPr>
        <w:pStyle w:val="ListBullet"/>
      </w:pPr>
      <w:r>
        <w:t>loud “AI” aesthetics</w:t>
      </w:r>
    </w:p>
    <w:p>
      <w:pPr>
        <w:pStyle w:val="ListBullet"/>
      </w:pPr>
      <w:r>
        <w:t>constant HUD overlays</w:t>
      </w:r>
    </w:p>
    <w:p>
      <w:pPr>
        <w:pStyle w:val="ListBullet"/>
      </w:pPr>
      <w:r>
        <w:t>sci-fi clichés</w:t>
      </w:r>
    </w:p>
    <w:p>
      <w:r>
        <w:t xml:space="preserve">The feeling should be </w:t>
      </w:r>
      <w:r>
        <w:rPr>
          <w:b/>
        </w:rPr>
        <w:t>technology that invites you closer</w:t>
      </w:r>
      <w:r>
        <w:t>, not technology that demands attention.</w:t>
      </w:r>
    </w:p>
    <w:p>
      <w:pPr>
        <w:spacing w:after="60"/>
      </w:pPr>
      <w:r>
        <w:rPr>
          <w:color w:val="B9C3CD"/>
        </w:rPr>
        <w:t>──────────────────────────────────────────────────────────────────────</w:t>
      </w:r>
    </w:p>
    <w:p>
      <w:pPr>
        <w:pStyle w:val="Heading1"/>
      </w:pPr>
      <w:r>
        <w:t>3. APPLE-LIKE PRINCIPLES — WITHOUT COPYING APPLE</w:t>
      </w:r>
    </w:p>
    <w:p>
      <w:r>
        <w:t>Use the principles of:</w:t>
      </w:r>
    </w:p>
    <w:p>
      <w:pPr>
        <w:pStyle w:val="ListBullet"/>
      </w:pPr>
      <w:r>
        <w:t>clarity</w:t>
      </w:r>
    </w:p>
    <w:p>
      <w:pPr>
        <w:pStyle w:val="ListBullet"/>
      </w:pPr>
      <w:r>
        <w:t>hierarchy</w:t>
      </w:r>
    </w:p>
    <w:p>
      <w:pPr>
        <w:pStyle w:val="ListBullet"/>
      </w:pPr>
      <w:r>
        <w:t>precision</w:t>
      </w:r>
    </w:p>
    <w:p>
      <w:pPr>
        <w:pStyle w:val="ListBullet"/>
      </w:pPr>
      <w:r>
        <w:t>controlled whitespace</w:t>
      </w:r>
    </w:p>
    <w:p>
      <w:pPr>
        <w:pStyle w:val="ListBullet"/>
      </w:pPr>
      <w:r>
        <w:t>material hierarchy</w:t>
      </w:r>
    </w:p>
    <w:p>
      <w:pPr>
        <w:pStyle w:val="ListBullet"/>
      </w:pPr>
      <w:r>
        <w:t>tactile interaction</w:t>
      </w:r>
    </w:p>
    <w:p>
      <w:pPr>
        <w:pStyle w:val="ListBullet"/>
      </w:pPr>
      <w:r>
        <w:t>confident simplicity</w:t>
      </w:r>
    </w:p>
    <w:p>
      <w:pPr>
        <w:pStyle w:val="ListBullet"/>
      </w:pPr>
      <w:r>
        <w:t>carefully chosen motion</w:t>
      </w:r>
    </w:p>
    <w:p>
      <w:r>
        <w:t>Do not copy Apple layouts, branding or visual language.</w:t>
      </w:r>
    </w:p>
    <w:p>
      <w:r>
        <w:t>Do not make everything:</w:t>
      </w:r>
    </w:p>
    <w:p>
      <w:pPr>
        <w:pStyle w:val="ListBullet"/>
      </w:pPr>
      <w:r>
        <w:t>glass</w:t>
      </w:r>
    </w:p>
    <w:p>
      <w:pPr>
        <w:pStyle w:val="ListBullet"/>
      </w:pPr>
      <w:r>
        <w:t>blurred</w:t>
      </w:r>
    </w:p>
    <w:p>
      <w:pPr>
        <w:pStyle w:val="ListBullet"/>
      </w:pPr>
      <w:r>
        <w:t>translucent</w:t>
      </w:r>
    </w:p>
    <w:p>
      <w:pPr>
        <w:pStyle w:val="ListBullet"/>
      </w:pPr>
      <w:r>
        <w:t>gradient-heavy</w:t>
      </w:r>
    </w:p>
    <w:p>
      <w:pPr>
        <w:pStyle w:val="ListBullet"/>
      </w:pPr>
      <w:r>
        <w:t>rounded</w:t>
      </w:r>
    </w:p>
    <w:p>
      <w:pPr>
        <w:pStyle w:val="ListBullet"/>
      </w:pPr>
      <w:r>
        <w:t>glowing</w:t>
      </w:r>
    </w:p>
    <w:p>
      <w:pPr>
        <w:pStyle w:val="ListBullet"/>
      </w:pPr>
      <w:r>
        <w:t>animated</w:t>
      </w:r>
    </w:p>
    <w:p>
      <w:r>
        <w:t>Materiality should be deliberate.</w:t>
      </w:r>
    </w:p>
    <w:p>
      <w:pPr>
        <w:spacing w:after="60"/>
      </w:pPr>
      <w:r>
        <w:rPr>
          <w:color w:val="B9C3CD"/>
        </w:rPr>
        <w:t>──────────────────────────────────────────────────────────────────────</w:t>
      </w:r>
    </w:p>
    <w:p>
      <w:pPr>
        <w:pStyle w:val="Heading1"/>
      </w:pPr>
      <w:r>
        <w:t>4. COLOR DIRECTION</w:t>
      </w:r>
    </w:p>
    <w:p>
      <w:r>
        <w:t>The user responded more positively to a dark indigo / ultraviolet / aurora feeling than to the current cyan/orange dashboard appearance.</w:t>
      </w:r>
    </w:p>
    <w:p>
      <w:r>
        <w:t>Base palette direction can include:</w:t>
      </w:r>
    </w:p>
    <w:p>
      <w:pPr>
        <w:pStyle w:val="ListBullet"/>
      </w:pPr>
      <w:r>
        <w:t>midnight / deep charcoal</w:t>
      </w:r>
    </w:p>
    <w:p>
      <w:pPr>
        <w:pStyle w:val="ListBullet"/>
      </w:pPr>
      <w:r>
        <w:t>deep indigo</w:t>
      </w:r>
    </w:p>
    <w:p>
      <w:pPr>
        <w:pStyle w:val="ListBullet"/>
      </w:pPr>
      <w:r>
        <w:t>ultraviolet / violet</w:t>
      </w:r>
    </w:p>
    <w:p>
      <w:pPr>
        <w:pStyle w:val="ListBullet"/>
      </w:pPr>
      <w:r>
        <w:t>soft ivory / warm white</w:t>
      </w:r>
    </w:p>
    <w:p>
      <w:pPr>
        <w:pStyle w:val="ListBullet"/>
      </w:pPr>
      <w:r>
        <w:t>muted gray</w:t>
      </w:r>
    </w:p>
    <w:p>
      <w:pPr>
        <w:pStyle w:val="ListBullet"/>
      </w:pPr>
      <w:r>
        <w:t>occasional spectral or artifact-derived colors</w:t>
      </w:r>
    </w:p>
    <w:p>
      <w:r>
        <w:t>Color must come from content when possible.</w:t>
      </w:r>
    </w:p>
    <w:p>
      <w:r>
        <w:t>For example:</w:t>
      </w:r>
    </w:p>
    <w:p>
      <w:pPr>
        <w:pStyle w:val="ListBullet"/>
      </w:pPr>
      <w:r>
        <w:t>a project artifact may introduce its own authentic accent</w:t>
      </w:r>
    </w:p>
    <w:p>
      <w:pPr>
        <w:pStyle w:val="ListBullet"/>
      </w:pPr>
      <w:r>
        <w:t>a research document may use paper tones</w:t>
      </w:r>
    </w:p>
    <w:p>
      <w:pPr>
        <w:pStyle w:val="ListBullet"/>
      </w:pPr>
      <w:r>
        <w:t>a technical system may use restrained signal colors</w:t>
      </w:r>
    </w:p>
    <w:p>
      <w:pPr>
        <w:pStyle w:val="ListBullet"/>
      </w:pPr>
      <w:r>
        <w:t>an artwork can introduce its own palette</w:t>
      </w:r>
    </w:p>
    <w:p>
      <w:r>
        <w:t>Do not force every area into one global neon palette.</w:t>
      </w:r>
    </w:p>
    <w:p>
      <w:pPr>
        <w:spacing w:after="60"/>
      </w:pPr>
      <w:r>
        <w:rPr>
          <w:color w:val="B9C3CD"/>
        </w:rPr>
        <w:t>──────────────────────────────────────────────────────────────────────</w:t>
      </w:r>
    </w:p>
    <w:p>
      <w:pPr>
        <w:pStyle w:val="Heading1"/>
      </w:pPr>
      <w:r>
        <w:t>5. THE CURRENT THEME MUST NOT BE “COSMOS EVERYWHERE”</w:t>
      </w:r>
    </w:p>
    <w:p>
      <w:r>
        <w:t>Very important:</w:t>
      </w:r>
    </w:p>
    <w:p>
      <w:r>
        <w:rPr>
          <w:b/>
        </w:rPr>
        <w:t>Universe ≠ Cosmos.</w:t>
      </w:r>
    </w:p>
    <w:p>
      <w:r>
        <w:t>Universe means the collection of dimensions of Ayush.</w:t>
      </w:r>
    </w:p>
    <w:p>
      <w:r>
        <w:t>Cosmos is one atmosphere that can be used for selected experiences.</w:t>
      </w:r>
    </w:p>
    <w:p>
      <w:r>
        <w:t>The site must not visually imply that Ayush’s identity is “space / stars / constellation.”</w:t>
      </w:r>
    </w:p>
    <w:p>
      <w:r>
        <w:t>Cosmos may be beautiful, deep and atmospheric, but it must not become the default visual metaphor for everything.</w:t>
      </w:r>
    </w:p>
    <w:p>
      <w:pPr>
        <w:spacing w:after="60"/>
      </w:pPr>
      <w:r>
        <w:rPr>
          <w:color w:val="B9C3CD"/>
        </w:rPr>
        <w:t>──────────────────────────────────────────────────────────────────────</w:t>
      </w:r>
    </w:p>
    <w:p>
      <w:pPr>
        <w:pStyle w:val="Heading1"/>
      </w:pPr>
      <w:r>
        <w:t>6. ATMOSPHERES — HOW THEY SHOULD WORK</w:t>
      </w:r>
    </w:p>
    <w:p>
      <w:r>
        <w:t>Atmospheres are different ways of experiencing the same underlying material.</w:t>
      </w:r>
    </w:p>
    <w:p>
      <w:r>
        <w:t>They are not “themes.”</w:t>
      </w:r>
    </w:p>
    <w:p>
      <w:r>
        <w:t>They are not simple color swaps.</w:t>
      </w:r>
    </w:p>
    <w:p>
      <w:r>
        <w:t>They are not a collection of skins.</w:t>
      </w:r>
    </w:p>
    <w:p>
      <w:r>
        <w:t>Each Atmosphere can change:</w:t>
      </w:r>
    </w:p>
    <w:p>
      <w:pPr>
        <w:pStyle w:val="ListBullet"/>
      </w:pPr>
      <w:r>
        <w:t>composition</w:t>
      </w:r>
    </w:p>
    <w:p>
      <w:pPr>
        <w:pStyle w:val="ListBullet"/>
      </w:pPr>
      <w:r>
        <w:t>typography</w:t>
      </w:r>
    </w:p>
    <w:p>
      <w:pPr>
        <w:pStyle w:val="ListBullet"/>
      </w:pPr>
      <w:r>
        <w:t>material</w:t>
      </w:r>
    </w:p>
    <w:p>
      <w:pPr>
        <w:pStyle w:val="ListBullet"/>
      </w:pPr>
      <w:r>
        <w:t>visual density</w:t>
      </w:r>
    </w:p>
    <w:p>
      <w:pPr>
        <w:pStyle w:val="ListBullet"/>
      </w:pPr>
      <w:r>
        <w:t>illustration language</w:t>
      </w:r>
    </w:p>
    <w:p>
      <w:pPr>
        <w:pStyle w:val="ListBullet"/>
      </w:pPr>
      <w:r>
        <w:t>motion language</w:t>
      </w:r>
    </w:p>
    <w:p>
      <w:pPr>
        <w:pStyle w:val="ListBullet"/>
      </w:pPr>
      <w:r>
        <w:t>interaction style</w:t>
      </w:r>
    </w:p>
    <w:p>
      <w:pPr>
        <w:pStyle w:val="ListBullet"/>
      </w:pPr>
      <w:r>
        <w:t>spatial behavior</w:t>
      </w:r>
    </w:p>
    <w:p>
      <w:pPr>
        <w:pStyle w:val="ListBullet"/>
      </w:pPr>
      <w:r>
        <w:t>transitions</w:t>
      </w:r>
    </w:p>
    <w:p>
      <w:pPr>
        <w:pStyle w:val="ListBullet"/>
      </w:pPr>
      <w:r>
        <w:t>emphasis</w:t>
      </w:r>
    </w:p>
    <w:p>
      <w:pPr>
        <w:pStyle w:val="ListBullet"/>
      </w:pPr>
      <w:r>
        <w:t>pacing</w:t>
      </w:r>
    </w:p>
    <w:p>
      <w:r>
        <w:t>The same artifact can therefore feel genuinely different when experienced in another Atmosphere.</w:t>
      </w:r>
    </w:p>
    <w:p>
      <w:pPr>
        <w:spacing w:after="60"/>
      </w:pPr>
      <w:r>
        <w:rPr>
          <w:color w:val="B9C3CD"/>
        </w:rPr>
        <w:t>──────────────────────────────────────────────────────────────────────</w:t>
      </w:r>
    </w:p>
    <w:p>
      <w:pPr>
        <w:pStyle w:val="Heading1"/>
      </w:pPr>
      <w:r>
        <w:t>7. DESIRED ATMOSPHERES</w:t>
      </w:r>
    </w:p>
    <w:p>
      <w:pPr>
        <w:pStyle w:val="Heading2"/>
      </w:pPr>
      <w:r>
        <w:t>COSMOS</w:t>
      </w:r>
    </w:p>
    <w:p>
      <w:r>
        <w:t>Feeling:</w:t>
      </w:r>
    </w:p>
    <w:p>
      <w:pPr>
        <w:pStyle w:val="ListBullet"/>
      </w:pPr>
      <w:r>
        <w:t>wonder</w:t>
      </w:r>
    </w:p>
    <w:p>
      <w:pPr>
        <w:pStyle w:val="ListBullet"/>
      </w:pPr>
      <w:r>
        <w:t>depth</w:t>
      </w:r>
    </w:p>
    <w:p>
      <w:pPr>
        <w:pStyle w:val="ListBullet"/>
      </w:pPr>
      <w:r>
        <w:t>distance</w:t>
      </w:r>
    </w:p>
    <w:p>
      <w:pPr>
        <w:pStyle w:val="ListBullet"/>
      </w:pPr>
      <w:r>
        <w:t>silence</w:t>
      </w:r>
    </w:p>
    <w:p>
      <w:pPr>
        <w:pStyle w:val="ListBullet"/>
      </w:pPr>
      <w:r>
        <w:t>vastness</w:t>
      </w:r>
    </w:p>
    <w:p>
      <w:pPr>
        <w:pStyle w:val="ListBullet"/>
      </w:pPr>
      <w:r>
        <w:t>scientific curiosity</w:t>
      </w:r>
    </w:p>
    <w:p>
      <w:r>
        <w:t>Best suited to:</w:t>
      </w:r>
    </w:p>
    <w:p>
      <w:pPr>
        <w:pStyle w:val="ListBullet"/>
      </w:pPr>
      <w:r>
        <w:t>quantum research</w:t>
      </w:r>
    </w:p>
    <w:p>
      <w:pPr>
        <w:pStyle w:val="ListBullet"/>
      </w:pPr>
      <w:r>
        <w:t>large conceptual questions</w:t>
      </w:r>
    </w:p>
    <w:p>
      <w:pPr>
        <w:pStyle w:val="ListBullet"/>
      </w:pPr>
      <w:r>
        <w:t>spatial systems</w:t>
      </w:r>
    </w:p>
    <w:p>
      <w:r>
        <w:t>Visual language:</w:t>
      </w:r>
    </w:p>
    <w:p>
      <w:pPr>
        <w:pStyle w:val="ListBullet"/>
      </w:pPr>
      <w:r>
        <w:t>midnight indigo</w:t>
      </w:r>
    </w:p>
    <w:p>
      <w:pPr>
        <w:pStyle w:val="ListBullet"/>
      </w:pPr>
      <w:r>
        <w:t>ultraviolet accents</w:t>
      </w:r>
    </w:p>
    <w:p>
      <w:pPr>
        <w:pStyle w:val="ListBullet"/>
      </w:pPr>
      <w:r>
        <w:t>atmospheric light</w:t>
      </w:r>
    </w:p>
    <w:p>
      <w:pPr>
        <w:pStyle w:val="ListBullet"/>
      </w:pPr>
      <w:r>
        <w:t>deep negative space</w:t>
      </w:r>
    </w:p>
    <w:p>
      <w:pPr>
        <w:pStyle w:val="ListBullet"/>
      </w:pPr>
      <w:r>
        <w:t>subtle depth</w:t>
      </w:r>
    </w:p>
    <w:p>
      <w:pPr>
        <w:pStyle w:val="ListBullet"/>
      </w:pPr>
      <w:r>
        <w:t>restrained spatial effects</w:t>
      </w:r>
    </w:p>
    <w:p>
      <w:r>
        <w:t>Do not reduce Cosmos to stars and particles.</w:t>
      </w:r>
    </w:p>
    <w:p>
      <w:pPr>
        <w:pStyle w:val="Heading2"/>
      </w:pPr>
      <w:r>
        <w:t>AURORA</w:t>
      </w:r>
    </w:p>
    <w:p>
      <w:r>
        <w:t>Feeling:</w:t>
      </w:r>
    </w:p>
    <w:p>
      <w:pPr>
        <w:pStyle w:val="ListBullet"/>
      </w:pPr>
      <w:r>
        <w:t>fluidity</w:t>
      </w:r>
    </w:p>
    <w:p>
      <w:pPr>
        <w:pStyle w:val="ListBullet"/>
      </w:pPr>
      <w:r>
        <w:t>change</w:t>
      </w:r>
    </w:p>
    <w:p>
      <w:pPr>
        <w:pStyle w:val="ListBullet"/>
      </w:pPr>
      <w:r>
        <w:t>spectral light</w:t>
      </w:r>
    </w:p>
    <w:p>
      <w:pPr>
        <w:pStyle w:val="ListBullet"/>
      </w:pPr>
      <w:r>
        <w:t>movement</w:t>
      </w:r>
    </w:p>
    <w:p>
      <w:pPr>
        <w:pStyle w:val="ListBullet"/>
      </w:pPr>
      <w:r>
        <w:t>transformation</w:t>
      </w:r>
    </w:p>
    <w:p>
      <w:r>
        <w:t>Use for:</w:t>
      </w:r>
    </w:p>
    <w:p>
      <w:pPr>
        <w:pStyle w:val="ListBullet"/>
      </w:pPr>
      <w:r>
        <w:t>transitional experiences</w:t>
      </w:r>
    </w:p>
    <w:p>
      <w:pPr>
        <w:pStyle w:val="ListBullet"/>
      </w:pPr>
      <w:r>
        <w:t>experimental systems</w:t>
      </w:r>
    </w:p>
    <w:p>
      <w:pPr>
        <w:pStyle w:val="ListBullet"/>
      </w:pPr>
      <w:r>
        <w:t>evolving ideas</w:t>
      </w:r>
    </w:p>
    <w:p>
      <w:r>
        <w:t>Visual language can be light, iridescent, fluid and responsive, but never generic “neon sci-fi.”</w:t>
      </w:r>
    </w:p>
    <w:p>
      <w:pPr>
        <w:pStyle w:val="Heading2"/>
      </w:pPr>
      <w:r>
        <w:t>PAPER / ARCHIVE</w:t>
      </w:r>
    </w:p>
    <w:p>
      <w:r>
        <w:t>Feeling:</w:t>
      </w:r>
    </w:p>
    <w:p>
      <w:pPr>
        <w:pStyle w:val="ListBullet"/>
      </w:pPr>
      <w:r>
        <w:t>evidence</w:t>
      </w:r>
    </w:p>
    <w:p>
      <w:pPr>
        <w:pStyle w:val="ListBullet"/>
      </w:pPr>
      <w:r>
        <w:t>research</w:t>
      </w:r>
    </w:p>
    <w:p>
      <w:pPr>
        <w:pStyle w:val="ListBullet"/>
      </w:pPr>
      <w:r>
        <w:t>memory</w:t>
      </w:r>
    </w:p>
    <w:p>
      <w:pPr>
        <w:pStyle w:val="ListBullet"/>
      </w:pPr>
      <w:r>
        <w:t>documentation</w:t>
      </w:r>
    </w:p>
    <w:p>
      <w:pPr>
        <w:pStyle w:val="ListBullet"/>
      </w:pPr>
      <w:r>
        <w:t>history</w:t>
      </w:r>
    </w:p>
    <w:p>
      <w:pPr>
        <w:pStyle w:val="ListBullet"/>
      </w:pPr>
      <w:r>
        <w:t>reflection</w:t>
      </w:r>
    </w:p>
    <w:p>
      <w:r>
        <w:t>Visual language:</w:t>
      </w:r>
    </w:p>
    <w:p>
      <w:pPr>
        <w:pStyle w:val="ListBullet"/>
      </w:pPr>
      <w:r>
        <w:t>warm paper</w:t>
      </w:r>
    </w:p>
    <w:p>
      <w:pPr>
        <w:pStyle w:val="ListBullet"/>
      </w:pPr>
      <w:r>
        <w:t>editorial typography</w:t>
      </w:r>
    </w:p>
    <w:p>
      <w:pPr>
        <w:pStyle w:val="ListBullet"/>
      </w:pPr>
      <w:r>
        <w:t>marginalia</w:t>
      </w:r>
    </w:p>
    <w:p>
      <w:pPr>
        <w:pStyle w:val="ListBullet"/>
      </w:pPr>
      <w:r>
        <w:t>annotations</w:t>
      </w:r>
    </w:p>
    <w:p>
      <w:pPr>
        <w:pStyle w:val="ListBullet"/>
      </w:pPr>
      <w:r>
        <w:t>dates</w:t>
      </w:r>
    </w:p>
    <w:p>
      <w:pPr>
        <w:pStyle w:val="ListBullet"/>
      </w:pPr>
      <w:r>
        <w:t>document fragments</w:t>
      </w:r>
    </w:p>
    <w:p>
      <w:pPr>
        <w:pStyle w:val="ListBullet"/>
      </w:pPr>
      <w:r>
        <w:t>photographs</w:t>
      </w:r>
    </w:p>
    <w:p>
      <w:pPr>
        <w:pStyle w:val="ListBullet"/>
      </w:pPr>
      <w:r>
        <w:t>dossier / notebook structure</w:t>
      </w:r>
    </w:p>
    <w:p>
      <w:r>
        <w:t>Good for research, writing, project documentation and historical material.</w:t>
      </w:r>
    </w:p>
    <w:p>
      <w:pPr>
        <w:pStyle w:val="Heading2"/>
      </w:pPr>
      <w:r>
        <w:t>FUTURE</w:t>
      </w:r>
    </w:p>
    <w:p>
      <w:r>
        <w:t>Feeling:</w:t>
      </w:r>
    </w:p>
    <w:p>
      <w:pPr>
        <w:pStyle w:val="ListBullet"/>
      </w:pPr>
      <w:r>
        <w:t>possibility</w:t>
      </w:r>
    </w:p>
    <w:p>
      <w:pPr>
        <w:pStyle w:val="ListBullet"/>
      </w:pPr>
      <w:r>
        <w:t>precision</w:t>
      </w:r>
    </w:p>
    <w:p>
      <w:pPr>
        <w:pStyle w:val="ListBullet"/>
      </w:pPr>
      <w:r>
        <w:t>emerging technology</w:t>
      </w:r>
    </w:p>
    <w:p>
      <w:pPr>
        <w:pStyle w:val="ListBullet"/>
      </w:pPr>
      <w:r>
        <w:t>refined intelligence</w:t>
      </w:r>
    </w:p>
    <w:p>
      <w:r>
        <w:t>Visual language:</w:t>
      </w:r>
    </w:p>
    <w:p>
      <w:pPr>
        <w:pStyle w:val="ListBullet"/>
      </w:pPr>
      <w:r>
        <w:t>clean</w:t>
      </w:r>
    </w:p>
    <w:p>
      <w:pPr>
        <w:pStyle w:val="ListBullet"/>
      </w:pPr>
      <w:r>
        <w:t>precise</w:t>
      </w:r>
    </w:p>
    <w:p>
      <w:pPr>
        <w:pStyle w:val="ListBullet"/>
      </w:pPr>
      <w:r>
        <w:t>quiet light</w:t>
      </w:r>
    </w:p>
    <w:p>
      <w:pPr>
        <w:pStyle w:val="ListBullet"/>
      </w:pPr>
      <w:r>
        <w:t>advanced but calm</w:t>
      </w:r>
    </w:p>
    <w:p>
      <w:pPr>
        <w:pStyle w:val="ListBullet"/>
      </w:pPr>
      <w:r>
        <w:t>no cyberpunk excess</w:t>
      </w:r>
    </w:p>
    <w:p>
      <w:r>
        <w:t>Good for AI, emerging technologies and speculative experiments.</w:t>
      </w:r>
    </w:p>
    <w:p>
      <w:pPr>
        <w:pStyle w:val="Heading2"/>
      </w:pPr>
      <w:r>
        <w:t>MATERIAL / GLASS</w:t>
      </w:r>
    </w:p>
    <w:p>
      <w:r>
        <w:t>Feeling:</w:t>
      </w:r>
    </w:p>
    <w:p>
      <w:pPr>
        <w:pStyle w:val="ListBullet"/>
      </w:pPr>
      <w:r>
        <w:t>physicality</w:t>
      </w:r>
    </w:p>
    <w:p>
      <w:pPr>
        <w:pStyle w:val="ListBullet"/>
      </w:pPr>
      <w:r>
        <w:t>tactility</w:t>
      </w:r>
    </w:p>
    <w:p>
      <w:pPr>
        <w:pStyle w:val="ListBullet"/>
      </w:pPr>
      <w:r>
        <w:t>engineered objects</w:t>
      </w:r>
    </w:p>
    <w:p>
      <w:pPr>
        <w:pStyle w:val="ListBullet"/>
      </w:pPr>
      <w:r>
        <w:t>controlled depth</w:t>
      </w:r>
    </w:p>
    <w:p>
      <w:pPr>
        <w:pStyle w:val="ListBullet"/>
      </w:pPr>
      <w:r>
        <w:t>premium physical surfaces</w:t>
      </w:r>
    </w:p>
    <w:p>
      <w:r>
        <w:t>Visual language can include:</w:t>
      </w:r>
    </w:p>
    <w:p>
      <w:pPr>
        <w:pStyle w:val="ListBullet"/>
      </w:pPr>
      <w:r>
        <w:t>translucent material</w:t>
      </w:r>
    </w:p>
    <w:p>
      <w:pPr>
        <w:pStyle w:val="ListBullet"/>
      </w:pPr>
      <w:r>
        <w:t>opaque surfaces</w:t>
      </w:r>
    </w:p>
    <w:p>
      <w:pPr>
        <w:pStyle w:val="ListBullet"/>
      </w:pPr>
      <w:r>
        <w:t>subtle frosting</w:t>
      </w:r>
    </w:p>
    <w:p>
      <w:pPr>
        <w:pStyle w:val="ListBullet"/>
      </w:pPr>
      <w:r>
        <w:t>reflective details</w:t>
      </w:r>
    </w:p>
    <w:p>
      <w:pPr>
        <w:pStyle w:val="ListBullet"/>
      </w:pPr>
      <w:r>
        <w:t>depth and shadow</w:t>
      </w:r>
    </w:p>
    <w:p>
      <w:r>
        <w:rPr>
          <w:b/>
        </w:rPr>
        <w:t>Do not glassmorphize the entire website.</w:t>
      </w:r>
    </w:p>
    <w:p>
      <w:pPr>
        <w:pStyle w:val="Heading2"/>
      </w:pPr>
      <w:r>
        <w:t>ART</w:t>
      </w:r>
    </w:p>
    <w:p>
      <w:r>
        <w:t>Feeling:</w:t>
      </w:r>
    </w:p>
    <w:p>
      <w:pPr>
        <w:pStyle w:val="ListBullet"/>
      </w:pPr>
      <w:r>
        <w:t>expression</w:t>
      </w:r>
    </w:p>
    <w:p>
      <w:pPr>
        <w:pStyle w:val="ListBullet"/>
      </w:pPr>
      <w:r>
        <w:t>asymmetry</w:t>
      </w:r>
    </w:p>
    <w:p>
      <w:pPr>
        <w:pStyle w:val="ListBullet"/>
      </w:pPr>
      <w:r>
        <w:t>composition</w:t>
      </w:r>
    </w:p>
    <w:p>
      <w:pPr>
        <w:pStyle w:val="ListBullet"/>
      </w:pPr>
      <w:r>
        <w:t>play</w:t>
      </w:r>
    </w:p>
    <w:p>
      <w:pPr>
        <w:pStyle w:val="ListBullet"/>
      </w:pPr>
      <w:r>
        <w:t>visual thought</w:t>
      </w:r>
    </w:p>
    <w:p>
      <w:r>
        <w:t>Possible language:</w:t>
      </w:r>
    </w:p>
    <w:p>
      <w:pPr>
        <w:pStyle w:val="ListBullet"/>
      </w:pPr>
      <w:r>
        <w:t>collage</w:t>
      </w:r>
    </w:p>
    <w:p>
      <w:pPr>
        <w:pStyle w:val="ListBullet"/>
      </w:pPr>
      <w:r>
        <w:t>illustration</w:t>
      </w:r>
    </w:p>
    <w:p>
      <w:pPr>
        <w:pStyle w:val="ListBullet"/>
      </w:pPr>
      <w:r>
        <w:t>painterly texture</w:t>
      </w:r>
    </w:p>
    <w:p>
      <w:pPr>
        <w:pStyle w:val="ListBullet"/>
      </w:pPr>
      <w:r>
        <w:t>unconventional scale</w:t>
      </w:r>
    </w:p>
    <w:p>
      <w:pPr>
        <w:pStyle w:val="ListBullet"/>
      </w:pPr>
      <w:r>
        <w:t>overlapping objects</w:t>
      </w:r>
    </w:p>
    <w:p>
      <w:pPr>
        <w:pStyle w:val="ListBullet"/>
      </w:pPr>
      <w:r>
        <w:t>editorial disruption</w:t>
      </w:r>
    </w:p>
    <w:p>
      <w:pPr>
        <w:pStyle w:val="Heading2"/>
      </w:pPr>
      <w:r>
        <w:t>SOUND / MUSIC</w:t>
      </w:r>
    </w:p>
    <w:p>
      <w:r>
        <w:t>Feeling:</w:t>
      </w:r>
    </w:p>
    <w:p>
      <w:pPr>
        <w:pStyle w:val="ListBullet"/>
      </w:pPr>
      <w:r>
        <w:t>rhythm</w:t>
      </w:r>
    </w:p>
    <w:p>
      <w:pPr>
        <w:pStyle w:val="ListBullet"/>
      </w:pPr>
      <w:r>
        <w:t>time</w:t>
      </w:r>
    </w:p>
    <w:p>
      <w:pPr>
        <w:pStyle w:val="ListBullet"/>
      </w:pPr>
      <w:r>
        <w:t>resonance</w:t>
      </w:r>
    </w:p>
    <w:p>
      <w:pPr>
        <w:pStyle w:val="ListBullet"/>
      </w:pPr>
      <w:r>
        <w:t>movement</w:t>
      </w:r>
    </w:p>
    <w:p>
      <w:r>
        <w:t>Possible language:</w:t>
      </w:r>
    </w:p>
    <w:p>
      <w:pPr>
        <w:pStyle w:val="ListBullet"/>
      </w:pPr>
      <w:r>
        <w:t>waveform</w:t>
      </w:r>
    </w:p>
    <w:p>
      <w:pPr>
        <w:pStyle w:val="ListBullet"/>
      </w:pPr>
      <w:r>
        <w:t>timeline</w:t>
      </w:r>
    </w:p>
    <w:p>
      <w:pPr>
        <w:pStyle w:val="ListBullet"/>
      </w:pPr>
      <w:r>
        <w:t>pulse</w:t>
      </w:r>
    </w:p>
    <w:p>
      <w:pPr>
        <w:pStyle w:val="ListBullet"/>
      </w:pPr>
      <w:r>
        <w:t>spatial audio visualization</w:t>
      </w:r>
    </w:p>
    <w:p>
      <w:pPr>
        <w:pStyle w:val="ListBullet"/>
      </w:pPr>
      <w:r>
        <w:t>transcript timing</w:t>
      </w:r>
    </w:p>
    <w:p>
      <w:r>
        <w:t>Audio must be OFF by default and must never autoplay.</w:t>
      </w:r>
    </w:p>
    <w:p>
      <w:pPr>
        <w:pStyle w:val="Heading2"/>
      </w:pPr>
      <w:r>
        <w:t>MIND</w:t>
      </w:r>
    </w:p>
    <w:p>
      <w:r>
        <w:t>Feeling:</w:t>
      </w:r>
    </w:p>
    <w:p>
      <w:pPr>
        <w:pStyle w:val="ListBullet"/>
      </w:pPr>
      <w:r>
        <w:t>introspection</w:t>
      </w:r>
    </w:p>
    <w:p>
      <w:pPr>
        <w:pStyle w:val="ListBullet"/>
      </w:pPr>
      <w:r>
        <w:t>silence</w:t>
      </w:r>
    </w:p>
    <w:p>
      <w:pPr>
        <w:pStyle w:val="ListBullet"/>
      </w:pPr>
      <w:r>
        <w:t>thought</w:t>
      </w:r>
    </w:p>
    <w:p>
      <w:pPr>
        <w:pStyle w:val="ListBullet"/>
      </w:pPr>
      <w:r>
        <w:t>conceptual structure</w:t>
      </w:r>
    </w:p>
    <w:p>
      <w:pPr>
        <w:pStyle w:val="ListBullet"/>
      </w:pPr>
      <w:r>
        <w:t>questions</w:t>
      </w:r>
    </w:p>
    <w:p>
      <w:r>
        <w:t>Use for:</w:t>
      </w:r>
    </w:p>
    <w:p>
      <w:pPr>
        <w:pStyle w:val="ListBullet"/>
      </w:pPr>
      <w:r>
        <w:t>observations</w:t>
      </w:r>
    </w:p>
    <w:p>
      <w:pPr>
        <w:pStyle w:val="ListBullet"/>
      </w:pPr>
      <w:r>
        <w:t>philosophy</w:t>
      </w:r>
    </w:p>
    <w:p>
      <w:pPr>
        <w:pStyle w:val="ListBullet"/>
      </w:pPr>
      <w:r>
        <w:t>systems thinking</w:t>
      </w:r>
    </w:p>
    <w:p>
      <w:pPr>
        <w:pStyle w:val="ListBullet"/>
      </w:pPr>
      <w:r>
        <w:t>writing</w:t>
      </w:r>
    </w:p>
    <w:p>
      <w:pPr>
        <w:pStyle w:val="ListBullet"/>
      </w:pPr>
      <w:r>
        <w:t>questions</w:t>
      </w:r>
    </w:p>
    <w:p>
      <w:r>
        <w:t>Avoid therapy/diagnostic UI.</w:t>
      </w:r>
    </w:p>
    <w:p>
      <w:pPr>
        <w:pStyle w:val="Heading2"/>
      </w:pPr>
      <w:r>
        <w:t>TERMINAL</w:t>
      </w:r>
    </w:p>
    <w:p>
      <w:r>
        <w:t>Optional, playful atmosphere for highly technical moments.</w:t>
      </w:r>
    </w:p>
    <w:p>
      <w:r>
        <w:t>It can feel like a developer environment, but it must remain an optional flavor and must not become the overall identity of the site.</w:t>
      </w:r>
    </w:p>
    <w:p>
      <w:pPr>
        <w:pStyle w:val="Heading2"/>
      </w:pPr>
      <w:r>
        <w:t>MINIMAL</w:t>
      </w:r>
    </w:p>
    <w:p>
      <w:r>
        <w:t>Feeling:</w:t>
      </w:r>
    </w:p>
    <w:p>
      <w:pPr>
        <w:pStyle w:val="ListBullet"/>
      </w:pPr>
      <w:r>
        <w:t>clarity</w:t>
      </w:r>
    </w:p>
    <w:p>
      <w:pPr>
        <w:pStyle w:val="ListBullet"/>
      </w:pPr>
      <w:r>
        <w:t>silence</w:t>
      </w:r>
    </w:p>
    <w:p>
      <w:pPr>
        <w:pStyle w:val="ListBullet"/>
      </w:pPr>
      <w:r>
        <w:t>focus</w:t>
      </w:r>
    </w:p>
    <w:p>
      <w:pPr>
        <w:pStyle w:val="ListBullet"/>
      </w:pPr>
      <w:r>
        <w:t>confidence</w:t>
      </w:r>
    </w:p>
    <w:p>
      <w:r>
        <w:t>Use for:</w:t>
      </w:r>
    </w:p>
    <w:p>
      <w:pPr>
        <w:pStyle w:val="ListBullet"/>
      </w:pPr>
      <w:r>
        <w:t>resume</w:t>
      </w:r>
    </w:p>
    <w:p>
      <w:pPr>
        <w:pStyle w:val="ListBullet"/>
      </w:pPr>
      <w:r>
        <w:t>contact</w:t>
      </w:r>
    </w:p>
    <w:p>
      <w:pPr>
        <w:pStyle w:val="ListBullet"/>
      </w:pPr>
      <w:r>
        <w:t>essential professional information</w:t>
      </w:r>
    </w:p>
    <w:p>
      <w:pPr>
        <w:pStyle w:val="ListBullet"/>
      </w:pPr>
      <w:r>
        <w:t>highly focused reading</w:t>
      </w:r>
    </w:p>
    <w:p>
      <w:pPr>
        <w:spacing w:after="60"/>
      </w:pPr>
      <w:r>
        <w:rPr>
          <w:color w:val="B9C3CD"/>
        </w:rPr>
        <w:t>──────────────────────────────────────────────────────────────────────</w:t>
      </w:r>
    </w:p>
    <w:p>
      <w:pPr>
        <w:pStyle w:val="Heading1"/>
      </w:pPr>
      <w:r>
        <w:t>8. WORLDS — THE SIX DIMENSIONS</w:t>
      </w:r>
    </w:p>
    <w:p>
      <w:r>
        <w:t xml:space="preserve">Worlds describe </w:t>
      </w:r>
      <w:r>
        <w:rPr>
          <w:b/>
        </w:rPr>
        <w:t>what dimension of Ayush the visitor is exploring</w:t>
      </w:r>
      <w:r>
        <w:t>.</w:t>
      </w:r>
    </w:p>
    <w:p>
      <w:r>
        <w:t>These are not tabs and should not look like UI mode switches.</w:t>
      </w:r>
    </w:p>
    <w:p>
      <w:pPr>
        <w:pStyle w:val="Heading2"/>
      </w:pPr>
      <w:r>
        <w:t>ENGINEER</w:t>
      </w:r>
    </w:p>
    <w:p>
      <w:r>
        <w:t>Systems · reliability · QA · automation · cloud · infrastructure · problem solving · structure · debugging.</w:t>
      </w:r>
    </w:p>
    <w:p>
      <w:pPr>
        <w:pStyle w:val="Heading2"/>
      </w:pPr>
      <w:r>
        <w:t>BUILDER</w:t>
      </w:r>
    </w:p>
    <w:p>
      <w:r>
        <w:t>Things actually made: applications, systems, frameworks, prototypes, tools and experiments.</w:t>
      </w:r>
    </w:p>
    <w:p>
      <w:pPr>
        <w:pStyle w:val="Heading2"/>
      </w:pPr>
      <w:r>
        <w:t>EXPLORER</w:t>
      </w:r>
    </w:p>
    <w:p>
      <w:r>
        <w:t>Things investigated because they are interesting: quantum, AI/ML, networking, cloud, emerging technologies and unusual technical questions.</w:t>
      </w:r>
    </w:p>
    <w:p>
      <w:pPr>
        <w:pStyle w:val="Heading2"/>
      </w:pPr>
      <w:r>
        <w:t>CREATIVE</w:t>
      </w:r>
    </w:p>
    <w:p>
      <w:r>
        <w:t>Art · design · UI/UX · 3D · Unity · Unreal Engine · Blender · visual experiments · game development.</w:t>
      </w:r>
    </w:p>
    <w:p>
      <w:pPr>
        <w:pStyle w:val="Heading2"/>
      </w:pPr>
      <w:r>
        <w:t>THINKER</w:t>
      </w:r>
    </w:p>
    <w:p>
      <w:r>
        <w:t>Questions · observations · philosophy · systems thinking · writing · patterns · human behavior as a subject of curiosity.</w:t>
      </w:r>
    </w:p>
    <w:p>
      <w:pPr>
        <w:pStyle w:val="Heading2"/>
      </w:pPr>
      <w:r>
        <w:t>LIFE</w:t>
      </w:r>
    </w:p>
    <w:p>
      <w:r>
        <w:t>Music · films · games · taste · selected personal artifacts · things that stayed with Ayush.</w:t>
      </w:r>
    </w:p>
    <w:p>
      <w:pPr>
        <w:spacing w:after="60"/>
      </w:pPr>
      <w:r>
        <w:rPr>
          <w:color w:val="B9C3CD"/>
        </w:rPr>
        <w:t>──────────────────────────────────────────────────────────────────────</w:t>
      </w:r>
    </w:p>
    <w:p>
      <w:pPr>
        <w:pStyle w:val="Heading1"/>
      </w:pPr>
      <w:r>
        <w:t>9. WORLDS VS ATMOSPHERES — NEVER MIX THESE CONCEPTS</w:t>
      </w:r>
    </w:p>
    <w:p>
      <w:r>
        <w:rPr>
          <w:b/>
        </w:rPr>
        <w:t>World = WHAT am I exploring?</w:t>
      </w:r>
    </w:p>
    <w:p>
      <w:r>
        <w:rPr>
          <w:b/>
        </w:rPr>
        <w:t>Atmosphere = HOW am I experiencing it?</w:t>
      </w:r>
    </w:p>
    <w:p>
      <w:r>
        <w:t>Examples:</w:t>
      </w:r>
    </w:p>
    <w:p>
      <w:r>
        <w:t>Quantum Research in:</w:t>
      </w:r>
    </w:p>
    <w:p>
      <w:pPr>
        <w:pStyle w:val="ListBullet"/>
      </w:pPr>
      <w:r>
        <w:t>Engineer → system and engineering emphasis</w:t>
      </w:r>
    </w:p>
    <w:p>
      <w:pPr>
        <w:pStyle w:val="ListBullet"/>
      </w:pPr>
      <w:r>
        <w:t>Explorer → curiosity and discovery</w:t>
      </w:r>
    </w:p>
    <w:p>
      <w:pPr>
        <w:pStyle w:val="ListBullet"/>
      </w:pPr>
      <w:r>
        <w:t>Cosmos → spatial / scientific experience</w:t>
      </w:r>
    </w:p>
    <w:p>
      <w:pPr>
        <w:pStyle w:val="ListBullet"/>
      </w:pPr>
      <w:r>
        <w:t>Archive → research dossier</w:t>
      </w:r>
    </w:p>
    <w:p>
      <w:pPr>
        <w:pStyle w:val="ListBullet"/>
      </w:pPr>
      <w:r>
        <w:t>Future → refined technological interpretation</w:t>
      </w:r>
    </w:p>
    <w:p>
      <w:pPr>
        <w:pStyle w:val="ListBullet"/>
      </w:pPr>
      <w:r>
        <w:t>Mind → questions and reasoning behind the work</w:t>
      </w:r>
    </w:p>
    <w:p>
      <w:r>
        <w:t>This distinction must remain obvious in the content model even if it is invisible in the UI.</w:t>
      </w:r>
    </w:p>
    <w:p>
      <w:pPr>
        <w:spacing w:after="60"/>
      </w:pPr>
      <w:r>
        <w:rPr>
          <w:color w:val="B9C3CD"/>
        </w:rPr>
        <w:t>──────────────────────────────────────────────────────────────────────</w:t>
      </w:r>
    </w:p>
    <w:p>
      <w:pPr>
        <w:pStyle w:val="Heading1"/>
      </w:pPr>
      <w:r>
        <w:t>10. HOMEPAGE EXPERIENCE — THE OPENING MUST CHANGE</w:t>
      </w:r>
    </w:p>
    <w:p>
      <w:r>
        <w:t>Do not make the visitor choose a mode before seeing anything.</w:t>
      </w:r>
    </w:p>
    <w:p>
      <w:r>
        <w:t>Do not hide the professional profile behind “Enter Universe.”</w:t>
      </w:r>
    </w:p>
    <w:p>
      <w:r>
        <w:t>Do not open with an enormous empty starfield.</w:t>
      </w:r>
    </w:p>
    <w:p>
      <w:r>
        <w:t>Do not make the hero a poster with only:</w:t>
      </w:r>
    </w:p>
    <w:p>
      <w:r>
        <w:t>AYUSH</w:t>
      </w:r>
    </w:p>
    <w:p>
      <w:r>
        <w:t>and a few abstract sentences.</w:t>
      </w:r>
    </w:p>
    <w:p>
      <w:r>
        <w:t>The first viewport should establish:</w:t>
      </w:r>
    </w:p>
    <w:p>
      <w:r>
        <w:rPr>
          <w:b/>
        </w:rPr>
        <w:t>who Ayush is + how he thinks + evidence of real work.</w:t>
      </w:r>
    </w:p>
    <w:p>
      <w:r>
        <w:t>Recommended opening hierarchy:</w:t>
      </w:r>
    </w:p>
    <w:p>
      <w:pPr>
        <w:pStyle w:val="Heading3"/>
      </w:pPr>
      <w:r>
        <w:t>AYUSH KUMAR SHARAN</w:t>
      </w:r>
    </w:p>
    <w:p>
      <w:r>
        <w:rPr>
          <w:b/>
        </w:rPr>
        <w:t>ENGINEER · BUILDER · PROBLEM SOLVER</w:t>
      </w:r>
    </w:p>
    <w:p>
      <w:r>
        <w:t>A concise human description around:</w:t>
      </w:r>
    </w:p>
    <w:p>
      <w:pPr>
        <w:ind w:left="403" w:right="173"/>
      </w:pPr>
      <w:r>
        <w:rPr>
          <w:i/>
          <w:color w:val="46505F"/>
        </w:rPr>
        <w:t>I like understanding what happens underneath things — especially when something breaks.</w:t>
      </w:r>
    </w:p>
    <w:p>
      <w:r>
        <w:t>Then:</w:t>
      </w:r>
    </w:p>
    <w:p>
      <w:pPr>
        <w:ind w:left="403" w:right="173"/>
      </w:pPr>
      <w:r>
        <w:rPr>
          <w:i/>
          <w:color w:val="46505F"/>
        </w:rPr>
        <w:t>Understand the system. Find the problem. Build the solution. Make it useful.</w:t>
      </w:r>
    </w:p>
    <w:p>
      <w:r>
        <w:t>Then immediately show a real work artifact.</w:t>
      </w:r>
    </w:p>
    <w:p>
      <w:r>
        <w:t>The visitor should see substance without needing to click a portal first.</w:t>
      </w:r>
    </w:p>
    <w:p>
      <w:pPr>
        <w:spacing w:after="60"/>
      </w:pPr>
      <w:r>
        <w:rPr>
          <w:color w:val="B9C3CD"/>
        </w:rPr>
        <w:t>──────────────────────────────────────────────────────────────────────</w:t>
      </w:r>
    </w:p>
    <w:p>
      <w:pPr>
        <w:pStyle w:val="Heading1"/>
      </w:pPr>
      <w:r>
        <w:t>11. THE HOMEPAGE SHOULD BE A COMPOSITION, NOT A STACK OF PORTFOLIO SECTIONS</w:t>
      </w:r>
    </w:p>
    <w:p>
      <w:r>
        <w:t>The underlying content progression remains:</w:t>
      </w:r>
    </w:p>
    <w:p>
      <w:pPr>
        <w:pStyle w:val="ListNumber"/>
      </w:pPr>
      <w:r>
        <w:t>identity</w:t>
      </w:r>
    </w:p>
    <w:p>
      <w:pPr>
        <w:pStyle w:val="ListNumber"/>
      </w:pPr>
      <w:r>
        <w:t>way of thinking</w:t>
      </w:r>
    </w:p>
    <w:p>
      <w:pPr>
        <w:pStyle w:val="ListNumber"/>
      </w:pPr>
      <w:r>
        <w:t>current work</w:t>
      </w:r>
    </w:p>
    <w:p>
      <w:pPr>
        <w:pStyle w:val="ListNumber"/>
      </w:pPr>
      <w:r>
        <w:t>previous experience</w:t>
      </w:r>
    </w:p>
    <w:p>
      <w:pPr>
        <w:pStyle w:val="ListNumber"/>
      </w:pPr>
      <w:r>
        <w:t>projects</w:t>
      </w:r>
    </w:p>
    <w:p>
      <w:pPr>
        <w:pStyle w:val="ListNumber"/>
      </w:pPr>
      <w:r>
        <w:t>tools through evidence</w:t>
      </w:r>
    </w:p>
    <w:p>
      <w:pPr>
        <w:pStyle w:val="ListNumber"/>
      </w:pPr>
      <w:r>
        <w:t>research / achievements</w:t>
      </w:r>
    </w:p>
    <w:p>
      <w:pPr>
        <w:pStyle w:val="ListNumber"/>
      </w:pPr>
      <w:r>
        <w:t>“I CONTAIN MULTITUDES”</w:t>
      </w:r>
    </w:p>
    <w:p>
      <w:pPr>
        <w:pStyle w:val="ListNumber"/>
      </w:pPr>
      <w:r>
        <w:t>other Worlds</w:t>
      </w:r>
    </w:p>
    <w:p>
      <w:pPr>
        <w:pStyle w:val="ListNumber"/>
      </w:pPr>
      <w:r>
        <w:t>connection</w:t>
      </w:r>
    </w:p>
    <w:p>
      <w:r>
        <w:t>But visually these should not look like:</w:t>
      </w:r>
    </w:p>
    <w:p>
      <w:r>
        <w:t>Hero → cards → cards → cards → cards.</w:t>
      </w:r>
    </w:p>
    <w:p>
      <w:r>
        <w:t>Instead they should feel like one continuous authored experience.</w:t>
      </w:r>
    </w:p>
    <w:p>
      <w:pPr>
        <w:spacing w:after="60"/>
      </w:pPr>
      <w:r>
        <w:rPr>
          <w:color w:val="B9C3CD"/>
        </w:rPr>
        <w:t>──────────────────────────────────────────────────────────────────────</w:t>
      </w:r>
    </w:p>
    <w:p>
      <w:pPr>
        <w:pStyle w:val="Heading1"/>
      </w:pPr>
      <w:r>
        <w:t>12. THE FIRST 2–3 VIEWPORTS ARE THE CRITICAL DESIGN TEST</w:t>
      </w:r>
    </w:p>
    <w:p>
      <w:r>
        <w:t>Before implementing the whole universe, prove the opening composition.</w:t>
      </w:r>
    </w:p>
    <w:p>
      <w:r>
        <w:t>The first proof should contain approximately:</w:t>
      </w:r>
    </w:p>
    <w:p>
      <w:pPr>
        <w:pStyle w:val="Heading3"/>
      </w:pPr>
      <w:r>
        <w:t>Stage 1</w:t>
      </w:r>
    </w:p>
    <w:p>
      <w:r>
        <w:t>Header + arrival / identity.</w:t>
      </w:r>
    </w:p>
    <w:p>
      <w:pPr>
        <w:pStyle w:val="Heading3"/>
      </w:pPr>
      <w:r>
        <w:t>Stage 2</w:t>
      </w:r>
    </w:p>
    <w:p>
      <w:r>
        <w:t>A real current-work artifact.</w:t>
      </w:r>
    </w:p>
    <w:p>
      <w:pPr>
        <w:pStyle w:val="Heading3"/>
      </w:pPr>
      <w:r>
        <w:t>Stage 3</w:t>
      </w:r>
    </w:p>
    <w:p>
      <w:r>
        <w:t>A second real work artifact or project / research artifact.</w:t>
      </w:r>
    </w:p>
    <w:p>
      <w:pPr>
        <w:pStyle w:val="Heading3"/>
      </w:pPr>
      <w:r>
        <w:t>Stage 4</w:t>
      </w:r>
    </w:p>
    <w:p>
      <w:r>
        <w:t>A transition toward “there is more here.”</w:t>
      </w:r>
    </w:p>
    <w:p>
      <w:pPr>
        <w:pStyle w:val="Heading3"/>
      </w:pPr>
      <w:r>
        <w:t>Stage 5</w:t>
      </w:r>
    </w:p>
    <w:p>
      <w:r>
        <w:t>The invitation into the broader Worlds.</w:t>
      </w:r>
    </w:p>
    <w:p>
      <w:r>
        <w:t>Only after these feel right should the complete world/atmosphere system be developed.</w:t>
      </w:r>
    </w:p>
    <w:p>
      <w:pPr>
        <w:spacing w:after="60"/>
      </w:pPr>
      <w:r>
        <w:rPr>
          <w:color w:val="B9C3CD"/>
        </w:rPr>
        <w:t>──────────────────────────────────────────────────────────────────────</w:t>
      </w:r>
    </w:p>
    <w:p>
      <w:pPr>
        <w:pStyle w:val="Heading1"/>
      </w:pPr>
      <w:r>
        <w:t>13. PHASE / STAGE ROADMAP FOR THE PRODUCT</w:t>
      </w:r>
    </w:p>
    <w:p>
      <w:r>
        <w:t>These are experience-design stages, not framework-specific coding tasks.</w:t>
      </w:r>
    </w:p>
    <w:p>
      <w:pPr>
        <w:pStyle w:val="Heading2"/>
      </w:pPr>
      <w:r>
        <w:t>STAGE 0 — ART DIRECTION LOCK</w:t>
      </w:r>
    </w:p>
    <w:p>
      <w:r>
        <w:t>Deliver a moodboard and visual language with:</w:t>
      </w:r>
    </w:p>
    <w:p>
      <w:pPr>
        <w:pStyle w:val="ListBullet"/>
      </w:pPr>
      <w:r>
        <w:t>typography direction</w:t>
      </w:r>
    </w:p>
    <w:p>
      <w:pPr>
        <w:pStyle w:val="ListBullet"/>
      </w:pPr>
      <w:r>
        <w:t>base palette</w:t>
      </w:r>
    </w:p>
    <w:p>
      <w:pPr>
        <w:pStyle w:val="ListBullet"/>
      </w:pPr>
      <w:r>
        <w:t>material examples</w:t>
      </w:r>
    </w:p>
    <w:p>
      <w:pPr>
        <w:pStyle w:val="ListBullet"/>
      </w:pPr>
      <w:r>
        <w:t>artifact treatment</w:t>
      </w:r>
    </w:p>
    <w:p>
      <w:pPr>
        <w:pStyle w:val="ListBullet"/>
      </w:pPr>
      <w:r>
        <w:t>illustration direction</w:t>
      </w:r>
    </w:p>
    <w:p>
      <w:pPr>
        <w:pStyle w:val="ListBullet"/>
      </w:pPr>
      <w:r>
        <w:t>interaction philosophy</w:t>
      </w:r>
    </w:p>
    <w:p>
      <w:pPr>
        <w:pStyle w:val="ListBullet"/>
      </w:pPr>
      <w:r>
        <w:t>atmosphere examples</w:t>
      </w:r>
    </w:p>
    <w:p>
      <w:pPr>
        <w:pStyle w:val="ListBullet"/>
      </w:pPr>
      <w:r>
        <w:t>composition rules</w:t>
      </w:r>
    </w:p>
    <w:p>
      <w:r>
        <w:t>No broad implementation before approval.</w:t>
      </w:r>
    </w:p>
    <w:p>
      <w:pPr>
        <w:pStyle w:val="Heading2"/>
      </w:pPr>
      <w:r>
        <w:t>STAGE 1 — OPENING EXPERIENCE</w:t>
      </w:r>
    </w:p>
    <w:p>
      <w:r>
        <w:t>Build only the first 2–3 viewport heights.</w:t>
      </w:r>
    </w:p>
    <w:p>
      <w:r>
        <w:t>Must communicate:</w:t>
      </w:r>
    </w:p>
    <w:p>
      <w:pPr>
        <w:pStyle w:val="ListBullet"/>
      </w:pPr>
      <w:r>
        <w:t>Ayush</w:t>
      </w:r>
    </w:p>
    <w:p>
      <w:pPr>
        <w:pStyle w:val="ListBullet"/>
      </w:pPr>
      <w:r>
        <w:t>engineering identity</w:t>
      </w:r>
    </w:p>
    <w:p>
      <w:pPr>
        <w:pStyle w:val="ListBullet"/>
      </w:pPr>
      <w:r>
        <w:t>philosophy</w:t>
      </w:r>
    </w:p>
    <w:p>
      <w:pPr>
        <w:pStyle w:val="ListBullet"/>
      </w:pPr>
      <w:r>
        <w:t>real current work</w:t>
      </w:r>
    </w:p>
    <w:p>
      <w:pPr>
        <w:pStyle w:val="ListBullet"/>
      </w:pPr>
      <w:r>
        <w:t>evidence</w:t>
      </w:r>
    </w:p>
    <w:p>
      <w:pPr>
        <w:pStyle w:val="ListBullet"/>
      </w:pPr>
      <w:r>
        <w:t>visual authorship</w:t>
      </w:r>
    </w:p>
    <w:p>
      <w:r>
        <w:t>This stage is the go/no-go gate.</w:t>
      </w:r>
    </w:p>
    <w:p>
      <w:pPr>
        <w:pStyle w:val="Heading2"/>
      </w:pPr>
      <w:r>
        <w:t>STAGE 2 — PROFESSIONAL UNIVERSE</w:t>
      </w:r>
    </w:p>
    <w:p>
      <w:r>
        <w:t>Develop:</w:t>
      </w:r>
    </w:p>
    <w:p>
      <w:pPr>
        <w:pStyle w:val="ListBullet"/>
      </w:pPr>
      <w:r>
        <w:t>M2P</w:t>
      </w:r>
    </w:p>
    <w:p>
      <w:pPr>
        <w:pStyle w:val="ListBullet"/>
      </w:pPr>
      <w:r>
        <w:t>Thales</w:t>
      </w:r>
    </w:p>
    <w:p>
      <w:pPr>
        <w:pStyle w:val="ListBullet"/>
      </w:pPr>
      <w:r>
        <w:t>Tech Mahindra</w:t>
      </w:r>
    </w:p>
    <w:p>
      <w:pPr>
        <w:pStyle w:val="ListBullet"/>
      </w:pPr>
      <w:r>
        <w:t>major engineering evidence</w:t>
      </w:r>
    </w:p>
    <w:p>
      <w:pPr>
        <w:pStyle w:val="ListBullet"/>
      </w:pPr>
      <w:r>
        <w:t>projects</w:t>
      </w:r>
    </w:p>
    <w:p>
      <w:pPr>
        <w:pStyle w:val="ListBullet"/>
      </w:pPr>
      <w:r>
        <w:t>research</w:t>
      </w:r>
    </w:p>
    <w:p>
      <w:pPr>
        <w:pStyle w:val="ListBullet"/>
      </w:pPr>
      <w:r>
        <w:t>resume</w:t>
      </w:r>
    </w:p>
    <w:p>
      <w:pPr>
        <w:pStyle w:val="ListBullet"/>
      </w:pPr>
      <w:r>
        <w:t>GitHub / LinkedIn / email</w:t>
      </w:r>
    </w:p>
    <w:p>
      <w:r>
        <w:t>Keep professional path effortless.</w:t>
      </w:r>
    </w:p>
    <w:p>
      <w:pPr>
        <w:pStyle w:val="Heading2"/>
      </w:pPr>
      <w:r>
        <w:t>STAGE 3 — ARTIFACT SYSTEM</w:t>
      </w:r>
    </w:p>
    <w:p>
      <w:r>
        <w:t>Build reusable visual treatment for:</w:t>
      </w:r>
    </w:p>
    <w:p>
      <w:pPr>
        <w:pStyle w:val="ListBullet"/>
      </w:pPr>
      <w:r>
        <w:t>screenshots</w:t>
      </w:r>
    </w:p>
    <w:p>
      <w:pPr>
        <w:pStyle w:val="ListBullet"/>
      </w:pPr>
      <w:r>
        <w:t>system diagrams</w:t>
      </w:r>
    </w:p>
    <w:p>
      <w:pPr>
        <w:pStyle w:val="ListBullet"/>
      </w:pPr>
      <w:r>
        <w:t>research documents</w:t>
      </w:r>
    </w:p>
    <w:p>
      <w:pPr>
        <w:pStyle w:val="ListBullet"/>
      </w:pPr>
      <w:r>
        <w:t>code fragments</w:t>
      </w:r>
    </w:p>
    <w:p>
      <w:pPr>
        <w:pStyle w:val="ListBullet"/>
      </w:pPr>
      <w:r>
        <w:t>UI artifacts</w:t>
      </w:r>
    </w:p>
    <w:p>
      <w:pPr>
        <w:pStyle w:val="ListBullet"/>
      </w:pPr>
      <w:r>
        <w:t>illustrations</w:t>
      </w:r>
    </w:p>
    <w:p>
      <w:pPr>
        <w:pStyle w:val="ListBullet"/>
      </w:pPr>
      <w:r>
        <w:t>3D objects</w:t>
      </w:r>
    </w:p>
    <w:p>
      <w:pPr>
        <w:pStyle w:val="ListBullet"/>
      </w:pPr>
      <w:r>
        <w:t>photographs</w:t>
      </w:r>
    </w:p>
    <w:p>
      <w:pPr>
        <w:pStyle w:val="ListBullet"/>
      </w:pPr>
      <w:r>
        <w:t>audio</w:t>
      </w:r>
    </w:p>
    <w:p>
      <w:pPr>
        <w:pStyle w:val="ListBullet"/>
      </w:pPr>
      <w:r>
        <w:t>writing</w:t>
      </w:r>
    </w:p>
    <w:p>
      <w:pPr>
        <w:pStyle w:val="Heading2"/>
      </w:pPr>
      <w:r>
        <w:t>STAGE 4 — TOOL LANDSCAPE</w:t>
      </w:r>
    </w:p>
    <w:p>
      <w:r>
        <w:t>Turn technologies into contextual evidence.</w:t>
      </w:r>
    </w:p>
    <w:p>
      <w:r>
        <w:t>No generic skill wall.</w:t>
      </w:r>
    </w:p>
    <w:p>
      <w:pPr>
        <w:pStyle w:val="Heading2"/>
      </w:pPr>
      <w:r>
        <w:t>STAGE 5 — WORLDS</w:t>
      </w:r>
    </w:p>
    <w:p>
      <w:r>
        <w:t>Introduce Engineer / Builder / Explorer / Creative / Thinker / Life as invitations.</w:t>
      </w:r>
    </w:p>
    <w:p>
      <w:pPr>
        <w:pStyle w:val="Heading2"/>
      </w:pPr>
      <w:r>
        <w:t>STAGE 6 — ATMOSPHERES</w:t>
      </w:r>
    </w:p>
    <w:p>
      <w:r>
        <w:t>Implement deeper atmosphere transformations where they materially improve the experience.</w:t>
      </w:r>
    </w:p>
    <w:p>
      <w:pPr>
        <w:pStyle w:val="Heading2"/>
      </w:pPr>
      <w:r>
        <w:t>STAGE 7 — RELATIONSHIPS + DISCOVERY</w:t>
      </w:r>
    </w:p>
    <w:p>
      <w:r>
        <w:t>Strengthen contextual movement between related work, tools, projects and ideas.</w:t>
      </w:r>
    </w:p>
    <w:p>
      <w:pPr>
        <w:pStyle w:val="Heading2"/>
      </w:pPr>
      <w:r>
        <w:t>STAGE 8 — PERSONAL DEPTH</w:t>
      </w:r>
    </w:p>
    <w:p>
      <w:r>
        <w:t>Curated creative, music, films, writing and selected personal artifacts.</w:t>
      </w:r>
    </w:p>
    <w:p>
      <w:pPr>
        <w:pStyle w:val="Heading2"/>
      </w:pPr>
      <w:r>
        <w:t>STAGE 9 — EASTER EGGS / EXPERIMENTAL LAYERS</w:t>
      </w:r>
    </w:p>
    <w:p>
      <w:r>
        <w:t>Only after the core site is excellent.</w:t>
      </w:r>
    </w:p>
    <w:p>
      <w:pPr>
        <w:pStyle w:val="Heading2"/>
      </w:pPr>
      <w:r>
        <w:t>STAGE 10 — POLISH / ACCESSIBILITY / PERFORMANCE</w:t>
      </w:r>
    </w:p>
    <w:p>
      <w:r>
        <w:t>Reduced motion, low signal, mobile, keyboard, readable content, performance and reliability.</w:t>
      </w:r>
    </w:p>
    <w:p>
      <w:pPr>
        <w:spacing w:after="60"/>
      </w:pPr>
      <w:r>
        <w:rPr>
          <w:color w:val="B9C3CD"/>
        </w:rPr>
        <w:t>──────────────────────────────────────────────────────────────────────</w:t>
      </w:r>
    </w:p>
    <w:p>
      <w:pPr>
        <w:pStyle w:val="Heading1"/>
      </w:pPr>
      <w:r>
        <w:t>14. ARTIFACT-FIRST DESIGN</w:t>
      </w:r>
    </w:p>
    <w:p>
      <w:r>
        <w:t>The artifact is the primary visual object.</w:t>
      </w:r>
    </w:p>
    <w:p>
      <w:r>
        <w:t>A visitor should encounter things that have weight:</w:t>
      </w:r>
    </w:p>
    <w:p>
      <w:pPr>
        <w:pStyle w:val="ListBullet"/>
      </w:pPr>
      <w:r>
        <w:t>real screenshot</w:t>
      </w:r>
    </w:p>
    <w:p>
      <w:pPr>
        <w:pStyle w:val="ListBullet"/>
      </w:pPr>
      <w:r>
        <w:t>architecture</w:t>
      </w:r>
    </w:p>
    <w:p>
      <w:pPr>
        <w:pStyle w:val="ListBullet"/>
      </w:pPr>
      <w:r>
        <w:t>diagram</w:t>
      </w:r>
    </w:p>
    <w:p>
      <w:pPr>
        <w:pStyle w:val="ListBullet"/>
      </w:pPr>
      <w:r>
        <w:t>research page</w:t>
      </w:r>
    </w:p>
    <w:p>
      <w:pPr>
        <w:pStyle w:val="ListBullet"/>
      </w:pPr>
      <w:r>
        <w:t>interface</w:t>
      </w:r>
    </w:p>
    <w:p>
      <w:pPr>
        <w:pStyle w:val="ListBullet"/>
      </w:pPr>
      <w:r>
        <w:t>sketch</w:t>
      </w:r>
    </w:p>
    <w:p>
      <w:pPr>
        <w:pStyle w:val="ListBullet"/>
      </w:pPr>
      <w:r>
        <w:t>3D object</w:t>
      </w:r>
    </w:p>
    <w:p>
      <w:pPr>
        <w:pStyle w:val="ListBullet"/>
      </w:pPr>
      <w:r>
        <w:t>photograph</w:t>
      </w:r>
    </w:p>
    <w:p>
      <w:pPr>
        <w:pStyle w:val="ListBullet"/>
      </w:pPr>
      <w:r>
        <w:t>visual system</w:t>
      </w:r>
    </w:p>
    <w:p>
      <w:pPr>
        <w:pStyle w:val="ListBullet"/>
      </w:pPr>
      <w:r>
        <w:t>writing fragment</w:t>
      </w:r>
    </w:p>
    <w:p>
      <w:pPr>
        <w:pStyle w:val="ListBullet"/>
      </w:pPr>
      <w:r>
        <w:t>waveform</w:t>
      </w:r>
    </w:p>
    <w:p>
      <w:pPr>
        <w:pStyle w:val="ListBullet"/>
      </w:pPr>
      <w:r>
        <w:t>project result</w:t>
      </w:r>
    </w:p>
    <w:p>
      <w:r>
        <w:t>The site can use abstract representations when necessary, but they must represent something real.</w:t>
      </w:r>
    </w:p>
    <w:p>
      <w:r>
        <w:t>Never manufacture fake “product screenshots” simply to fill visual space.</w:t>
      </w:r>
    </w:p>
    <w:p>
      <w:pPr>
        <w:spacing w:after="60"/>
      </w:pPr>
      <w:r>
        <w:rPr>
          <w:color w:val="B9C3CD"/>
        </w:rPr>
        <w:t>──────────────────────────────────────────────────────────────────────</w:t>
      </w:r>
    </w:p>
    <w:p>
      <w:pPr>
        <w:pStyle w:val="Heading1"/>
      </w:pPr>
      <w:r>
        <w:t>15. ILLUSTRATION SYSTEM — REQUIRED DIRECTION</w:t>
      </w:r>
    </w:p>
    <w:p>
      <w:r>
        <w:t xml:space="preserve">A missing ingredient in the current build is </w:t>
      </w:r>
      <w:r>
        <w:rPr>
          <w:b/>
        </w:rPr>
        <w:t>illustration / visual artifact language</w:t>
      </w:r>
      <w:r>
        <w:t>.</w:t>
      </w:r>
    </w:p>
    <w:p>
      <w:r>
        <w:t>Create a reusable system capable of representing real domains:</w:t>
      </w:r>
    </w:p>
    <w:p>
      <w:pPr>
        <w:pStyle w:val="ListBullet"/>
      </w:pPr>
      <w:r>
        <w:t>cloud infrastructure</w:t>
      </w:r>
    </w:p>
    <w:p>
      <w:pPr>
        <w:pStyle w:val="ListBullet"/>
      </w:pPr>
      <w:r>
        <w:t>QA / automation</w:t>
      </w:r>
    </w:p>
    <w:p>
      <w:pPr>
        <w:pStyle w:val="ListBullet"/>
      </w:pPr>
      <w:r>
        <w:t>quantum research</w:t>
      </w:r>
    </w:p>
    <w:p>
      <w:pPr>
        <w:pStyle w:val="ListBullet"/>
      </w:pPr>
      <w:r>
        <w:t>aviation / IFE</w:t>
      </w:r>
    </w:p>
    <w:p>
      <w:pPr>
        <w:pStyle w:val="ListBullet"/>
      </w:pPr>
      <w:r>
        <w:t>AI/document systems</w:t>
      </w:r>
    </w:p>
    <w:p>
      <w:pPr>
        <w:pStyle w:val="ListBullet"/>
      </w:pPr>
      <w:r>
        <w:t>game / 3D work</w:t>
      </w:r>
    </w:p>
    <w:p>
      <w:pPr>
        <w:pStyle w:val="ListBullet"/>
      </w:pPr>
      <w:r>
        <w:t>research</w:t>
      </w:r>
    </w:p>
    <w:p>
      <w:pPr>
        <w:pStyle w:val="ListBullet"/>
      </w:pPr>
      <w:r>
        <w:t>later: art, archive, music, mind, astronomy/astrology when explicitly published</w:t>
      </w:r>
    </w:p>
    <w:p>
      <w:r>
        <w:t>Illustrations should have distinct identities but live within a coherent overall world.</w:t>
      </w:r>
    </w:p>
    <w:p>
      <w:r>
        <w:t>They should feel like designed objects, not random SVG decorations.</w:t>
      </w:r>
    </w:p>
    <w:p>
      <w:pPr>
        <w:spacing w:after="60"/>
      </w:pPr>
      <w:r>
        <w:rPr>
          <w:color w:val="B9C3CD"/>
        </w:rPr>
        <w:t>──────────────────────────────────────────────────────────────────────</w:t>
      </w:r>
    </w:p>
    <w:p>
      <w:pPr>
        <w:pStyle w:val="Heading1"/>
      </w:pPr>
      <w:r>
        <w:t>16. INTERACTIVE ILLUSTRATIONS — DESIRED IDEAS</w:t>
      </w:r>
    </w:p>
    <w:p>
      <w:r>
        <w:t>Potential meaningful interactive objects:</w:t>
      </w:r>
    </w:p>
    <w:p>
      <w:pPr>
        <w:pStyle w:val="Heading3"/>
      </w:pPr>
      <w:r>
        <w:t>Cloud artifact</w:t>
      </w:r>
    </w:p>
    <w:p>
      <w:r>
        <w:t>Hover / inspect the system to reveal infrastructure relationships.</w:t>
      </w:r>
    </w:p>
    <w:p>
      <w:pPr>
        <w:pStyle w:val="Heading3"/>
      </w:pPr>
      <w:r>
        <w:t>Quantum artifact</w:t>
      </w:r>
    </w:p>
    <w:p>
      <w:r>
        <w:t>Manipulate a state, circuit, or conceptual layer where technically appropriate.</w:t>
      </w:r>
    </w:p>
    <w:p>
      <w:pPr>
        <w:pStyle w:val="Heading3"/>
      </w:pPr>
      <w:r>
        <w:t>Aircraft artifact</w:t>
      </w:r>
    </w:p>
    <w:p>
      <w:r>
        <w:t>Select parts of an IFE / avionics system to understand their role.</w:t>
      </w:r>
    </w:p>
    <w:p>
      <w:pPr>
        <w:pStyle w:val="Heading3"/>
      </w:pPr>
      <w:r>
        <w:t>Waveform artifact</w:t>
      </w:r>
    </w:p>
    <w:p>
      <w:r>
        <w:t>Scrub through an audio or spoken-word piece.</w:t>
      </w:r>
    </w:p>
    <w:p>
      <w:pPr>
        <w:pStyle w:val="Heading3"/>
      </w:pPr>
      <w:r>
        <w:t>Archive document</w:t>
      </w:r>
    </w:p>
    <w:p>
      <w:r>
        <w:t>Unfold / expand a research or history artifact.</w:t>
      </w:r>
    </w:p>
    <w:p>
      <w:pPr>
        <w:pStyle w:val="Heading3"/>
      </w:pPr>
      <w:r>
        <w:t>Astrology artifact</w:t>
      </w:r>
    </w:p>
    <w:p>
      <w:r>
        <w:t>Only if deliberately published as a personal practice/interest; make the distinction from science explicit.</w:t>
      </w:r>
    </w:p>
    <w:p>
      <w:r>
        <w:t>Interactivity must reveal information, not simply animate an object.</w:t>
      </w:r>
    </w:p>
    <w:p>
      <w:pPr>
        <w:spacing w:after="60"/>
      </w:pPr>
      <w:r>
        <w:rPr>
          <w:color w:val="B9C3CD"/>
        </w:rPr>
        <w:t>──────────────────────────────────────────────────────────────────────</w:t>
      </w:r>
    </w:p>
    <w:p>
      <w:pPr>
        <w:pStyle w:val="Heading1"/>
      </w:pPr>
      <w:r>
        <w:t>17. MOTION / EFFECTS — WHAT IS WANTED</w:t>
      </w:r>
    </w:p>
    <w:p>
      <w:r>
        <w:t>Motion is welcome, but it must have a purpose.</w:t>
      </w:r>
    </w:p>
    <w:p>
      <w:pPr>
        <w:pStyle w:val="Heading3"/>
      </w:pPr>
      <w:r>
        <w:t>Good effects</w:t>
      </w:r>
    </w:p>
    <w:p>
      <w:pPr>
        <w:pStyle w:val="ListBullet"/>
      </w:pPr>
      <w:r>
        <w:t>documents unfolding</w:t>
      </w:r>
    </w:p>
    <w:p>
      <w:pPr>
        <w:pStyle w:val="ListBullet"/>
      </w:pPr>
      <w:r>
        <w:t>objects changing perspective</w:t>
      </w:r>
    </w:p>
    <w:p>
      <w:pPr>
        <w:pStyle w:val="ListBullet"/>
      </w:pPr>
      <w:r>
        <w:t>system layers appearing</w:t>
      </w:r>
    </w:p>
    <w:p>
      <w:pPr>
        <w:pStyle w:val="ListBullet"/>
      </w:pPr>
      <w:r>
        <w:t>artifacts expanding</w:t>
      </w:r>
    </w:p>
    <w:p>
      <w:pPr>
        <w:pStyle w:val="ListBullet"/>
      </w:pPr>
      <w:r>
        <w:t>subtle parallax that establishes depth</w:t>
      </w:r>
    </w:p>
    <w:p>
      <w:pPr>
        <w:pStyle w:val="ListBullet"/>
      </w:pPr>
      <w:r>
        <w:t>atmospheric transitions</w:t>
      </w:r>
    </w:p>
    <w:p>
      <w:pPr>
        <w:pStyle w:val="ListBullet"/>
      </w:pPr>
      <w:r>
        <w:t>waveform response</w:t>
      </w:r>
    </w:p>
    <w:p>
      <w:pPr>
        <w:pStyle w:val="ListBullet"/>
      </w:pPr>
      <w:r>
        <w:t>project transitions that feel like moving into an object</w:t>
      </w:r>
    </w:p>
    <w:p>
      <w:pPr>
        <w:pStyle w:val="ListBullet"/>
      </w:pPr>
      <w:r>
        <w:t>gentle light/material changes</w:t>
      </w:r>
    </w:p>
    <w:p>
      <w:pPr>
        <w:pStyle w:val="ListBullet"/>
      </w:pPr>
      <w:r>
        <w:t>scroll-based progression where it communicates sequence</w:t>
      </w:r>
    </w:p>
    <w:p>
      <w:pPr>
        <w:pStyle w:val="ListBullet"/>
      </w:pPr>
      <w:r>
        <w:t>hover behavior that reveals evidence</w:t>
      </w:r>
    </w:p>
    <w:p>
      <w:pPr>
        <w:pStyle w:val="Heading3"/>
      </w:pPr>
      <w:r>
        <w:t>Effects to avoid</w:t>
      </w:r>
    </w:p>
    <w:p>
      <w:pPr>
        <w:pStyle w:val="ListBullet"/>
      </w:pPr>
      <w:r>
        <w:t>endless particles</w:t>
      </w:r>
    </w:p>
    <w:p>
      <w:pPr>
        <w:pStyle w:val="ListBullet"/>
      </w:pPr>
      <w:r>
        <w:t>cursor-following dots</w:t>
      </w:r>
    </w:p>
    <w:p>
      <w:pPr>
        <w:pStyle w:val="ListBullet"/>
      </w:pPr>
      <w:r>
        <w:t>random floating objects</w:t>
      </w:r>
    </w:p>
    <w:p>
      <w:pPr>
        <w:pStyle w:val="ListBullet"/>
      </w:pPr>
      <w:r>
        <w:t>generic card tilt everywhere</w:t>
      </w:r>
    </w:p>
    <w:p>
      <w:pPr>
        <w:pStyle w:val="ListBullet"/>
      </w:pPr>
      <w:r>
        <w:t>hover glow for its own sake</w:t>
      </w:r>
    </w:p>
    <w:p>
      <w:pPr>
        <w:pStyle w:val="ListBullet"/>
      </w:pPr>
      <w:r>
        <w:t>excessive parallax</w:t>
      </w:r>
    </w:p>
    <w:p>
      <w:pPr>
        <w:pStyle w:val="ListBullet"/>
      </w:pPr>
      <w:r>
        <w:t>constant motion behind text</w:t>
      </w:r>
    </w:p>
    <w:p>
      <w:pPr>
        <w:pStyle w:val="ListBullet"/>
      </w:pPr>
      <w:r>
        <w:t>large WebGL backgrounds without content</w:t>
      </w:r>
    </w:p>
    <w:p>
      <w:pPr>
        <w:pStyle w:val="ListBullet"/>
      </w:pPr>
      <w:r>
        <w:t>fake telemetry</w:t>
      </w:r>
    </w:p>
    <w:p>
      <w:pPr>
        <w:pStyle w:val="ListBullet"/>
      </w:pPr>
      <w:r>
        <w:t>status animations that look like a SaaS product</w:t>
      </w:r>
    </w:p>
    <w:p>
      <w:pPr>
        <w:pStyle w:val="Heading3"/>
      </w:pPr>
      <w:r>
        <w:t>Effect rule</w:t>
      </w:r>
    </w:p>
    <w:p>
      <w:pPr>
        <w:ind w:left="403" w:right="173"/>
      </w:pPr>
      <w:r>
        <w:rPr>
          <w:i/>
          <w:color w:val="46505F"/>
        </w:rPr>
        <w:t>**Motion must explain, reveal, connect, transform, or make a meaningful interaction feel alive.**</w:t>
      </w:r>
    </w:p>
    <w:p>
      <w:r>
        <w:t>If removing an effect does not reduce meaning, question whether it should exist.</w:t>
      </w:r>
    </w:p>
    <w:p>
      <w:pPr>
        <w:spacing w:after="60"/>
      </w:pPr>
      <w:r>
        <w:rPr>
          <w:color w:val="B9C3CD"/>
        </w:rPr>
        <w:t>──────────────────────────────────────────────────────────────────────</w:t>
      </w:r>
    </w:p>
    <w:p>
      <w:pPr>
        <w:pStyle w:val="Heading1"/>
      </w:pPr>
      <w:r>
        <w:t>18. SCROLL STORYTELLING</w:t>
      </w:r>
    </w:p>
    <w:p>
      <w:r>
        <w:t>Scroll may be used as storytelling rather than simply moving down a page.</w:t>
      </w:r>
    </w:p>
    <w:p>
      <w:r>
        <w:t>Examples:</w:t>
      </w:r>
    </w:p>
    <w:p>
      <w:pPr>
        <w:pStyle w:val="ListBullet"/>
      </w:pPr>
      <w:r>
        <w:t>Build → Break → Understand → Fix → Verify reveals sequentially.</w:t>
      </w:r>
    </w:p>
    <w:p>
      <w:pPr>
        <w:pStyle w:val="ListBullet"/>
      </w:pPr>
      <w:r>
        <w:t>A cloud architecture builds from infrastructure to result.</w:t>
      </w:r>
    </w:p>
    <w:p>
      <w:pPr>
        <w:pStyle w:val="ListBullet"/>
      </w:pPr>
      <w:r>
        <w:t>A research diagram unfolds from question to method to outcome.</w:t>
      </w:r>
    </w:p>
    <w:p>
      <w:pPr>
        <w:pStyle w:val="ListBullet"/>
      </w:pPr>
      <w:r>
        <w:t>A project object transitions from overview to detail.</w:t>
      </w:r>
    </w:p>
    <w:p>
      <w:pPr>
        <w:pStyle w:val="ListBullet"/>
      </w:pPr>
      <w:r>
        <w:t>“I CONTAIN MULTITUDES” can build after several dimensions have already been encountered.</w:t>
      </w:r>
    </w:p>
    <w:p>
      <w:r>
        <w:t>Do not use scroll effects merely because “scroll animation” looks impressive.</w:t>
      </w:r>
    </w:p>
    <w:p>
      <w:pPr>
        <w:spacing w:after="60"/>
      </w:pPr>
      <w:r>
        <w:rPr>
          <w:color w:val="B9C3CD"/>
        </w:rPr>
        <w:t>──────────────────────────────────────────────────────────────────────</w:t>
      </w:r>
    </w:p>
    <w:p>
      <w:pPr>
        <w:pStyle w:val="Heading1"/>
      </w:pPr>
      <w:r>
        <w:t>19. TACTILITY</w:t>
      </w:r>
    </w:p>
    <w:p>
      <w:r>
        <w:t>The site should feel physically coherent even though it is digital.</w:t>
      </w:r>
    </w:p>
    <w:p>
      <w:r>
        <w:t>Useful elements:</w:t>
      </w:r>
    </w:p>
    <w:p>
      <w:pPr>
        <w:pStyle w:val="ListBullet"/>
      </w:pPr>
      <w:r>
        <w:t>subtle surface changes</w:t>
      </w:r>
    </w:p>
    <w:p>
      <w:pPr>
        <w:pStyle w:val="ListBullet"/>
      </w:pPr>
      <w:r>
        <w:t>paper texture when in Archive</w:t>
      </w:r>
    </w:p>
    <w:p>
      <w:pPr>
        <w:pStyle w:val="ListBullet"/>
      </w:pPr>
      <w:r>
        <w:t>controlled glass when in Material</w:t>
      </w:r>
    </w:p>
    <w:p>
      <w:pPr>
        <w:pStyle w:val="ListBullet"/>
      </w:pPr>
      <w:r>
        <w:t>physical-looking objects</w:t>
      </w:r>
    </w:p>
    <w:p>
      <w:pPr>
        <w:pStyle w:val="ListBullet"/>
      </w:pPr>
      <w:r>
        <w:t>depth</w:t>
      </w:r>
    </w:p>
    <w:p>
      <w:pPr>
        <w:pStyle w:val="ListBullet"/>
      </w:pPr>
      <w:r>
        <w:t>shadow</w:t>
      </w:r>
    </w:p>
    <w:p>
      <w:pPr>
        <w:pStyle w:val="ListBullet"/>
      </w:pPr>
      <w:r>
        <w:t>crisp typography</w:t>
      </w:r>
    </w:p>
    <w:p>
      <w:pPr>
        <w:pStyle w:val="ListBullet"/>
      </w:pPr>
      <w:r>
        <w:t>responsive movement</w:t>
      </w:r>
    </w:p>
    <w:p>
      <w:pPr>
        <w:pStyle w:val="ListBullet"/>
      </w:pPr>
      <w:r>
        <w:t>subtle inertia where it aids perception</w:t>
      </w:r>
    </w:p>
    <w:p>
      <w:r>
        <w:t>Avoid over-designed glassmorphism.</w:t>
      </w:r>
    </w:p>
    <w:p>
      <w:pPr>
        <w:spacing w:after="60"/>
      </w:pPr>
      <w:r>
        <w:rPr>
          <w:color w:val="B9C3CD"/>
        </w:rPr>
        <w:t>──────────────────────────────────────────────────────────────────────</w:t>
      </w:r>
    </w:p>
    <w:p>
      <w:pPr>
        <w:pStyle w:val="Heading1"/>
      </w:pPr>
      <w:r>
        <w:t>20. TYPOGRAPHY DIRECTION</w:t>
      </w:r>
    </w:p>
    <w:p>
      <w:r>
        <w:t>Use a readable modern sans-serif for core interface/body text.</w:t>
      </w:r>
    </w:p>
    <w:p>
      <w:r>
        <w:t>Use editorial or display typography selectively.</w:t>
      </w:r>
    </w:p>
    <w:p>
      <w:r>
        <w:t>Typography is allowed to change between Atmospheres, but readability must remain high.</w:t>
      </w:r>
    </w:p>
    <w:p>
      <w:r>
        <w:t>Possible uses:</w:t>
      </w:r>
    </w:p>
    <w:p>
      <w:pPr>
        <w:pStyle w:val="ListBullet"/>
      </w:pPr>
      <w:r>
        <w:t>restrained modern sans for professional information</w:t>
      </w:r>
    </w:p>
    <w:p>
      <w:pPr>
        <w:pStyle w:val="ListBullet"/>
      </w:pPr>
      <w:r>
        <w:t>editorial serif for Archive / research</w:t>
      </w:r>
    </w:p>
    <w:p>
      <w:pPr>
        <w:pStyle w:val="ListBullet"/>
      </w:pPr>
      <w:r>
        <w:t>expressive display type for selected Creative moments</w:t>
      </w:r>
    </w:p>
    <w:p>
      <w:pPr>
        <w:pStyle w:val="ListBullet"/>
      </w:pPr>
      <w:r>
        <w:t>monospace for optional Terminal moments</w:t>
      </w:r>
    </w:p>
    <w:p>
      <w:pPr>
        <w:pStyle w:val="ListBullet"/>
      </w:pPr>
      <w:r>
        <w:t>handwritten or annotation-style accents only where meaningfully contextual</w:t>
      </w:r>
    </w:p>
    <w:p>
      <w:r>
        <w:t>Do not make every page look like a magazine.</w:t>
      </w:r>
    </w:p>
    <w:p>
      <w:r>
        <w:t>Do not use giant type solely for visual bravado.</w:t>
      </w:r>
    </w:p>
    <w:p>
      <w:r>
        <w:t>The words themselves should reveal Ayush.</w:t>
      </w:r>
    </w:p>
    <w:p>
      <w:pPr>
        <w:spacing w:after="60"/>
      </w:pPr>
      <w:r>
        <w:rPr>
          <w:color w:val="B9C3CD"/>
        </w:rPr>
        <w:t>──────────────────────────────────────────────────────────────────────</w:t>
      </w:r>
    </w:p>
    <w:p>
      <w:pPr>
        <w:pStyle w:val="Heading1"/>
      </w:pPr>
      <w:r>
        <w:t>21. HEADER / NAVIGATION</w:t>
      </w:r>
    </w:p>
    <w:p>
      <w:r>
        <w:t>The header should be quiet.</w:t>
      </w:r>
    </w:p>
    <w:p>
      <w:r>
        <w:t>Top-left identity should read:</w:t>
      </w:r>
    </w:p>
    <w:p>
      <w:r>
        <w:rPr>
          <w:b/>
        </w:rPr>
        <w:t>AYUSH KUMAR SHARAN</w:t>
      </w:r>
    </w:p>
    <w:p>
      <w:r>
        <w:t>Do not use a bold “Ayush” wordmark alone.</w:t>
      </w:r>
    </w:p>
    <w:p>
      <w:r>
        <w:t>Do not place a weird oval / decorative capsule next to the name.</w:t>
      </w:r>
    </w:p>
    <w:p>
      <w:r>
        <w:t>Do not make the header resemble a SaaS app toolbar.</w:t>
      </w:r>
    </w:p>
    <w:p>
      <w:r>
        <w:t>Avoid an overloaded list such as:</w:t>
      </w:r>
    </w:p>
    <w:p>
      <w:r>
        <w:t>Universe / Overview / Work / Intersection / Projects / Research / Lab / About / Now / Search / Ask Ayush</w:t>
      </w:r>
    </w:p>
    <w:p>
      <w:r>
        <w:t>A calmer conceptual surface is:</w:t>
      </w:r>
    </w:p>
    <w:p>
      <w:r>
        <w:rPr>
          <w:b/>
        </w:rPr>
        <w:t>AYUSH KUMAR SHARAN</w:t>
      </w:r>
    </w:p>
    <w:p>
      <w:r>
        <w:t>plus minimal access to:</w:t>
      </w:r>
    </w:p>
    <w:p>
      <w:r>
        <w:rPr>
          <w:b/>
        </w:rPr>
        <w:t>Explore · Work · Resume · Contact</w:t>
      </w:r>
    </w:p>
    <w:p>
      <w:r>
        <w:t>Contextual navigation handles deeper exploration.</w:t>
      </w:r>
    </w:p>
    <w:p>
      <w:pPr>
        <w:spacing w:after="60"/>
      </w:pPr>
      <w:r>
        <w:rPr>
          <w:color w:val="B9C3CD"/>
        </w:rPr>
        <w:t>──────────────────────────────────────────────────────────────────────</w:t>
      </w:r>
    </w:p>
    <w:p>
      <w:pPr>
        <w:pStyle w:val="Heading1"/>
      </w:pPr>
      <w:r>
        <w:t>22. “STORY / EVIDENCE” CONTROL</w:t>
      </w:r>
    </w:p>
    <w:p>
      <w:r>
        <w:t>Only keep a Story / Evidence toggle if it creates a real transformation.</w:t>
      </w:r>
    </w:p>
    <w:p>
      <w:r>
        <w:t>It must have a clear purpose such as:</w:t>
      </w:r>
    </w:p>
    <w:p>
      <w:r>
        <w:rPr>
          <w:b/>
        </w:rPr>
        <w:t>Story:</w:t>
      </w:r>
      <w:r>
        <w:t xml:space="preserve"> context, reasoning, narrative.</w:t>
      </w:r>
    </w:p>
    <w:p>
      <w:r>
        <w:rPr>
          <w:b/>
        </w:rPr>
        <w:t>Evidence:</w:t>
      </w:r>
      <w:r>
        <w:t xml:space="preserve"> diagrams, screenshots, implementation, result.</w:t>
      </w:r>
    </w:p>
    <w:p>
      <w:r>
        <w:t>If the control does not materially change the experience, remove it.</w:t>
      </w:r>
    </w:p>
    <w:p>
      <w:r>
        <w:t>Never retain an unexplained UI widget because it sounds conceptually clever.</w:t>
      </w:r>
    </w:p>
    <w:p>
      <w:pPr>
        <w:spacing w:after="60"/>
      </w:pPr>
      <w:r>
        <w:rPr>
          <w:color w:val="B9C3CD"/>
        </w:rPr>
        <w:t>──────────────────────────────────────────────────────────────────────</w:t>
      </w:r>
    </w:p>
    <w:p>
      <w:pPr>
        <w:pStyle w:val="Heading1"/>
      </w:pPr>
      <w:r>
        <w:t>23. TOOLKIT / TECHNOLOGY SECTION — COMPLETE REDESIGN REQUIREMENT</w:t>
      </w:r>
    </w:p>
    <w:p>
      <w:r>
        <w:t>Do not use the current card-grid presentation:</w:t>
      </w:r>
    </w:p>
    <w:p>
      <w:pPr>
        <w:pStyle w:val="ListBullet"/>
      </w:pPr>
      <w:r>
        <w:t>tiny dot</w:t>
      </w:r>
    </w:p>
    <w:p>
      <w:pPr>
        <w:pStyle w:val="ListBullet"/>
      </w:pPr>
      <w:r>
        <w:t>tool name</w:t>
      </w:r>
    </w:p>
    <w:p>
      <w:pPr>
        <w:pStyle w:val="ListBullet"/>
      </w:pPr>
      <w:r>
        <w:t>category</w:t>
      </w:r>
    </w:p>
    <w:p>
      <w:pPr>
        <w:pStyle w:val="ListBullet"/>
      </w:pPr>
      <w:r>
        <w:t>paragraph</w:t>
      </w:r>
    </w:p>
    <w:p>
      <w:pPr>
        <w:pStyle w:val="ListBullet"/>
      </w:pPr>
      <w:r>
        <w:t>arrow</w:t>
      </w:r>
    </w:p>
    <w:p>
      <w:r>
        <w:t>That is too generic.</w:t>
      </w:r>
    </w:p>
    <w:p>
      <w:r>
        <w:t>Do not create a wall of skill percentages.</w:t>
      </w:r>
    </w:p>
    <w:p>
      <w:r>
        <w:t>Do not treat all tools as equally important.</w:t>
      </w:r>
    </w:p>
    <w:p>
      <w:r>
        <w:t>The section should communicate:</w:t>
      </w:r>
    </w:p>
    <w:p>
      <w:pPr>
        <w:ind w:left="403" w:right="173"/>
      </w:pPr>
      <w:r>
        <w:rPr>
          <w:i/>
          <w:color w:val="46505F"/>
        </w:rPr>
        <w:t>**These are the tools through which I have made and operated real things.**</w:t>
      </w:r>
    </w:p>
    <w:p>
      <w:r>
        <w:t>Possible titles:</w:t>
      </w:r>
    </w:p>
    <w:p>
      <w:pPr>
        <w:pStyle w:val="ListBullet"/>
      </w:pPr>
      <w:r>
        <w:t>The Tools Behind the Work</w:t>
      </w:r>
    </w:p>
    <w:p>
      <w:pPr>
        <w:pStyle w:val="ListBullet"/>
      </w:pPr>
      <w:r>
        <w:t>Things I Reach For</w:t>
      </w:r>
    </w:p>
    <w:p>
      <w:pPr>
        <w:pStyle w:val="ListBullet"/>
      </w:pPr>
      <w:r>
        <w:t>Tools That Make Things Work</w:t>
      </w:r>
    </w:p>
    <w:p>
      <w:pPr>
        <w:pStyle w:val="ListBullet"/>
      </w:pPr>
      <w:r>
        <w:t>The Toolkit</w:t>
      </w:r>
    </w:p>
    <w:p>
      <w:pPr>
        <w:pStyle w:val="ListBullet"/>
      </w:pPr>
      <w:r>
        <w:t>Tools, Systems, Experiments</w:t>
      </w:r>
    </w:p>
    <w:p>
      <w:r>
        <w:t>The exact title can be chosen during art direction, but the idea must remain evidence-led.</w:t>
      </w:r>
    </w:p>
    <w:p>
      <w:pPr>
        <w:spacing w:after="60"/>
      </w:pPr>
      <w:r>
        <w:rPr>
          <w:color w:val="B9C3CD"/>
        </w:rPr>
        <w:t>──────────────────────────────────────────────────────────────────────</w:t>
      </w:r>
    </w:p>
    <w:p>
      <w:pPr>
        <w:pStyle w:val="Heading1"/>
      </w:pPr>
      <w:r>
        <w:t>24. TOOL LANDSCAPE — RELATIONAL CONTENT</w:t>
      </w:r>
    </w:p>
    <w:p>
      <w:r>
        <w:t>Relevant relationships to encode:</w:t>
      </w:r>
    </w:p>
    <w:p>
      <w:pPr>
        <w:pStyle w:val="Heading3"/>
      </w:pPr>
      <w:r>
        <w:t>AWS</w:t>
      </w:r>
    </w:p>
    <w:p>
      <w:r>
        <w:t>Tech Mahindra → Pixel Streaming → Cloud Infrastructure → 76% cost reduction.</w:t>
      </w:r>
    </w:p>
    <w:p>
      <w:pPr>
        <w:pStyle w:val="Heading3"/>
      </w:pPr>
      <w:r>
        <w:t>GCP</w:t>
      </w:r>
    </w:p>
    <w:p>
      <w:r>
        <w:t>Tech Mahindra → Pixel Streaming / cloud infrastructure.</w:t>
      </w:r>
    </w:p>
    <w:p>
      <w:pPr>
        <w:pStyle w:val="Heading3"/>
      </w:pPr>
      <w:r>
        <w:t>Linux</w:t>
      </w:r>
    </w:p>
    <w:p>
      <w:r>
        <w:t>Tech Mahindra → cloud / server environment.</w:t>
      </w:r>
    </w:p>
    <w:p>
      <w:pPr>
        <w:pStyle w:val="Heading3"/>
      </w:pPr>
      <w:r>
        <w:t>Unreal Engine</w:t>
      </w:r>
    </w:p>
    <w:p>
      <w:r>
        <w:t>Tech Mahindra → Pixel Streaming / 3D.</w:t>
      </w:r>
    </w:p>
    <w:p>
      <w:pPr>
        <w:pStyle w:val="Heading3"/>
      </w:pPr>
      <w:r>
        <w:t>Unity</w:t>
      </w:r>
    </w:p>
    <w:p>
      <w:r>
        <w:t>3D / game development / interactive environments.</w:t>
      </w:r>
    </w:p>
    <w:p>
      <w:pPr>
        <w:pStyle w:val="Heading3"/>
      </w:pPr>
      <w:r>
        <w:t>Blender</w:t>
      </w:r>
    </w:p>
    <w:p>
      <w:r>
        <w:t>3D assets / creative technology.</w:t>
      </w:r>
    </w:p>
    <w:p>
      <w:pPr>
        <w:pStyle w:val="Heading3"/>
      </w:pPr>
      <w:r>
        <w:t>Playwright</w:t>
      </w:r>
    </w:p>
    <w:p>
      <w:r>
        <w:t>M2P → E2E automation → authentication / dynamic UI / verification.</w:t>
      </w:r>
    </w:p>
    <w:p>
      <w:pPr>
        <w:pStyle w:val="Heading3"/>
      </w:pPr>
      <w:r>
        <w:t>TypeScript</w:t>
      </w:r>
    </w:p>
    <w:p>
      <w:r>
        <w:t>M2P → automation framework / frontend/backend scripting where supported.</w:t>
      </w:r>
    </w:p>
    <w:p>
      <w:pPr>
        <w:pStyle w:val="Heading3"/>
      </w:pPr>
      <w:r>
        <w:t>Postman</w:t>
      </w:r>
    </w:p>
    <w:p>
      <w:r>
        <w:t>API testing / backend workflows.</w:t>
      </w:r>
    </w:p>
    <w:p>
      <w:pPr>
        <w:pStyle w:val="Heading3"/>
      </w:pPr>
      <w:r>
        <w:t>MongoDB</w:t>
      </w:r>
    </w:p>
    <w:p>
      <w:r>
        <w:t>backend validation / project data workflows where supported.</w:t>
      </w:r>
    </w:p>
    <w:p>
      <w:pPr>
        <w:pStyle w:val="Heading3"/>
      </w:pPr>
      <w:r>
        <w:t>Argo CD</w:t>
      </w:r>
    </w:p>
    <w:p>
      <w:r>
        <w:t>deployment / environment verification.</w:t>
      </w:r>
    </w:p>
    <w:p>
      <w:pPr>
        <w:pStyle w:val="Heading3"/>
      </w:pPr>
      <w:r>
        <w:t>Jira</w:t>
      </w:r>
    </w:p>
    <w:p>
      <w:r>
        <w:t>bug tracking / team workflows.</w:t>
      </w:r>
    </w:p>
    <w:p>
      <w:pPr>
        <w:pStyle w:val="Heading3"/>
      </w:pPr>
      <w:r>
        <w:t>Qiskit</w:t>
      </w:r>
    </w:p>
    <w:p>
      <w:r>
        <w:t>quantum research → research artifacts → IEEE publication.</w:t>
      </w:r>
    </w:p>
    <w:p>
      <w:pPr>
        <w:pStyle w:val="Heading3"/>
      </w:pPr>
      <w:r>
        <w:t>Python</w:t>
      </w:r>
    </w:p>
    <w:p>
      <w:r>
        <w:t>AI/document systems, automation and data/engineering work where supported.</w:t>
      </w:r>
    </w:p>
    <w:p>
      <w:pPr>
        <w:pStyle w:val="Heading3"/>
      </w:pPr>
      <w:r>
        <w:t>Java / C / SQL / JSON</w:t>
      </w:r>
    </w:p>
    <w:p>
      <w:r>
        <w:t>Programming / backend / data / application work as supported by the project content.</w:t>
      </w:r>
    </w:p>
    <w:p>
      <w:pPr>
        <w:pStyle w:val="Heading3"/>
      </w:pPr>
      <w:r>
        <w:t>Docker / Kubernetes</w:t>
      </w:r>
    </w:p>
    <w:p>
      <w:r>
        <w:t>cloud / delivery / systems learning and work where actually used.</w:t>
      </w:r>
    </w:p>
    <w:p>
      <w:pPr>
        <w:pStyle w:val="Heading3"/>
      </w:pPr>
      <w:r>
        <w:t>Kafka</w:t>
      </w:r>
    </w:p>
    <w:p>
      <w:r>
        <w:t>engineering/data workflow context where actually used.</w:t>
      </w:r>
    </w:p>
    <w:p>
      <w:pPr>
        <w:pStyle w:val="Heading3"/>
      </w:pPr>
      <w:r>
        <w:t>DataDog / PRTG / DevTools / PuTTY</w:t>
      </w:r>
    </w:p>
    <w:p>
      <w:r>
        <w:t>monitoring, troubleshooting, debugging and operational workflows where supported.</w:t>
      </w:r>
    </w:p>
    <w:p>
      <w:pPr>
        <w:pStyle w:val="Heading3"/>
      </w:pPr>
      <w:r>
        <w:t>Git / Jenkins / CI/CD</w:t>
      </w:r>
    </w:p>
    <w:p>
      <w:r>
        <w:t>engineering/delivery workflow where supported.</w:t>
      </w:r>
    </w:p>
    <w:p>
      <w:pPr>
        <w:pStyle w:val="Heading3"/>
      </w:pPr>
      <w:r>
        <w:t>Figma / Canva</w:t>
      </w:r>
    </w:p>
    <w:p>
      <w:r>
        <w:t>keep distinct; do not combine them into one icon.</w:t>
      </w:r>
    </w:p>
    <w:p>
      <w:pPr>
        <w:pStyle w:val="Heading3"/>
      </w:pPr>
      <w:r>
        <w:t>Qiskit / IBM Quantum Composer</w:t>
      </w:r>
    </w:p>
    <w:p>
      <w:r>
        <w:t>keep as distinct but related research tools.</w:t>
      </w:r>
    </w:p>
    <w:p>
      <w:pPr>
        <w:spacing w:after="60"/>
      </w:pPr>
      <w:r>
        <w:rPr>
          <w:color w:val="B9C3CD"/>
        </w:rPr>
        <w:t>──────────────────────────────────────────────────────────────────────</w:t>
      </w:r>
    </w:p>
    <w:p>
      <w:pPr>
        <w:pStyle w:val="Heading1"/>
      </w:pPr>
      <w:r>
        <w:t>25. TOOL ICON RULE</w:t>
      </w:r>
    </w:p>
    <w:p>
      <w:r>
        <w:t>Use real recognizable colorful logos where appropriate.</w:t>
      </w:r>
    </w:p>
    <w:p>
      <w:r>
        <w:t>Preferred source classes:</w:t>
      </w:r>
    </w:p>
    <w:p>
      <w:pPr>
        <w:pStyle w:val="ListBullet"/>
      </w:pPr>
      <w:r>
        <w:t>official SVG assets</w:t>
      </w:r>
    </w:p>
    <w:p>
      <w:pPr>
        <w:pStyle w:val="ListBullet"/>
      </w:pPr>
      <w:r>
        <w:t>Simple Icons</w:t>
      </w:r>
    </w:p>
    <w:p>
      <w:pPr>
        <w:pStyle w:val="ListBullet"/>
      </w:pPr>
      <w:r>
        <w:t>Devicon</w:t>
      </w:r>
    </w:p>
    <w:p>
      <w:pPr>
        <w:pStyle w:val="ListBullet"/>
      </w:pPr>
      <w:r>
        <w:t>Iconify</w:t>
      </w:r>
    </w:p>
    <w:p>
      <w:pPr>
        <w:pStyle w:val="ListBullet"/>
      </w:pPr>
      <w:r>
        <w:t>other license-compatible local assets</w:t>
      </w:r>
    </w:p>
    <w:p>
      <w:r>
        <w:t>Keep assets local/bundled where practical.</w:t>
      </w:r>
    </w:p>
    <w:p>
      <w:r>
        <w:t>Do not invent logos.</w:t>
      </w:r>
    </w:p>
    <w:p>
      <w:r>
        <w:t>Do not turn logos into meaningless “skill chips.”</w:t>
      </w:r>
    </w:p>
    <w:p>
      <w:r>
        <w:t>The visual hierarchy may use:</w:t>
      </w:r>
    </w:p>
    <w:p>
      <w:pPr>
        <w:pStyle w:val="ListBullet"/>
      </w:pPr>
      <w:r>
        <w:t>larger marks for important tools</w:t>
      </w:r>
    </w:p>
    <w:p>
      <w:pPr>
        <w:pStyle w:val="ListBullet"/>
      </w:pPr>
      <w:r>
        <w:t>contextual grouping</w:t>
      </w:r>
    </w:p>
    <w:p>
      <w:pPr>
        <w:pStyle w:val="ListBullet"/>
      </w:pPr>
      <w:r>
        <w:t>visual scale differences</w:t>
      </w:r>
    </w:p>
    <w:p>
      <w:pPr>
        <w:pStyle w:val="ListBullet"/>
      </w:pPr>
      <w:r>
        <w:t>actual artifacts nearby</w:t>
      </w:r>
    </w:p>
    <w:p>
      <w:pPr>
        <w:pStyle w:val="ListBullet"/>
      </w:pPr>
      <w:r>
        <w:t>hover-based evidence reveals</w:t>
      </w:r>
    </w:p>
    <w:p>
      <w:r>
        <w:t xml:space="preserve">The visitor should learn </w:t>
      </w:r>
      <w:r>
        <w:rPr>
          <w:b/>
        </w:rPr>
        <w:t>what the tool did</w:t>
      </w:r>
      <w:r>
        <w:t>, not just its name.</w:t>
      </w:r>
    </w:p>
    <w:p>
      <w:pPr>
        <w:spacing w:after="60"/>
      </w:pPr>
      <w:r>
        <w:rPr>
          <w:color w:val="B9C3CD"/>
        </w:rPr>
        <w:t>──────────────────────────────────────────────────────────────────────</w:t>
      </w:r>
    </w:p>
    <w:p>
      <w:pPr>
        <w:pStyle w:val="Heading1"/>
      </w:pPr>
      <w:r>
        <w:t>26. TECHNOLOGY LANDSCAPE — VISUAL EXAMPLE OF THE INTENDED IDEA</w:t>
      </w:r>
    </w:p>
    <w:p>
      <w:r>
        <w:t>The relationship could be understood like:</w:t>
      </w:r>
    </w:p>
    <w:p>
      <w:pPr>
        <w:spacing w:before="60" w:after="120"/>
        <w:ind w:left="259"/>
      </w:pPr>
      <w:r>
        <w:rPr>
          <w:rFonts w:ascii="Consolas" w:hAnsi="Consolas"/>
          <w:sz w:val="16"/>
        </w:rPr>
        <w:t xml:space="preserve">                       PLAYWRIGHT</w:t>
        <w:br/>
      </w:r>
      <w:r>
        <w:rPr>
          <w:rFonts w:ascii="Consolas" w:hAnsi="Consolas"/>
          <w:sz w:val="16"/>
        </w:rPr>
        <w:t xml:space="preserve">                           │</w:t>
        <w:br/>
      </w:r>
      <w:r>
        <w:rPr>
          <w:rFonts w:ascii="Consolas" w:hAnsi="Consolas"/>
          <w:sz w:val="16"/>
        </w:rPr>
        <w:t xml:space="preserve">                      M2P / QA</w:t>
        <w:br/>
      </w:r>
      <w:r>
        <w:rPr>
          <w:rFonts w:ascii="Consolas" w:hAnsi="Consolas"/>
          <w:sz w:val="16"/>
        </w:rPr>
        <w:t xml:space="preserve">                           │</w:t>
        <w:br/>
      </w:r>
      <w:r>
        <w:rPr>
          <w:rFonts w:ascii="Consolas" w:hAnsi="Consolas"/>
          <w:sz w:val="16"/>
        </w:rPr>
        <w:t xml:space="preserve">       TYPESCRIPT ─────────┼──────── POSTMAN</w:t>
        <w:br/>
      </w:r>
      <w:r>
        <w:rPr>
          <w:rFonts w:ascii="Consolas" w:hAnsi="Consolas"/>
          <w:sz w:val="16"/>
        </w:rPr>
        <w:t xml:space="preserve">                           │</w:t>
        <w:br/>
      </w:r>
      <w:r>
        <w:rPr>
          <w:rFonts w:ascii="Consolas" w:hAnsi="Consolas"/>
          <w:sz w:val="16"/>
        </w:rPr>
        <w:t xml:space="preserve">                        MONGODB</w:t>
        <w:br/>
      </w:r>
      <w:r>
        <w:rPr>
          <w:rFonts w:ascii="Consolas" w:hAnsi="Consolas"/>
          <w:sz w:val="16"/>
        </w:rPr>
        <w:br/>
      </w:r>
      <w:r>
        <w:rPr>
          <w:rFonts w:ascii="Consolas" w:hAnsi="Consolas"/>
          <w:sz w:val="16"/>
        </w:rPr>
        <w:t>AWS ───── PIXEL STREAMING ───── UNREAL ENGINE</w:t>
        <w:br/>
      </w:r>
      <w:r>
        <w:rPr>
          <w:rFonts w:ascii="Consolas" w:hAnsi="Consolas"/>
          <w:sz w:val="16"/>
        </w:rPr>
        <w:t xml:space="preserve"> │                               │</w:t>
        <w:br/>
      </w:r>
      <w:r>
        <w:rPr>
          <w:rFonts w:ascii="Consolas" w:hAnsi="Consolas"/>
          <w:sz w:val="16"/>
        </w:rPr>
        <w:t>TECH MAHINDRA                    CLOUD</w:t>
        <w:br/>
      </w:r>
      <w:r>
        <w:rPr>
          <w:rFonts w:ascii="Consolas" w:hAnsi="Consolas"/>
          <w:sz w:val="16"/>
        </w:rPr>
        <w:br/>
      </w:r>
      <w:r>
        <w:rPr>
          <w:rFonts w:ascii="Consolas" w:hAnsi="Consolas"/>
          <w:sz w:val="16"/>
        </w:rPr>
        <w:t xml:space="preserve">                  QISKIT</w:t>
        <w:br/>
      </w:r>
      <w:r>
        <w:rPr>
          <w:rFonts w:ascii="Consolas" w:hAnsi="Consolas"/>
          <w:sz w:val="16"/>
        </w:rPr>
        <w:t xml:space="preserve">                    │</w:t>
        <w:br/>
      </w:r>
      <w:r>
        <w:rPr>
          <w:rFonts w:ascii="Consolas" w:hAnsi="Consolas"/>
          <w:sz w:val="16"/>
        </w:rPr>
        <w:t xml:space="preserve">               QUANTUM RESEARCH</w:t>
        <w:br/>
      </w:r>
      <w:r>
        <w:rPr>
          <w:rFonts w:ascii="Consolas" w:hAnsi="Consolas"/>
          <w:sz w:val="16"/>
        </w:rPr>
        <w:t xml:space="preserve">                    │</w:t>
        <w:br/>
      </w:r>
      <w:r>
        <w:rPr>
          <w:rFonts w:ascii="Consolas" w:hAnsi="Consolas"/>
          <w:sz w:val="16"/>
        </w:rPr>
        <w:t xml:space="preserve">                  IEEE</w:t>
        <w:br/>
      </w:r>
    </w:p>
    <w:p>
      <w:r>
        <w:t xml:space="preserve">But this is </w:t>
      </w:r>
      <w:r>
        <w:rPr>
          <w:b/>
        </w:rPr>
        <w:t>not an instruction to literally render a giant graph.</w:t>
      </w:r>
    </w:p>
    <w:p>
      <w:r>
        <w:t>Express the relationships using:</w:t>
      </w:r>
    </w:p>
    <w:p>
      <w:pPr>
        <w:pStyle w:val="ListBullet"/>
      </w:pPr>
      <w:r>
        <w:t>composition</w:t>
      </w:r>
    </w:p>
    <w:p>
      <w:pPr>
        <w:pStyle w:val="ListBullet"/>
      </w:pPr>
      <w:r>
        <w:t>proximity</w:t>
      </w:r>
    </w:p>
    <w:p>
      <w:pPr>
        <w:pStyle w:val="ListBullet"/>
      </w:pPr>
      <w:r>
        <w:t>scale</w:t>
      </w:r>
    </w:p>
    <w:p>
      <w:pPr>
        <w:pStyle w:val="ListBullet"/>
      </w:pPr>
      <w:r>
        <w:t>shared artifacts</w:t>
      </w:r>
    </w:p>
    <w:p>
      <w:pPr>
        <w:pStyle w:val="ListBullet"/>
      </w:pPr>
      <w:r>
        <w:t>contextual reveals</w:t>
      </w:r>
    </w:p>
    <w:p>
      <w:pPr>
        <w:pStyle w:val="ListBullet"/>
      </w:pPr>
      <w:r>
        <w:t>transformations</w:t>
      </w:r>
    </w:p>
    <w:p>
      <w:pPr>
        <w:pStyle w:val="ListBullet"/>
      </w:pPr>
      <w:r>
        <w:t>breadcrumbs</w:t>
      </w:r>
    </w:p>
    <w:p>
      <w:pPr>
        <w:pStyle w:val="ListBullet"/>
      </w:pPr>
      <w:r>
        <w:t>transitions</w:t>
      </w:r>
    </w:p>
    <w:p>
      <w:pPr>
        <w:pStyle w:val="ListBullet"/>
      </w:pPr>
      <w:r>
        <w:t>semantic links</w:t>
      </w:r>
    </w:p>
    <w:p>
      <w:r>
        <w:t>The graph remains underneath the experience.</w:t>
      </w:r>
    </w:p>
    <w:p>
      <w:pPr>
        <w:spacing w:after="60"/>
      </w:pPr>
      <w:r>
        <w:rPr>
          <w:color w:val="B9C3CD"/>
        </w:rPr>
        <w:t>──────────────────────────────────────────────────────────────────────</w:t>
      </w:r>
    </w:p>
    <w:p>
      <w:pPr>
        <w:pStyle w:val="Heading1"/>
      </w:pPr>
      <w:r>
        <w:t>27. CURRENT TECHNICAL CONTENT / TOOL SET — SOURCE-OF-TRUTH CANDIDATES</w:t>
      </w:r>
    </w:p>
    <w:p>
      <w:r>
        <w:t>The site may include these categories, but should only claim actual proficiency/use supported by the project or resume content.</w:t>
      </w:r>
    </w:p>
    <w:p>
      <w:pPr>
        <w:pStyle w:val="Heading2"/>
      </w:pPr>
      <w:r>
        <w:t>Languages / Programming</w:t>
      </w:r>
    </w:p>
    <w:p>
      <w:pPr>
        <w:pStyle w:val="ListBullet"/>
      </w:pPr>
      <w:r>
        <w:t>Python</w:t>
      </w:r>
    </w:p>
    <w:p>
      <w:pPr>
        <w:pStyle w:val="ListBullet"/>
      </w:pPr>
      <w:r>
        <w:t>Java</w:t>
      </w:r>
    </w:p>
    <w:p>
      <w:pPr>
        <w:pStyle w:val="ListBullet"/>
      </w:pPr>
      <w:r>
        <w:t>C</w:t>
      </w:r>
    </w:p>
    <w:p>
      <w:pPr>
        <w:pStyle w:val="ListBullet"/>
      </w:pPr>
      <w:r>
        <w:t>SQL</w:t>
      </w:r>
    </w:p>
    <w:p>
      <w:pPr>
        <w:pStyle w:val="ListBullet"/>
      </w:pPr>
      <w:r>
        <w:t>TypeScript</w:t>
      </w:r>
    </w:p>
    <w:p>
      <w:pPr>
        <w:pStyle w:val="ListBullet"/>
      </w:pPr>
      <w:r>
        <w:t>HTML</w:t>
      </w:r>
    </w:p>
    <w:p>
      <w:pPr>
        <w:pStyle w:val="ListBullet"/>
      </w:pPr>
      <w:r>
        <w:t>CSS</w:t>
      </w:r>
    </w:p>
    <w:p>
      <w:pPr>
        <w:pStyle w:val="ListBullet"/>
      </w:pPr>
      <w:r>
        <w:t>JSON</w:t>
      </w:r>
    </w:p>
    <w:p>
      <w:pPr>
        <w:pStyle w:val="Heading2"/>
      </w:pPr>
      <w:r>
        <w:t>QA / Automation</w:t>
      </w:r>
    </w:p>
    <w:p>
      <w:pPr>
        <w:pStyle w:val="ListBullet"/>
      </w:pPr>
      <w:r>
        <w:t>Playwright</w:t>
      </w:r>
    </w:p>
    <w:p>
      <w:pPr>
        <w:pStyle w:val="ListBullet"/>
      </w:pPr>
      <w:r>
        <w:t>API Testing</w:t>
      </w:r>
    </w:p>
    <w:p>
      <w:pPr>
        <w:pStyle w:val="ListBullet"/>
      </w:pPr>
      <w:r>
        <w:t>Postman</w:t>
      </w:r>
    </w:p>
    <w:p>
      <w:pPr>
        <w:pStyle w:val="ListBullet"/>
      </w:pPr>
      <w:r>
        <w:t>E2E Automation</w:t>
      </w:r>
    </w:p>
    <w:p>
      <w:pPr>
        <w:pStyle w:val="ListBullet"/>
      </w:pPr>
      <w:r>
        <w:t>Regression Testing</w:t>
      </w:r>
    </w:p>
    <w:p>
      <w:pPr>
        <w:pStyle w:val="ListBullet"/>
      </w:pPr>
      <w:r>
        <w:t>Sanity Testing</w:t>
      </w:r>
    </w:p>
    <w:p>
      <w:pPr>
        <w:pStyle w:val="ListBullet"/>
      </w:pPr>
      <w:r>
        <w:t>Exploratory Testing</w:t>
      </w:r>
    </w:p>
    <w:p>
      <w:pPr>
        <w:pStyle w:val="ListBullet"/>
      </w:pPr>
      <w:r>
        <w:t>STLC</w:t>
      </w:r>
    </w:p>
    <w:p>
      <w:pPr>
        <w:pStyle w:val="ListBullet"/>
      </w:pPr>
      <w:r>
        <w:t>Browser DevTools</w:t>
      </w:r>
    </w:p>
    <w:p>
      <w:pPr>
        <w:pStyle w:val="ListBullet"/>
      </w:pPr>
      <w:r>
        <w:t>prompt-driven backend API automation</w:t>
      </w:r>
    </w:p>
    <w:p>
      <w:pPr>
        <w:pStyle w:val="ListBullet"/>
      </w:pPr>
      <w:r>
        <w:t>Page Object Model (POM)</w:t>
      </w:r>
    </w:p>
    <w:p>
      <w:pPr>
        <w:pStyle w:val="ListBullet"/>
      </w:pPr>
      <w:r>
        <w:t>MUI DataGrid / dynamic UI automation context</w:t>
      </w:r>
    </w:p>
    <w:p>
      <w:pPr>
        <w:pStyle w:val="Heading2"/>
      </w:pPr>
      <w:r>
        <w:t>Cloud / Systems / DevOps</w:t>
      </w:r>
    </w:p>
    <w:p>
      <w:pPr>
        <w:pStyle w:val="ListBullet"/>
      </w:pPr>
      <w:r>
        <w:t>AWS</w:t>
      </w:r>
    </w:p>
    <w:p>
      <w:pPr>
        <w:pStyle w:val="ListBullet"/>
      </w:pPr>
      <w:r>
        <w:t>GCP</w:t>
      </w:r>
    </w:p>
    <w:p>
      <w:pPr>
        <w:pStyle w:val="ListBullet"/>
      </w:pPr>
      <w:r>
        <w:t>Azure</w:t>
      </w:r>
    </w:p>
    <w:p>
      <w:pPr>
        <w:pStyle w:val="ListBullet"/>
      </w:pPr>
      <w:r>
        <w:t>Docker</w:t>
      </w:r>
    </w:p>
    <w:p>
      <w:pPr>
        <w:pStyle w:val="ListBullet"/>
      </w:pPr>
      <w:r>
        <w:t>Kubernetes</w:t>
      </w:r>
    </w:p>
    <w:p>
      <w:pPr>
        <w:pStyle w:val="ListBullet"/>
      </w:pPr>
      <w:r>
        <w:t>Linux</w:t>
      </w:r>
    </w:p>
    <w:p>
      <w:pPr>
        <w:pStyle w:val="ListBullet"/>
      </w:pPr>
      <w:r>
        <w:t>Argo CD</w:t>
      </w:r>
    </w:p>
    <w:p>
      <w:pPr>
        <w:pStyle w:val="ListBullet"/>
      </w:pPr>
      <w:r>
        <w:t>CI/CD</w:t>
      </w:r>
    </w:p>
    <w:p>
      <w:pPr>
        <w:pStyle w:val="ListBullet"/>
      </w:pPr>
      <w:r>
        <w:t>Git</w:t>
      </w:r>
    </w:p>
    <w:p>
      <w:pPr>
        <w:pStyle w:val="ListBullet"/>
      </w:pPr>
      <w:r>
        <w:t>Jenkins</w:t>
      </w:r>
    </w:p>
    <w:p>
      <w:pPr>
        <w:pStyle w:val="Heading2"/>
      </w:pPr>
      <w:r>
        <w:t>Data / Backend / Engineering Tools</w:t>
      </w:r>
    </w:p>
    <w:p>
      <w:pPr>
        <w:pStyle w:val="ListBullet"/>
      </w:pPr>
      <w:r>
        <w:t>MongoDB</w:t>
      </w:r>
    </w:p>
    <w:p>
      <w:pPr>
        <w:pStyle w:val="ListBullet"/>
      </w:pPr>
      <w:r>
        <w:t>Kafka</w:t>
      </w:r>
    </w:p>
    <w:p>
      <w:pPr>
        <w:pStyle w:val="ListBullet"/>
      </w:pPr>
      <w:r>
        <w:t>Jira</w:t>
      </w:r>
    </w:p>
    <w:p>
      <w:pPr>
        <w:pStyle w:val="ListBullet"/>
      </w:pPr>
      <w:r>
        <w:t>DataDog</w:t>
      </w:r>
    </w:p>
    <w:p>
      <w:pPr>
        <w:pStyle w:val="ListBullet"/>
      </w:pPr>
      <w:r>
        <w:t>PRTG</w:t>
      </w:r>
    </w:p>
    <w:p>
      <w:pPr>
        <w:pStyle w:val="ListBullet"/>
      </w:pPr>
      <w:r>
        <w:t>PuTTY</w:t>
      </w:r>
    </w:p>
    <w:p>
      <w:pPr>
        <w:pStyle w:val="ListBullet"/>
      </w:pPr>
      <w:r>
        <w:t>JSON</w:t>
      </w:r>
    </w:p>
    <w:p>
      <w:pPr>
        <w:pStyle w:val="Heading2"/>
      </w:pPr>
      <w:r>
        <w:t>Creative / 3D / Game / Interactive</w:t>
      </w:r>
    </w:p>
    <w:p>
      <w:pPr>
        <w:pStyle w:val="ListBullet"/>
      </w:pPr>
      <w:r>
        <w:t>Unity</w:t>
      </w:r>
    </w:p>
    <w:p>
      <w:pPr>
        <w:pStyle w:val="ListBullet"/>
      </w:pPr>
      <w:r>
        <w:t>Unreal Engine</w:t>
      </w:r>
    </w:p>
    <w:p>
      <w:pPr>
        <w:pStyle w:val="ListBullet"/>
      </w:pPr>
      <w:r>
        <w:t>Blender</w:t>
      </w:r>
    </w:p>
    <w:p>
      <w:pPr>
        <w:pStyle w:val="ListBullet"/>
      </w:pPr>
      <w:r>
        <w:t>Figma</w:t>
      </w:r>
    </w:p>
    <w:p>
      <w:pPr>
        <w:pStyle w:val="ListBullet"/>
      </w:pPr>
      <w:r>
        <w:t>Canva</w:t>
      </w:r>
    </w:p>
    <w:p>
      <w:pPr>
        <w:pStyle w:val="ListBullet"/>
      </w:pPr>
      <w:r>
        <w:t>Android Studio</w:t>
      </w:r>
    </w:p>
    <w:p>
      <w:pPr>
        <w:pStyle w:val="Heading2"/>
      </w:pPr>
      <w:r>
        <w:t>AI / ML / Quantum</w:t>
      </w:r>
    </w:p>
    <w:p>
      <w:pPr>
        <w:pStyle w:val="ListBullet"/>
      </w:pPr>
      <w:r>
        <w:t>AI/ML concepts</w:t>
      </w:r>
    </w:p>
    <w:p>
      <w:pPr>
        <w:pStyle w:val="ListBullet"/>
      </w:pPr>
      <w:r>
        <w:t>localized LLM dataset operations</w:t>
      </w:r>
    </w:p>
    <w:p>
      <w:pPr>
        <w:pStyle w:val="ListBullet"/>
      </w:pPr>
      <w:r>
        <w:t>Qiskit</w:t>
      </w:r>
    </w:p>
    <w:p>
      <w:pPr>
        <w:pStyle w:val="ListBullet"/>
      </w:pPr>
      <w:r>
        <w:t>IBM Quantum Composer</w:t>
      </w:r>
    </w:p>
    <w:p>
      <w:pPr>
        <w:pStyle w:val="ListBullet"/>
      </w:pPr>
      <w:r>
        <w:t>quantum circuit design</w:t>
      </w:r>
    </w:p>
    <w:p>
      <w:pPr>
        <w:pStyle w:val="ListBullet"/>
      </w:pPr>
      <w:r>
        <w:t>quantum networking concepts</w:t>
      </w:r>
    </w:p>
    <w:p>
      <w:pPr>
        <w:pStyle w:val="ListBullet"/>
      </w:pPr>
      <w:r>
        <w:t>ML-driven communication research where supported</w:t>
      </w:r>
    </w:p>
    <w:p>
      <w:r>
        <w:t>Do not present all of these as equal levels of expertise. The website should show depth through evidence.</w:t>
      </w:r>
    </w:p>
    <w:p>
      <w:pPr>
        <w:spacing w:after="60"/>
      </w:pPr>
      <w:r>
        <w:rPr>
          <w:color w:val="B9C3CD"/>
        </w:rPr>
        <w:t>──────────────────────────────────────────────────────────────────────</w:t>
      </w:r>
    </w:p>
    <w:p>
      <w:pPr>
        <w:pStyle w:val="Heading1"/>
      </w:pPr>
      <w:r>
        <w:t>28. EXPERIENCE CONTENT — M2P FINTECH</w:t>
      </w:r>
    </w:p>
    <w:p>
      <w:r>
        <w:t>Current role should be visible immediately on the professional path.</w:t>
      </w:r>
    </w:p>
    <w:p>
      <w:r>
        <w:t>Role framing can use:</w:t>
      </w:r>
    </w:p>
    <w:p>
      <w:r>
        <w:rPr>
          <w:b/>
        </w:rPr>
        <w:t>Product Engineering / QA &amp; Automation</w:t>
      </w:r>
    </w:p>
    <w:p>
      <w:r>
        <w:rPr>
          <w:b/>
        </w:rPr>
        <w:t>Oct 2025 – Present</w:t>
      </w:r>
    </w:p>
    <w:p>
      <w:r>
        <w:t>Relevant content to communicate:</w:t>
      </w:r>
    </w:p>
    <w:p>
      <w:pPr>
        <w:pStyle w:val="ListBullet"/>
      </w:pPr>
      <w:r>
        <w:t>production-grade fintech platform context</w:t>
      </w:r>
    </w:p>
    <w:p>
      <w:pPr>
        <w:pStyle w:val="ListBullet"/>
      </w:pPr>
      <w:r>
        <w:t>Agile sprints</w:t>
      </w:r>
    </w:p>
    <w:p>
      <w:pPr>
        <w:pStyle w:val="ListBullet"/>
      </w:pPr>
      <w:r>
        <w:t>test planning and execution</w:t>
      </w:r>
    </w:p>
    <w:p>
      <w:pPr>
        <w:pStyle w:val="ListBullet"/>
      </w:pPr>
      <w:r>
        <w:t>validation of Transactions, Merchants, EMI and Settlement flows where supported</w:t>
      </w:r>
    </w:p>
    <w:p>
      <w:pPr>
        <w:pStyle w:val="ListBullet"/>
      </w:pPr>
      <w:r>
        <w:t>sanity / regression / exploratory testing</w:t>
      </w:r>
    </w:p>
    <w:p>
      <w:pPr>
        <w:pStyle w:val="ListBullet"/>
      </w:pPr>
      <w:r>
        <w:t>release / hotfix verification</w:t>
      </w:r>
    </w:p>
    <w:p>
      <w:pPr>
        <w:pStyle w:val="ListBullet"/>
      </w:pPr>
      <w:r>
        <w:t>Jira</w:t>
      </w:r>
    </w:p>
    <w:p>
      <w:pPr>
        <w:pStyle w:val="ListBullet"/>
      </w:pPr>
      <w:r>
        <w:t>API testing with Postman</w:t>
      </w:r>
    </w:p>
    <w:p>
      <w:pPr>
        <w:pStyle w:val="ListBullet"/>
      </w:pPr>
      <w:r>
        <w:t>deployment/environment verification with Argo CD</w:t>
      </w:r>
    </w:p>
    <w:p>
      <w:pPr>
        <w:pStyle w:val="ListBullet"/>
      </w:pPr>
      <w:r>
        <w:t>backend validation with MongoDB</w:t>
      </w:r>
    </w:p>
    <w:p>
      <w:pPr>
        <w:pStyle w:val="ListBullet"/>
      </w:pPr>
      <w:r>
        <w:t>Browser DevTools / Vizhi where actually used</w:t>
      </w:r>
    </w:p>
    <w:p>
      <w:pPr>
        <w:pStyle w:val="ListBullet"/>
      </w:pPr>
      <w:r>
        <w:t>Playwright + TypeScript</w:t>
      </w:r>
    </w:p>
    <w:p>
      <w:pPr>
        <w:pStyle w:val="ListBullet"/>
      </w:pPr>
      <w:r>
        <w:t>Page Object Model</w:t>
      </w:r>
    </w:p>
    <w:p>
      <w:pPr>
        <w:pStyle w:val="ListBullet"/>
      </w:pPr>
      <w:r>
        <w:t>end-to-end automation</w:t>
      </w:r>
    </w:p>
    <w:p>
      <w:pPr>
        <w:pStyle w:val="ListBullet"/>
      </w:pPr>
      <w:r>
        <w:t>dynamic UI / MUI DataGrid workflows</w:t>
      </w:r>
    </w:p>
    <w:p>
      <w:pPr>
        <w:pStyle w:val="ListBullet"/>
      </w:pPr>
      <w:r>
        <w:t>trace/debugging workflows where supported</w:t>
      </w:r>
    </w:p>
    <w:p>
      <w:pPr>
        <w:pStyle w:val="ListBullet"/>
      </w:pPr>
      <w:r>
        <w:t>prompt-driven backend API automation for Merchant Management Systems using structured JSON payloads</w:t>
      </w:r>
    </w:p>
    <w:p>
      <w:pPr>
        <w:pStyle w:val="ListBullet"/>
      </w:pPr>
      <w:r>
        <w:t>collaboration with product/development teams</w:t>
      </w:r>
    </w:p>
    <w:p>
      <w:pPr>
        <w:pStyle w:val="ListBullet"/>
      </w:pPr>
      <w:r>
        <w:t>investigating failures and validating fixes</w:t>
      </w:r>
    </w:p>
    <w:p>
      <w:pPr>
        <w:pStyle w:val="ListBullet"/>
      </w:pPr>
      <w:r>
        <w:t>AI-assisted development as an implementation accelerator, with human review, correction and validation</w:t>
      </w:r>
    </w:p>
    <w:p>
      <w:r>
        <w:t>The website should not overclaim “software engineer” responsibility if the specific work does not support it. Where the role crosses QA and product engineering, show that nuance honestly.</w:t>
      </w:r>
    </w:p>
    <w:p>
      <w:pPr>
        <w:spacing w:after="60"/>
      </w:pPr>
      <w:r>
        <w:rPr>
          <w:color w:val="B9C3CD"/>
        </w:rPr>
        <w:t>──────────────────────────────────────────────────────────────────────</w:t>
      </w:r>
    </w:p>
    <w:p>
      <w:pPr>
        <w:pStyle w:val="Heading1"/>
      </w:pPr>
      <w:r>
        <w:t>29. EXPERIENCE CONTENT — THALES</w:t>
      </w:r>
    </w:p>
    <w:p>
      <w:r>
        <w:rPr>
          <w:b/>
        </w:rPr>
        <w:t>Systems / Technical Operations / In-Flight Entertainment</w:t>
      </w:r>
    </w:p>
    <w:p>
      <w:r>
        <w:rPr>
          <w:b/>
        </w:rPr>
        <w:t>Mar 2024 – Mar 2025</w:t>
      </w:r>
    </w:p>
    <w:p>
      <w:r>
        <w:t>Communicate:</w:t>
      </w:r>
    </w:p>
    <w:p>
      <w:pPr>
        <w:pStyle w:val="ListBullet"/>
      </w:pPr>
      <w:r>
        <w:t>aviation / avionics / IFE context</w:t>
      </w:r>
    </w:p>
    <w:p>
      <w:pPr>
        <w:pStyle w:val="ListBullet"/>
      </w:pPr>
      <w:r>
        <w:t>deployment</w:t>
      </w:r>
    </w:p>
    <w:p>
      <w:pPr>
        <w:pStyle w:val="ListBullet"/>
      </w:pPr>
      <w:r>
        <w:t>troubleshooting</w:t>
      </w:r>
    </w:p>
    <w:p>
      <w:pPr>
        <w:pStyle w:val="ListBullet"/>
      </w:pPr>
      <w:r>
        <w:t>monitoring</w:t>
      </w:r>
    </w:p>
    <w:p>
      <w:pPr>
        <w:pStyle w:val="ListBullet"/>
      </w:pPr>
      <w:r>
        <w:t>technical operations</w:t>
      </w:r>
    </w:p>
    <w:p>
      <w:pPr>
        <w:pStyle w:val="ListBullet"/>
      </w:pPr>
      <w:r>
        <w:t>operational reliability</w:t>
      </w:r>
    </w:p>
    <w:p>
      <w:pPr>
        <w:pStyle w:val="ListBullet"/>
      </w:pPr>
      <w:r>
        <w:t>system testing / validation where supported</w:t>
      </w:r>
    </w:p>
    <w:p>
      <w:r>
        <w:t>Do not reduce this to another generic career card.</w:t>
      </w:r>
    </w:p>
    <w:p>
      <w:r>
        <w:t>This is a strong candidate for an aviation system illustration / artifact.</w:t>
      </w:r>
    </w:p>
    <w:p>
      <w:pPr>
        <w:spacing w:after="60"/>
      </w:pPr>
      <w:r>
        <w:rPr>
          <w:color w:val="B9C3CD"/>
        </w:rPr>
        <w:t>──────────────────────────────────────────────────────────────────────</w:t>
      </w:r>
    </w:p>
    <w:p>
      <w:pPr>
        <w:pStyle w:val="Heading1"/>
      </w:pPr>
      <w:r>
        <w:t>30. EXPERIENCE CONTENT — TECH MAHINDRA MAKERS LAB</w:t>
      </w:r>
    </w:p>
    <w:p>
      <w:r>
        <w:rPr>
          <w:b/>
        </w:rPr>
        <w:t>Cloud / Development / Game Development</w:t>
      </w:r>
    </w:p>
    <w:p>
      <w:r>
        <w:rPr>
          <w:b/>
        </w:rPr>
        <w:t>Jun 2023 – Sep 2023</w:t>
      </w:r>
    </w:p>
    <w:p>
      <w:r>
        <w:t>Communicate:</w:t>
      </w:r>
    </w:p>
    <w:p>
      <w:pPr>
        <w:pStyle w:val="ListBullet"/>
      </w:pPr>
      <w:r>
        <w:t>AWS</w:t>
      </w:r>
    </w:p>
    <w:p>
      <w:pPr>
        <w:pStyle w:val="ListBullet"/>
      </w:pPr>
      <w:r>
        <w:t>GCP</w:t>
      </w:r>
    </w:p>
    <w:p>
      <w:pPr>
        <w:pStyle w:val="ListBullet"/>
      </w:pPr>
      <w:r>
        <w:t>Linux</w:t>
      </w:r>
    </w:p>
    <w:p>
      <w:pPr>
        <w:pStyle w:val="ListBullet"/>
      </w:pPr>
      <w:r>
        <w:t>Pixel Streaming</w:t>
      </w:r>
    </w:p>
    <w:p>
      <w:pPr>
        <w:pStyle w:val="ListBullet"/>
      </w:pPr>
      <w:r>
        <w:t>cloud infrastructure</w:t>
      </w:r>
    </w:p>
    <w:p>
      <w:pPr>
        <w:pStyle w:val="ListBullet"/>
      </w:pPr>
      <w:r>
        <w:t>Unity</w:t>
      </w:r>
    </w:p>
    <w:p>
      <w:pPr>
        <w:pStyle w:val="ListBullet"/>
      </w:pPr>
      <w:r>
        <w:t>Unreal Engine</w:t>
      </w:r>
    </w:p>
    <w:p>
      <w:pPr>
        <w:pStyle w:val="ListBullet"/>
      </w:pPr>
      <w:r>
        <w:t>Blender</w:t>
      </w:r>
    </w:p>
    <w:p>
      <w:pPr>
        <w:pStyle w:val="ListBullet"/>
      </w:pPr>
      <w:r>
        <w:t>3D environments/assets</w:t>
      </w:r>
    </w:p>
    <w:p>
      <w:pPr>
        <w:pStyle w:val="ListBullet"/>
      </w:pPr>
      <w:r>
        <w:t>76% hosting-cost reduction</w:t>
      </w:r>
    </w:p>
    <w:p>
      <w:pPr>
        <w:pStyle w:val="ListBullet"/>
      </w:pPr>
      <w:r>
        <w:t>India-focused Indus LLM / localized dataset operations</w:t>
      </w:r>
    </w:p>
    <w:p>
      <w:pPr>
        <w:pStyle w:val="ListBullet"/>
      </w:pPr>
      <w:r>
        <w:t>regional dialect / Awadhi dataset curation where supported</w:t>
      </w:r>
    </w:p>
    <w:p>
      <w:r>
        <w:t>The 76% figure should be a large visual metric only when accompanied by context.</w:t>
      </w:r>
    </w:p>
    <w:p>
      <w:r>
        <w:t>Example:</w:t>
      </w:r>
    </w:p>
    <w:p>
      <w:r>
        <w:rPr>
          <w:b/>
        </w:rPr>
        <w:t>76%</w:t>
      </w:r>
    </w:p>
    <w:p>
      <w:r>
        <w:t>hosting-cost reduction in Pixel Streaming infrastructure.</w:t>
      </w:r>
    </w:p>
    <w:p>
      <w:r>
        <w:t>It is evidence, not decoration.</w:t>
      </w:r>
    </w:p>
    <w:p>
      <w:pPr>
        <w:spacing w:after="60"/>
      </w:pPr>
      <w:r>
        <w:rPr>
          <w:color w:val="B9C3CD"/>
        </w:rPr>
        <w:t>──────────────────────────────────────────────────────────────────────</w:t>
      </w:r>
    </w:p>
    <w:p>
      <w:pPr>
        <w:pStyle w:val="Heading1"/>
      </w:pPr>
      <w:r>
        <w:t>31. PROJECTS — FULL CANDIDATE LIST</w:t>
      </w:r>
    </w:p>
    <w:p>
      <w:pPr>
        <w:pStyle w:val="Heading2"/>
      </w:pPr>
      <w:r>
        <w:t>1. Quantum-Driven Signal Processing for Classical Communication Enhancement</w:t>
      </w:r>
    </w:p>
    <w:p>
      <w:r>
        <w:t>This is the flagship research artifact.</w:t>
      </w:r>
    </w:p>
    <w:p>
      <w:r>
        <w:t>Potential content:</w:t>
      </w:r>
    </w:p>
    <w:p>
      <w:pPr>
        <w:pStyle w:val="ListBullet"/>
      </w:pPr>
      <w:r>
        <w:t>quantum networking</w:t>
      </w:r>
    </w:p>
    <w:p>
      <w:pPr>
        <w:pStyle w:val="ListBullet"/>
      </w:pPr>
      <w:r>
        <w:t>Bell-state concepts</w:t>
      </w:r>
    </w:p>
    <w:p>
      <w:pPr>
        <w:pStyle w:val="ListBullet"/>
      </w:pPr>
      <w:r>
        <w:t>quantum circuit design</w:t>
      </w:r>
    </w:p>
    <w:p>
      <w:pPr>
        <w:pStyle w:val="ListBullet"/>
      </w:pPr>
      <w:r>
        <w:t>Qiskit</w:t>
      </w:r>
    </w:p>
    <w:p>
      <w:pPr>
        <w:pStyle w:val="ListBullet"/>
      </w:pPr>
      <w:r>
        <w:t>IBM Quantum Composer</w:t>
      </w:r>
    </w:p>
    <w:p>
      <w:pPr>
        <w:pStyle w:val="ListBullet"/>
      </w:pPr>
      <w:r>
        <w:t>machine-learning / packet-switching / routing concepts where supported by the actual paper/project</w:t>
      </w:r>
    </w:p>
    <w:p>
      <w:pPr>
        <w:pStyle w:val="ListBullet"/>
      </w:pPr>
      <w:r>
        <w:t>classical communication enhancement</w:t>
      </w:r>
    </w:p>
    <w:p>
      <w:pPr>
        <w:pStyle w:val="ListBullet"/>
      </w:pPr>
      <w:r>
        <w:t>security / cryptography concepts where supported</w:t>
      </w:r>
    </w:p>
    <w:p>
      <w:pPr>
        <w:pStyle w:val="ListBullet"/>
      </w:pPr>
      <w:r>
        <w:t>research results</w:t>
      </w:r>
    </w:p>
    <w:p>
      <w:pPr>
        <w:pStyle w:val="ListBullet"/>
      </w:pPr>
      <w:r>
        <w:t>award context</w:t>
      </w:r>
    </w:p>
    <w:p>
      <w:pPr>
        <w:pStyle w:val="ListBullet"/>
      </w:pPr>
      <w:r>
        <w:t>IEEE publication</w:t>
      </w:r>
    </w:p>
    <w:p>
      <w:r>
        <w:t>Awards associated with this work:</w:t>
      </w:r>
    </w:p>
    <w:p>
      <w:pPr>
        <w:pStyle w:val="ListBullet"/>
      </w:pPr>
      <w:r>
        <w:t>Best Paper Award at ICRITO 2024 IEEE 11th International Conference</w:t>
      </w:r>
    </w:p>
    <w:p>
      <w:pPr>
        <w:pStyle w:val="ListBullet"/>
      </w:pPr>
      <w:r>
        <w:t>Most Promising Project Award at Tech-Genesis / InCITe 2024</w:t>
      </w:r>
    </w:p>
    <w:p>
      <w:pPr>
        <w:pStyle w:val="ListBullet"/>
      </w:pPr>
      <w:r>
        <w:t>1st Place in IT department at Technovate 2024</w:t>
      </w:r>
    </w:p>
    <w:p>
      <w:r>
        <w:t>This can become a major Cosmos / Archive / Research artifact.</w:t>
      </w:r>
    </w:p>
    <w:p>
      <w:pPr>
        <w:pStyle w:val="Heading2"/>
      </w:pPr>
      <w:r>
        <w:t>2. Savvy</w:t>
      </w:r>
    </w:p>
    <w:p>
      <w:r>
        <w:t>AI/document application.</w:t>
      </w:r>
    </w:p>
    <w:p>
      <w:r>
        <w:t>Known stack/context:</w:t>
      </w:r>
    </w:p>
    <w:p>
      <w:pPr>
        <w:pStyle w:val="ListBullet"/>
      </w:pPr>
      <w:r>
        <w:t>Streamlit</w:t>
      </w:r>
    </w:p>
    <w:p>
      <w:pPr>
        <w:pStyle w:val="ListBullet"/>
      </w:pPr>
      <w:r>
        <w:t>ChromaDB</w:t>
      </w:r>
    </w:p>
    <w:p>
      <w:pPr>
        <w:pStyle w:val="ListBullet"/>
      </w:pPr>
      <w:r>
        <w:t>FastEmbed</w:t>
      </w:r>
    </w:p>
    <w:p>
      <w:pPr>
        <w:pStyle w:val="ListBullet"/>
      </w:pPr>
      <w:r>
        <w:t>Edge-TTS</w:t>
      </w:r>
    </w:p>
    <w:p>
      <w:r>
        <w:t>Possible visual architecture:</w:t>
      </w:r>
    </w:p>
    <w:p>
      <w:pPr>
        <w:spacing w:before="60" w:after="120"/>
        <w:ind w:left="259"/>
      </w:pPr>
      <w:r>
        <w:rPr>
          <w:rFonts w:ascii="Consolas" w:hAnsi="Consolas"/>
          <w:sz w:val="16"/>
        </w:rPr>
        <w:t>DOCUMENT</w:t>
        <w:br/>
      </w:r>
      <w:r>
        <w:rPr>
          <w:rFonts w:ascii="Consolas" w:hAnsi="Consolas"/>
          <w:sz w:val="16"/>
        </w:rPr>
        <w:t xml:space="preserve">   ↓</w:t>
        <w:br/>
      </w:r>
      <w:r>
        <w:rPr>
          <w:rFonts w:ascii="Consolas" w:hAnsi="Consolas"/>
          <w:sz w:val="16"/>
        </w:rPr>
        <w:t>EMBEDDINGS</w:t>
        <w:br/>
      </w:r>
      <w:r>
        <w:rPr>
          <w:rFonts w:ascii="Consolas" w:hAnsi="Consolas"/>
          <w:sz w:val="16"/>
        </w:rPr>
        <w:t xml:space="preserve">   ↓</w:t>
        <w:br/>
      </w:r>
      <w:r>
        <w:rPr>
          <w:rFonts w:ascii="Consolas" w:hAnsi="Consolas"/>
          <w:sz w:val="16"/>
        </w:rPr>
        <w:t>RETRIEVAL</w:t>
        <w:br/>
      </w:r>
      <w:r>
        <w:rPr>
          <w:rFonts w:ascii="Consolas" w:hAnsi="Consolas"/>
          <w:sz w:val="16"/>
        </w:rPr>
        <w:t xml:space="preserve">   ↓</w:t>
        <w:br/>
      </w:r>
      <w:r>
        <w:rPr>
          <w:rFonts w:ascii="Consolas" w:hAnsi="Consolas"/>
          <w:sz w:val="16"/>
        </w:rPr>
        <w:t>RESPONSE</w:t>
        <w:br/>
      </w:r>
      <w:r>
        <w:rPr>
          <w:rFonts w:ascii="Consolas" w:hAnsi="Consolas"/>
          <w:sz w:val="16"/>
        </w:rPr>
        <w:t xml:space="preserve">   ↓</w:t>
        <w:br/>
      </w:r>
      <w:r>
        <w:rPr>
          <w:rFonts w:ascii="Consolas" w:hAnsi="Consolas"/>
          <w:sz w:val="16"/>
        </w:rPr>
        <w:t>VOICE</w:t>
        <w:br/>
      </w:r>
    </w:p>
    <w:p>
      <w:r>
        <w:t>Only show features confirmed by the actual project.</w:t>
      </w:r>
    </w:p>
    <w:p>
      <w:pPr>
        <w:pStyle w:val="Heading2"/>
      </w:pPr>
      <w:r>
        <w:t>3. LeanJobOS</w:t>
      </w:r>
    </w:p>
    <w:p>
      <w:r>
        <w:t>Treat as a system/workbench artifact.</w:t>
      </w:r>
    </w:p>
    <w:p>
      <w:r>
        <w:t>Focus on its organizing / automation / workflow nature as supported by the actual project.</w:t>
      </w:r>
    </w:p>
    <w:p>
      <w:pPr>
        <w:pStyle w:val="Heading2"/>
      </w:pPr>
      <w:r>
        <w:t>4. Personal Universe / Personal Portfolio Platform</w:t>
      </w:r>
    </w:p>
    <w:p>
      <w:r>
        <w:t>The website itself is a project.</w:t>
      </w:r>
    </w:p>
    <w:p>
      <w:r>
        <w:t>Eventually it can expose:</w:t>
      </w:r>
    </w:p>
    <w:p>
      <w:pPr>
        <w:pStyle w:val="ListBullet"/>
      </w:pPr>
      <w:r>
        <w:t>why it exists</w:t>
      </w:r>
    </w:p>
    <w:p>
      <w:pPr>
        <w:pStyle w:val="ListBullet"/>
      </w:pPr>
      <w:r>
        <w:t>design evolution</w:t>
      </w:r>
    </w:p>
    <w:p>
      <w:pPr>
        <w:pStyle w:val="ListBullet"/>
      </w:pPr>
      <w:r>
        <w:t>conceptual architecture</w:t>
      </w:r>
    </w:p>
    <w:p>
      <w:pPr>
        <w:pStyle w:val="ListBullet"/>
      </w:pPr>
      <w:r>
        <w:t>experiments</w:t>
      </w:r>
    </w:p>
    <w:p>
      <w:pPr>
        <w:pStyle w:val="ListBullet"/>
      </w:pPr>
      <w:r>
        <w:t>decisions</w:t>
      </w:r>
    </w:p>
    <w:p>
      <w:pPr>
        <w:pStyle w:val="ListBullet"/>
      </w:pPr>
      <w:r>
        <w:t>visual system</w:t>
      </w:r>
    </w:p>
    <w:p>
      <w:r>
        <w:t>It should not expose sensitive internal implementation details by default.</w:t>
      </w:r>
    </w:p>
    <w:p>
      <w:pPr>
        <w:pStyle w:val="Heading2"/>
      </w:pPr>
      <w:r>
        <w:t>5. Lit Parking</w:t>
      </w:r>
    </w:p>
    <w:p>
      <w:r>
        <w:t>Android/product artifact.</w:t>
      </w:r>
    </w:p>
    <w:p>
      <w:r>
        <w:t>Known context:</w:t>
      </w:r>
    </w:p>
    <w:p>
      <w:pPr>
        <w:pStyle w:val="ListBullet"/>
      </w:pPr>
      <w:r>
        <w:t>smart parking management</w:t>
      </w:r>
    </w:p>
    <w:p>
      <w:pPr>
        <w:pStyle w:val="ListBullet"/>
      </w:pPr>
      <w:r>
        <w:t>Android application</w:t>
      </w:r>
    </w:p>
    <w:p>
      <w:pPr>
        <w:pStyle w:val="ListBullet"/>
      </w:pPr>
      <w:r>
        <w:t>Firebase / Java / Kotlin where supported</w:t>
      </w:r>
    </w:p>
    <w:p>
      <w:pPr>
        <w:pStyle w:val="Heading2"/>
      </w:pPr>
      <w:r>
        <w:t>6. Mindset</w:t>
      </w:r>
    </w:p>
    <w:p>
      <w:r>
        <w:t>Android/product/design artifact.</w:t>
      </w:r>
    </w:p>
    <w:p>
      <w:r>
        <w:t>Known context:</w:t>
      </w:r>
    </w:p>
    <w:p>
      <w:pPr>
        <w:pStyle w:val="ListBullet"/>
      </w:pPr>
      <w:r>
        <w:t>support-oriented mental health application project</w:t>
      </w:r>
    </w:p>
    <w:p>
      <w:pPr>
        <w:pStyle w:val="ListBullet"/>
      </w:pPr>
      <w:r>
        <w:t>Firebase / Java / Kotlin / UI/UX where supported</w:t>
      </w:r>
    </w:p>
    <w:p>
      <w:r>
        <w:t>Keep the portfolio framing factual and project-oriented.</w:t>
      </w:r>
    </w:p>
    <w:p>
      <w:pPr>
        <w:pStyle w:val="Heading2"/>
      </w:pPr>
      <w:r>
        <w:t>7. QA Automation Framework</w:t>
      </w:r>
    </w:p>
    <w:p>
      <w:r>
        <w:t>Treat as an engineering artifact.</w:t>
      </w:r>
    </w:p>
    <w:p>
      <w:r>
        <w:t>Potential focus:</w:t>
      </w:r>
    </w:p>
    <w:p>
      <w:pPr>
        <w:pStyle w:val="ListBullet"/>
      </w:pPr>
      <w:r>
        <w:t>Playwright</w:t>
      </w:r>
    </w:p>
    <w:p>
      <w:pPr>
        <w:pStyle w:val="ListBullet"/>
      </w:pPr>
      <w:r>
        <w:t>TypeScript</w:t>
      </w:r>
    </w:p>
    <w:p>
      <w:pPr>
        <w:pStyle w:val="ListBullet"/>
      </w:pPr>
      <w:r>
        <w:t>POM</w:t>
      </w:r>
    </w:p>
    <w:p>
      <w:pPr>
        <w:pStyle w:val="ListBullet"/>
      </w:pPr>
      <w:r>
        <w:t>E2E flows</w:t>
      </w:r>
    </w:p>
    <w:p>
      <w:pPr>
        <w:pStyle w:val="ListBullet"/>
      </w:pPr>
      <w:r>
        <w:t>dynamic UI</w:t>
      </w:r>
    </w:p>
    <w:p>
      <w:pPr>
        <w:pStyle w:val="ListBullet"/>
      </w:pPr>
      <w:r>
        <w:t>authentication</w:t>
      </w:r>
    </w:p>
    <w:p>
      <w:pPr>
        <w:pStyle w:val="ListBullet"/>
      </w:pPr>
      <w:r>
        <w:t>API/backend automation</w:t>
      </w:r>
    </w:p>
    <w:p>
      <w:pPr>
        <w:pStyle w:val="ListBullet"/>
      </w:pPr>
      <w:r>
        <w:t>validation</w:t>
      </w:r>
    </w:p>
    <w:p>
      <w:pPr>
        <w:pStyle w:val="ListBullet"/>
      </w:pPr>
      <w:r>
        <w:t>trace/debug workflows</w:t>
      </w:r>
    </w:p>
    <w:p>
      <w:pPr>
        <w:pStyle w:val="ListBullet"/>
      </w:pPr>
      <w:r>
        <w:t>maintainability / structure</w:t>
      </w:r>
    </w:p>
    <w:p>
      <w:pPr>
        <w:pStyle w:val="Heading2"/>
      </w:pPr>
      <w:r>
        <w:t>8. Cloud / Pixel Streaming Work</w:t>
      </w:r>
    </w:p>
    <w:p>
      <w:r>
        <w:t>Can be shown as an independent systems artifact or as part of the Tech Mahindra story.</w:t>
      </w:r>
    </w:p>
    <w:p>
      <w:r>
        <w:t>Focus:</w:t>
      </w:r>
    </w:p>
    <w:p>
      <w:pPr>
        <w:pStyle w:val="ListBullet"/>
      </w:pPr>
      <w:r>
        <w:t>Unreal</w:t>
      </w:r>
    </w:p>
    <w:p>
      <w:pPr>
        <w:pStyle w:val="ListBullet"/>
      </w:pPr>
      <w:r>
        <w:t>Pixel Streaming</w:t>
      </w:r>
    </w:p>
    <w:p>
      <w:pPr>
        <w:pStyle w:val="ListBullet"/>
      </w:pPr>
      <w:r>
        <w:t>AWS/GCP</w:t>
      </w:r>
    </w:p>
    <w:p>
      <w:pPr>
        <w:pStyle w:val="ListBullet"/>
      </w:pPr>
      <w:r>
        <w:t>Linux</w:t>
      </w:r>
    </w:p>
    <w:p>
      <w:pPr>
        <w:pStyle w:val="ListBullet"/>
      </w:pPr>
      <w:r>
        <w:t>infrastructure</w:t>
      </w:r>
    </w:p>
    <w:p>
      <w:pPr>
        <w:pStyle w:val="ListBullet"/>
      </w:pPr>
      <w:r>
        <w:t>optimization</w:t>
      </w:r>
    </w:p>
    <w:p>
      <w:pPr>
        <w:pStyle w:val="ListBullet"/>
      </w:pPr>
      <w:r>
        <w:t>76% cost reduction</w:t>
      </w:r>
    </w:p>
    <w:p>
      <w:pPr>
        <w:spacing w:after="60"/>
      </w:pPr>
      <w:r>
        <w:rPr>
          <w:color w:val="B9C3CD"/>
        </w:rPr>
        <w:t>──────────────────────────────────────────────────────────────────────</w:t>
      </w:r>
    </w:p>
    <w:p>
      <w:pPr>
        <w:pStyle w:val="Heading1"/>
      </w:pPr>
      <w:r>
        <w:t>32. PROJECT PAGE EXPERIENCE</w:t>
      </w:r>
    </w:p>
    <w:p>
      <w:r>
        <w:t>Each significant project should feel like entering an object or room.</w:t>
      </w:r>
    </w:p>
    <w:p>
      <w:r>
        <w:t>Suggested structure:</w:t>
      </w:r>
    </w:p>
    <w:p>
      <w:pPr>
        <w:pStyle w:val="Heading3"/>
      </w:pPr>
      <w:r>
        <w:t>WHAT IS THIS?</w:t>
      </w:r>
    </w:p>
    <w:p>
      <w:r>
        <w:t>One-sentence orientation.</w:t>
      </w:r>
    </w:p>
    <w:p>
      <w:pPr>
        <w:pStyle w:val="Heading3"/>
      </w:pPr>
      <w:r>
        <w:t>WHY DID IT EXIST?</w:t>
      </w:r>
    </w:p>
    <w:p>
      <w:r>
        <w:t>Problem / question.</w:t>
      </w:r>
    </w:p>
    <w:p>
      <w:pPr>
        <w:pStyle w:val="Heading3"/>
      </w:pPr>
      <w:r>
        <w:t>WHAT WAS UNDERNEATH?</w:t>
      </w:r>
    </w:p>
    <w:p>
      <w:r>
        <w:t>System / architecture / reasoning.</w:t>
      </w:r>
    </w:p>
    <w:p>
      <w:pPr>
        <w:pStyle w:val="Heading3"/>
      </w:pPr>
      <w:r>
        <w:t>WHAT DID I BUILD / CHANGE?</w:t>
      </w:r>
    </w:p>
    <w:p>
      <w:r>
        <w:t>Intervention.</w:t>
      </w:r>
    </w:p>
    <w:p>
      <w:pPr>
        <w:pStyle w:val="Heading3"/>
      </w:pPr>
      <w:r>
        <w:t>WHAT HAPPENED?</w:t>
      </w:r>
    </w:p>
    <w:p>
      <w:r>
        <w:t>Result / evidence.</w:t>
      </w:r>
    </w:p>
    <w:p>
      <w:pPr>
        <w:pStyle w:val="Heading3"/>
      </w:pPr>
      <w:r>
        <w:t>WHAT DID I LEARN?</w:t>
      </w:r>
    </w:p>
    <w:p>
      <w:r>
        <w:t>Reflection.</w:t>
      </w:r>
    </w:p>
    <w:p>
      <w:pPr>
        <w:pStyle w:val="Heading3"/>
      </w:pPr>
      <w:r>
        <w:t>EVIDENCE</w:t>
      </w:r>
    </w:p>
    <w:p>
      <w:r>
        <w:t>Screenshots, diagrams, publication, source, demo or other real artifacts.</w:t>
      </w:r>
    </w:p>
    <w:p>
      <w:pPr>
        <w:pStyle w:val="Heading3"/>
      </w:pPr>
      <w:r>
        <w:t>RELATED</w:t>
      </w:r>
    </w:p>
    <w:p>
      <w:r>
        <w:t>Tools, work, World, Atmosphere, research or other connected artifacts.</w:t>
      </w:r>
    </w:p>
    <w:p>
      <w:r>
        <w:t>Do not force every project into identical card layouts.</w:t>
      </w:r>
    </w:p>
    <w:p>
      <w:pPr>
        <w:spacing w:after="60"/>
      </w:pPr>
      <w:r>
        <w:rPr>
          <w:color w:val="B9C3CD"/>
        </w:rPr>
        <w:t>──────────────────────────────────────────────────────────────────────</w:t>
      </w:r>
    </w:p>
    <w:p>
      <w:pPr>
        <w:pStyle w:val="Heading1"/>
      </w:pPr>
      <w:r>
        <w:t>33. RESEARCH SECTION</w:t>
      </w:r>
    </w:p>
    <w:p>
      <w:r>
        <w:t>Research must feel more like a research environment than a generic “Publications” list.</w:t>
      </w:r>
    </w:p>
    <w:p>
      <w:r>
        <w:t>Important content:</w:t>
      </w:r>
    </w:p>
    <w:p>
      <w:pPr>
        <w:pStyle w:val="ListBullet"/>
      </w:pPr>
      <w:r>
        <w:t>Quantum-Driven Signal Processing for Classical Communication Enhancement</w:t>
      </w:r>
    </w:p>
    <w:p>
      <w:pPr>
        <w:pStyle w:val="ListBullet"/>
      </w:pPr>
      <w:r>
        <w:t>related quantum networking work</w:t>
      </w:r>
    </w:p>
    <w:p>
      <w:pPr>
        <w:pStyle w:val="ListBullet"/>
      </w:pPr>
      <w:r>
        <w:t>research diagrams</w:t>
      </w:r>
    </w:p>
    <w:p>
      <w:pPr>
        <w:pStyle w:val="ListBullet"/>
      </w:pPr>
      <w:r>
        <w:t>paper pages / visual snippets where permitted</w:t>
      </w:r>
    </w:p>
    <w:p>
      <w:pPr>
        <w:pStyle w:val="ListBullet"/>
      </w:pPr>
      <w:r>
        <w:t>IEEE Xplore publication</w:t>
      </w:r>
    </w:p>
    <w:p>
      <w:pPr>
        <w:pStyle w:val="ListBullet"/>
      </w:pPr>
      <w:r>
        <w:t>awards connected with the paper</w:t>
      </w:r>
    </w:p>
    <w:p>
      <w:r>
        <w:t>Potential atmosphere pairings:</w:t>
      </w:r>
    </w:p>
    <w:p>
      <w:pPr>
        <w:pStyle w:val="ListBullet"/>
      </w:pPr>
      <w:r>
        <w:t>Cosmos</w:t>
      </w:r>
    </w:p>
    <w:p>
      <w:pPr>
        <w:pStyle w:val="ListBullet"/>
      </w:pPr>
      <w:r>
        <w:t>Archive / Paper</w:t>
      </w:r>
    </w:p>
    <w:p>
      <w:pPr>
        <w:pStyle w:val="ListBullet"/>
      </w:pPr>
      <w:r>
        <w:t>Future</w:t>
      </w:r>
    </w:p>
    <w:p>
      <w:pPr>
        <w:pStyle w:val="ListBullet"/>
      </w:pPr>
      <w:r>
        <w:t>Mind</w:t>
      </w:r>
    </w:p>
    <w:p>
      <w:r>
        <w:t>The actual paper/publication link must remain reachable from the public site.</w:t>
      </w:r>
    </w:p>
    <w:p>
      <w:pPr>
        <w:spacing w:after="60"/>
      </w:pPr>
      <w:r>
        <w:rPr>
          <w:color w:val="B9C3CD"/>
        </w:rPr>
        <w:t>──────────────────────────────────────────────────────────────────────</w:t>
      </w:r>
    </w:p>
    <w:p>
      <w:pPr>
        <w:pStyle w:val="Heading1"/>
      </w:pPr>
      <w:r>
        <w:t>34. EDUCATION</w:t>
      </w:r>
    </w:p>
    <w:p>
      <w:r>
        <w:rPr>
          <w:b/>
        </w:rPr>
        <w:t>B.Tech in Information Technology and Computer Science</w:t>
      </w:r>
    </w:p>
    <w:p>
      <w:r>
        <w:rPr>
          <w:b/>
        </w:rPr>
        <w:t>Amity University, Noida</w:t>
      </w:r>
    </w:p>
    <w:p>
      <w:r>
        <w:rPr>
          <w:b/>
        </w:rPr>
        <w:t>2020–2024</w:t>
      </w:r>
    </w:p>
    <w:p>
      <w:r>
        <w:t>Known academic result:</w:t>
      </w:r>
    </w:p>
    <w:p>
      <w:r>
        <w:rPr>
          <w:b/>
        </w:rPr>
        <w:t>CGPA: 8.81 / 10.00</w:t>
      </w:r>
    </w:p>
    <w:p>
      <w:r>
        <w:t>Recognition:</w:t>
      </w:r>
    </w:p>
    <w:p>
      <w:pPr>
        <w:pStyle w:val="ListBullet"/>
      </w:pPr>
      <w:r>
        <w:t>University Gold Medallist</w:t>
      </w:r>
    </w:p>
    <w:p>
      <w:pPr>
        <w:pStyle w:val="ListBullet"/>
      </w:pPr>
      <w:r>
        <w:t>First Division with Distinction</w:t>
      </w:r>
    </w:p>
    <w:p>
      <w:pPr>
        <w:pStyle w:val="ListBullet"/>
      </w:pPr>
      <w:r>
        <w:t>Shree Baljit Shastri Award for exceptional human and traditional values</w:t>
      </w:r>
    </w:p>
    <w:p>
      <w:r>
        <w:t>Use the education section as evidence of foundation and achievement, not as the first thing a visitor sees.</w:t>
      </w:r>
    </w:p>
    <w:p>
      <w:pPr>
        <w:spacing w:after="60"/>
      </w:pPr>
      <w:r>
        <w:rPr>
          <w:color w:val="B9C3CD"/>
        </w:rPr>
        <w:t>──────────────────────────────────────────────────────────────────────</w:t>
      </w:r>
    </w:p>
    <w:p>
      <w:pPr>
        <w:pStyle w:val="Heading1"/>
      </w:pPr>
      <w:r>
        <w:t>35. CERTIFICATIONS / CONTINUOUS LEARNING — SOURCE-OF-TRUTH HANDLING</w:t>
      </w:r>
    </w:p>
    <w:p>
      <w:r>
        <w:t>Important: Do not label a course, preparation track, or in-progress exam as a completed certification.</w:t>
      </w:r>
    </w:p>
    <w:p>
      <w:r>
        <w:t>Known resume-listed items include:</w:t>
      </w:r>
    </w:p>
    <w:p>
      <w:pPr>
        <w:pStyle w:val="Heading3"/>
      </w:pPr>
      <w:r>
        <w:t>Cloud</w:t>
      </w:r>
    </w:p>
    <w:p>
      <w:pPr>
        <w:pStyle w:val="ListBullet"/>
      </w:pPr>
      <w:r>
        <w:t xml:space="preserve">AWS Certified SysOps Administrator Associate (SOA-C02) — </w:t>
      </w:r>
      <w:r>
        <w:rPr>
          <w:b/>
        </w:rPr>
        <w:t>In Progress</w:t>
      </w:r>
    </w:p>
    <w:p>
      <w:pPr>
        <w:pStyle w:val="ListBullet"/>
      </w:pPr>
      <w:r>
        <w:t xml:space="preserve">AZ-900 — </w:t>
      </w:r>
      <w:r>
        <w:rPr>
          <w:b/>
        </w:rPr>
        <w:t>Exam preparation / prep</w:t>
      </w:r>
      <w:r>
        <w:t>, not completed certification unless later updated</w:t>
      </w:r>
    </w:p>
    <w:p>
      <w:pPr>
        <w:pStyle w:val="Heading3"/>
      </w:pPr>
      <w:r>
        <w:t>Cisco / Networking</w:t>
      </w:r>
    </w:p>
    <w:p>
      <w:pPr>
        <w:pStyle w:val="ListBullet"/>
      </w:pPr>
      <w:r>
        <w:t>Cisco CyberOps Associate</w:t>
      </w:r>
    </w:p>
    <w:p>
      <w:pPr>
        <w:pStyle w:val="ListBullet"/>
      </w:pPr>
      <w:r>
        <w:t>CCNAv7 (Routing, Switching &amp; Wireless)</w:t>
      </w:r>
    </w:p>
    <w:p>
      <w:pPr>
        <w:pStyle w:val="ListBullet"/>
      </w:pPr>
      <w:r>
        <w:t>CCNA (Enterprise Networking)</w:t>
      </w:r>
    </w:p>
    <w:p>
      <w:pPr>
        <w:pStyle w:val="Heading3"/>
      </w:pPr>
      <w:r>
        <w:t>NPTEL / IIT</w:t>
      </w:r>
    </w:p>
    <w:p>
      <w:pPr>
        <w:pStyle w:val="ListBullet"/>
      </w:pPr>
      <w:r>
        <w:t>Introduction to Machine Learning</w:t>
      </w:r>
    </w:p>
    <w:p>
      <w:pPr>
        <w:pStyle w:val="ListBullet"/>
      </w:pPr>
      <w:r>
        <w:t xml:space="preserve">Understanding Design — </w:t>
      </w:r>
      <w:r>
        <w:rPr>
          <w:b/>
        </w:rPr>
        <w:t>Top 2% / ranked Top 2%</w:t>
      </w:r>
    </w:p>
    <w:p>
      <w:pPr>
        <w:pStyle w:val="ListBullet"/>
      </w:pPr>
      <w:r>
        <w:t>Principles of Economics</w:t>
      </w:r>
    </w:p>
    <w:p>
      <w:r>
        <w:t>Other recognition/learning mentioned in prior discussions:</w:t>
      </w:r>
    </w:p>
    <w:p>
      <w:pPr>
        <w:pStyle w:val="ListBullet"/>
      </w:pPr>
      <w:r>
        <w:t>NetAcad Riders Bronze — Top 15% (include only if the underlying certificate/record is verified and intentionally published)</w:t>
      </w:r>
    </w:p>
    <w:p>
      <w:r>
        <w:t>Do not manufacture certificate issue dates, credential IDs, verification links or certification status.</w:t>
      </w:r>
    </w:p>
    <w:p>
      <w:r>
        <w:t xml:space="preserve">A dedicated </w:t>
      </w:r>
      <w:r>
        <w:rPr>
          <w:b/>
        </w:rPr>
        <w:t>Learning / Certifications</w:t>
      </w:r>
      <w:r>
        <w:t xml:space="preserve"> shelf can use document-like artifacts, credential cards or archive sheets, rather than ordinary resume bullets.</w:t>
      </w:r>
    </w:p>
    <w:p>
      <w:pPr>
        <w:spacing w:after="60"/>
      </w:pPr>
      <w:r>
        <w:rPr>
          <w:color w:val="B9C3CD"/>
        </w:rPr>
        <w:t>──────────────────────────────────────────────────────────────────────</w:t>
      </w:r>
    </w:p>
    <w:p>
      <w:pPr>
        <w:pStyle w:val="Heading1"/>
      </w:pPr>
      <w:r>
        <w:t>36. AWARDS / RECOGNITION</w:t>
      </w:r>
    </w:p>
    <w:p>
      <w:r>
        <w:t>Known major recognitions:</w:t>
      </w:r>
    </w:p>
    <w:p>
      <w:pPr>
        <w:pStyle w:val="ListBullet"/>
      </w:pPr>
      <w:r>
        <w:t>Best Paper Award — ICRITO 2024 IEEE 11th International Conference</w:t>
      </w:r>
    </w:p>
    <w:p>
      <w:pPr>
        <w:pStyle w:val="ListBullet"/>
      </w:pPr>
      <w:r>
        <w:t>Most Promising Project Award — Tech-Genesis / InCITe 2024</w:t>
      </w:r>
    </w:p>
    <w:p>
      <w:pPr>
        <w:pStyle w:val="ListBullet"/>
      </w:pPr>
      <w:r>
        <w:t>Technovate 2024 — 1st Place, IT Department</w:t>
      </w:r>
    </w:p>
    <w:p>
      <w:pPr>
        <w:pStyle w:val="ListBullet"/>
      </w:pPr>
      <w:r>
        <w:t>University Gold Medal — highest CGPA in IT &amp; Computer Science context as previously stated</w:t>
      </w:r>
    </w:p>
    <w:p>
      <w:pPr>
        <w:pStyle w:val="ListBullet"/>
      </w:pPr>
      <w:r>
        <w:t>First Division with Distinction</w:t>
      </w:r>
    </w:p>
    <w:p>
      <w:pPr>
        <w:pStyle w:val="ListBullet"/>
      </w:pPr>
      <w:r>
        <w:t>Shree Baljit Shastri Award for Best in Human &amp; Traditional Values</w:t>
      </w:r>
    </w:p>
    <w:p>
      <w:pPr>
        <w:pStyle w:val="ListBullet"/>
      </w:pPr>
      <w:r>
        <w:t>NPTEL Understanding Design — Top 2%</w:t>
      </w:r>
    </w:p>
    <w:p>
      <w:pPr>
        <w:pStyle w:val="ListBullet"/>
      </w:pPr>
      <w:r>
        <w:t>NetAcad Riders Bronze — Top 15% only where verified</w:t>
      </w:r>
    </w:p>
    <w:p>
      <w:r>
        <w:t>Awards can be represented as a curated “Shelf,” archive wall, timeline or artifact collection.</w:t>
      </w:r>
    </w:p>
    <w:p>
      <w:r>
        <w:t>Avoid a “trophy wall” cliché.</w:t>
      </w:r>
    </w:p>
    <w:p>
      <w:pPr>
        <w:spacing w:after="60"/>
      </w:pPr>
      <w:r>
        <w:rPr>
          <w:color w:val="B9C3CD"/>
        </w:rPr>
        <w:t>──────────────────────────────────────────────────────────────────────</w:t>
      </w:r>
    </w:p>
    <w:p>
      <w:pPr>
        <w:pStyle w:val="Heading1"/>
      </w:pPr>
      <w:r>
        <w:t>37. STATS / SIGNALS</w:t>
      </w:r>
    </w:p>
    <w:p>
      <w:r>
        <w:t>A small number of verified, meaningful figures can create strong visual anchors.</w:t>
      </w:r>
    </w:p>
    <w:p>
      <w:r>
        <w:t>Known candidates:</w:t>
      </w:r>
    </w:p>
    <w:p>
      <w:pPr>
        <w:pStyle w:val="Heading3"/>
      </w:pPr>
      <w:r>
        <w:t>76%</w:t>
      </w:r>
    </w:p>
    <w:p>
      <w:r>
        <w:t>Pixel Streaming hosting-cost reduction.</w:t>
      </w:r>
    </w:p>
    <w:p>
      <w:pPr>
        <w:pStyle w:val="Heading3"/>
      </w:pPr>
      <w:r>
        <w:t>8.81/10</w:t>
      </w:r>
    </w:p>
    <w:p>
      <w:r>
        <w:t>B.Tech CGPA.</w:t>
      </w:r>
    </w:p>
    <w:p>
      <w:pPr>
        <w:pStyle w:val="Heading3"/>
      </w:pPr>
      <w:r>
        <w:t>IEEE</w:t>
      </w:r>
    </w:p>
    <w:p>
      <w:r>
        <w:t>Published research.</w:t>
      </w:r>
    </w:p>
    <w:p>
      <w:pPr>
        <w:pStyle w:val="Heading3"/>
      </w:pPr>
      <w:r>
        <w:t>3 major recognitions</w:t>
      </w:r>
    </w:p>
    <w:p>
      <w:r>
        <w:t>Best Paper + Most Promising Project + Technovate 1st Place (word as exact evidence rather than overstating “3x” if the implementation could confuse awards and honors).</w:t>
      </w:r>
    </w:p>
    <w:p>
      <w:r>
        <w:t>Do not turn every piece of information into a stat card.</w:t>
      </w:r>
    </w:p>
    <w:p>
      <w:r>
        <w:t>Do not duplicate these numbers in five different locations.</w:t>
      </w:r>
    </w:p>
    <w:p>
      <w:pPr>
        <w:spacing w:after="60"/>
      </w:pPr>
      <w:r>
        <w:rPr>
          <w:color w:val="B9C3CD"/>
        </w:rPr>
        <w:t>──────────────────────────────────────────────────────────────────────</w:t>
      </w:r>
    </w:p>
    <w:p>
      <w:pPr>
        <w:pStyle w:val="Heading1"/>
      </w:pPr>
      <w:r>
        <w:t>38. TOOLKIT SECTION — WHAT IT SHOULD NOT BE</w:t>
      </w:r>
    </w:p>
    <w:p>
      <w:r>
        <w:t>Reject:</w:t>
      </w:r>
    </w:p>
    <w:p>
      <w:pPr>
        <w:spacing w:before="60" w:after="120"/>
        <w:ind w:left="259"/>
      </w:pPr>
      <w:r>
        <w:rPr>
          <w:rFonts w:ascii="Consolas" w:hAnsi="Consolas"/>
          <w:sz w:val="16"/>
        </w:rPr>
        <w:t>[AWS] [Docker] [Playwright]</w:t>
        <w:br/>
      </w:r>
      <w:r>
        <w:rPr>
          <w:rFonts w:ascii="Consolas" w:hAnsi="Consolas"/>
          <w:sz w:val="16"/>
        </w:rPr>
        <w:t>[Python] [TypeScript] [Qiskit]</w:t>
        <w:br/>
      </w:r>
      <w:r>
        <w:rPr>
          <w:rFonts w:ascii="Consolas" w:hAnsi="Consolas"/>
          <w:sz w:val="16"/>
        </w:rPr>
        <w:t>[MongoDB] [React]</w:t>
        <w:br/>
      </w:r>
    </w:p>
    <w:p>
      <w:r>
        <w:t>when presented as an ordinary grid with no context.</w:t>
      </w:r>
    </w:p>
    <w:p>
      <w:r>
        <w:t>Reject:</w:t>
      </w:r>
    </w:p>
    <w:p>
      <w:pPr>
        <w:pStyle w:val="ListBullet"/>
      </w:pPr>
      <w:r>
        <w:t>generic skill percentages</w:t>
      </w:r>
    </w:p>
    <w:p>
      <w:pPr>
        <w:pStyle w:val="ListBullet"/>
      </w:pPr>
      <w:r>
        <w:t>technology clouds</w:t>
      </w:r>
    </w:p>
    <w:p>
      <w:pPr>
        <w:pStyle w:val="ListBullet"/>
      </w:pPr>
      <w:r>
        <w:t>30 equal-size logo tiles</w:t>
      </w:r>
    </w:p>
    <w:p>
      <w:pPr>
        <w:pStyle w:val="ListBullet"/>
      </w:pPr>
      <w:r>
        <w:t>“expert / advanced / intermediate” badges without evidence</w:t>
      </w:r>
    </w:p>
    <w:p>
      <w:pPr>
        <w:pStyle w:val="ListBullet"/>
      </w:pPr>
      <w:r>
        <w:t>fake usage statistics</w:t>
      </w:r>
    </w:p>
    <w:p>
      <w:pPr>
        <w:pStyle w:val="ListBullet"/>
      </w:pPr>
      <w:r>
        <w:t>meaningless hover glow</w:t>
      </w:r>
    </w:p>
    <w:p>
      <w:r>
        <w:t>The tools need context.</w:t>
      </w:r>
    </w:p>
    <w:p>
      <w:pPr>
        <w:spacing w:after="60"/>
      </w:pPr>
      <w:r>
        <w:rPr>
          <w:color w:val="B9C3CD"/>
        </w:rPr>
        <w:t>──────────────────────────────────────────────────────────────────────</w:t>
      </w:r>
    </w:p>
    <w:p>
      <w:pPr>
        <w:pStyle w:val="Heading1"/>
      </w:pPr>
      <w:r>
        <w:t>39. TOOLKIT SECTION — WHAT IT SHOULD BECOME</w:t>
      </w:r>
    </w:p>
    <w:p>
      <w:r>
        <w:t>It should be possible to visually understand:</w:t>
      </w:r>
    </w:p>
    <w:p>
      <w:r>
        <w:rPr>
          <w:b/>
        </w:rPr>
        <w:t>tool → work → purpose → evidence</w:t>
      </w:r>
    </w:p>
    <w:p>
      <w:r>
        <w:t>Example:</w:t>
      </w:r>
    </w:p>
    <w:p>
      <w:r>
        <w:t>AWS</w:t>
      </w:r>
    </w:p>
    <w:p>
      <w:r>
        <w:t>→ Pixel Streaming</w:t>
      </w:r>
    </w:p>
    <w:p>
      <w:r>
        <w:t>→ Tech Mahindra</w:t>
      </w:r>
    </w:p>
    <w:p>
      <w:r>
        <w:t>→ cloud infrastructure</w:t>
      </w:r>
    </w:p>
    <w:p>
      <w:r>
        <w:t>→ 76% cost reduction</w:t>
      </w:r>
    </w:p>
    <w:p>
      <w:r>
        <w:t>Another:</w:t>
      </w:r>
    </w:p>
    <w:p>
      <w:r>
        <w:t>Playwright</w:t>
      </w:r>
    </w:p>
    <w:p>
      <w:r>
        <w:t>→ M2P</w:t>
      </w:r>
    </w:p>
    <w:p>
      <w:r>
        <w:t>→ E2E automation</w:t>
      </w:r>
    </w:p>
    <w:p>
      <w:r>
        <w:t>→ authentication / dynamic UI / verification</w:t>
      </w:r>
    </w:p>
    <w:p>
      <w:r>
        <w:t>Another:</w:t>
      </w:r>
    </w:p>
    <w:p>
      <w:r>
        <w:t>Qiskit</w:t>
      </w:r>
    </w:p>
    <w:p>
      <w:r>
        <w:t>→ Quantum Research</w:t>
      </w:r>
    </w:p>
    <w:p>
      <w:r>
        <w:t>→ Bell-state / quantum networking concepts</w:t>
      </w:r>
    </w:p>
    <w:p>
      <w:r>
        <w:t>→ IEEE publication</w:t>
      </w:r>
    </w:p>
    <w:p>
      <w:r>
        <w:t>This is the visual intelligence of the toolkit.</w:t>
      </w:r>
    </w:p>
    <w:p>
      <w:pPr>
        <w:spacing w:after="60"/>
      </w:pPr>
      <w:r>
        <w:rPr>
          <w:color w:val="B9C3CD"/>
        </w:rPr>
        <w:t>──────────────────────────────────────────────────────────────────────</w:t>
      </w:r>
    </w:p>
    <w:p>
      <w:pPr>
        <w:pStyle w:val="Heading1"/>
      </w:pPr>
      <w:r>
        <w:t>40. LIFE WORLD — PERSONAL CONTENT RULE</w:t>
      </w:r>
    </w:p>
    <w:p>
      <w:r>
        <w:t>The site must not become an oversharing profile.</w:t>
      </w:r>
    </w:p>
    <w:p>
      <w:r>
        <w:t>Do NOT create a questionnaire such as:</w:t>
      </w:r>
    </w:p>
    <w:p>
      <w:pPr>
        <w:pStyle w:val="ListBullet"/>
      </w:pPr>
      <w:r>
        <w:t>favorite food</w:t>
      </w:r>
    </w:p>
    <w:p>
      <w:pPr>
        <w:pStyle w:val="ListBullet"/>
      </w:pPr>
      <w:r>
        <w:t>favorite color</w:t>
      </w:r>
    </w:p>
    <w:p>
      <w:pPr>
        <w:pStyle w:val="ListBullet"/>
      </w:pPr>
      <w:r>
        <w:t>favorite celebrity</w:t>
      </w:r>
    </w:p>
    <w:p>
      <w:pPr>
        <w:pStyle w:val="ListBullet"/>
      </w:pPr>
      <w:r>
        <w:t>favorite quote</w:t>
      </w:r>
    </w:p>
    <w:p>
      <w:pPr>
        <w:pStyle w:val="ListBullet"/>
      </w:pPr>
      <w:r>
        <w:t>random biography</w:t>
      </w:r>
    </w:p>
    <w:p>
      <w:pPr>
        <w:pStyle w:val="ListBullet"/>
      </w:pPr>
      <w:r>
        <w:t>personality score</w:t>
      </w:r>
    </w:p>
    <w:p>
      <w:r>
        <w:t xml:space="preserve">Instead publish </w:t>
      </w:r>
      <w:r>
        <w:rPr>
          <w:b/>
        </w:rPr>
        <w:t>artifacts of taste and experience</w:t>
      </w:r>
      <w:r>
        <w:t>.</w:t>
      </w:r>
    </w:p>
    <w:p>
      <w:r>
        <w:t>Examples:</w:t>
      </w:r>
    </w:p>
    <w:p>
      <w:pPr>
        <w:pStyle w:val="Heading3"/>
      </w:pPr>
      <w:r>
        <w:t>A film that stayed with me</w:t>
      </w:r>
    </w:p>
    <w:p>
      <w:r>
        <w:t>still + short reflection.</w:t>
      </w:r>
    </w:p>
    <w:p>
      <w:pPr>
        <w:pStyle w:val="Heading3"/>
      </w:pPr>
      <w:r>
        <w:t>A song I return to</w:t>
      </w:r>
    </w:p>
    <w:p>
      <w:r>
        <w:t>audio artifact + note.</w:t>
      </w:r>
    </w:p>
    <w:p>
      <w:pPr>
        <w:pStyle w:val="Heading3"/>
      </w:pPr>
      <w:r>
        <w:t>A sketch</w:t>
      </w:r>
    </w:p>
    <w:p>
      <w:r>
        <w:t>actual artwork.</w:t>
      </w:r>
    </w:p>
    <w:p>
      <w:pPr>
        <w:pStyle w:val="Heading3"/>
      </w:pPr>
      <w:r>
        <w:t>An idea I keep thinking about</w:t>
      </w:r>
    </w:p>
    <w:p>
      <w:r>
        <w:t>short writing.</w:t>
      </w:r>
    </w:p>
    <w:p>
      <w:pPr>
        <w:pStyle w:val="Heading3"/>
      </w:pPr>
      <w:r>
        <w:t>A strange question</w:t>
      </w:r>
    </w:p>
    <w:p>
      <w:r>
        <w:t>conceptual artifact.</w:t>
      </w:r>
    </w:p>
    <w:p>
      <w:r>
        <w:t>Personal content should reveal Ayush through curation.</w:t>
      </w:r>
    </w:p>
    <w:p>
      <w:pPr>
        <w:spacing w:after="60"/>
      </w:pPr>
      <w:r>
        <w:rPr>
          <w:color w:val="B9C3CD"/>
        </w:rPr>
        <w:t>──────────────────────────────────────────────────────────────────────</w:t>
      </w:r>
    </w:p>
    <w:p>
      <w:pPr>
        <w:pStyle w:val="Heading1"/>
      </w:pPr>
      <w:r>
        <w:t>41. THINKER WORLD</w:t>
      </w:r>
    </w:p>
    <w:p>
      <w:r>
        <w:t>Potential content:</w:t>
      </w:r>
    </w:p>
    <w:p>
      <w:pPr>
        <w:pStyle w:val="ListBullet"/>
      </w:pPr>
      <w:r>
        <w:t>questions</w:t>
      </w:r>
    </w:p>
    <w:p>
      <w:pPr>
        <w:pStyle w:val="ListBullet"/>
      </w:pPr>
      <w:r>
        <w:t>observations</w:t>
      </w:r>
    </w:p>
    <w:p>
      <w:pPr>
        <w:pStyle w:val="ListBullet"/>
      </w:pPr>
      <w:r>
        <w:t>philosophy</w:t>
      </w:r>
    </w:p>
    <w:p>
      <w:pPr>
        <w:pStyle w:val="ListBullet"/>
      </w:pPr>
      <w:r>
        <w:t>systems thinking</w:t>
      </w:r>
    </w:p>
    <w:p>
      <w:pPr>
        <w:pStyle w:val="ListBullet"/>
      </w:pPr>
      <w:r>
        <w:t>patterns</w:t>
      </w:r>
    </w:p>
    <w:p>
      <w:pPr>
        <w:pStyle w:val="ListBullet"/>
      </w:pPr>
      <w:r>
        <w:t>writing</w:t>
      </w:r>
    </w:p>
    <w:p>
      <w:pPr>
        <w:pStyle w:val="ListBullet"/>
      </w:pPr>
      <w:r>
        <w:t>human behavior as a subject of curiosity</w:t>
      </w:r>
    </w:p>
    <w:p>
      <w:pPr>
        <w:pStyle w:val="ListBullet"/>
      </w:pPr>
      <w:r>
        <w:t>conceptual diagrams</w:t>
      </w:r>
    </w:p>
    <w:p>
      <w:r>
        <w:t>The Thinker world should feel sparse and intentional.</w:t>
      </w:r>
    </w:p>
    <w:p>
      <w:r>
        <w:t>It should not become:</w:t>
      </w:r>
    </w:p>
    <w:p>
      <w:pPr>
        <w:pStyle w:val="ListBullet"/>
      </w:pPr>
      <w:r>
        <w:t>therapy UI</w:t>
      </w:r>
    </w:p>
    <w:p>
      <w:pPr>
        <w:pStyle w:val="ListBullet"/>
      </w:pPr>
      <w:r>
        <w:t>diagnosis language</w:t>
      </w:r>
    </w:p>
    <w:p>
      <w:pPr>
        <w:pStyle w:val="ListBullet"/>
      </w:pPr>
      <w:r>
        <w:t>personality test dashboard</w:t>
      </w:r>
    </w:p>
    <w:p>
      <w:pPr>
        <w:pStyle w:val="ListBullet"/>
      </w:pPr>
      <w:r>
        <w:t>pseudo-scientific psychology interface</w:t>
      </w:r>
    </w:p>
    <w:p>
      <w:r>
        <w:t>If personality frameworks are used, present them as self-reflection tools, not scientific diagnosis.</w:t>
      </w:r>
    </w:p>
    <w:p>
      <w:pPr>
        <w:spacing w:after="60"/>
      </w:pPr>
      <w:r>
        <w:rPr>
          <w:color w:val="B9C3CD"/>
        </w:rPr>
        <w:t>──────────────────────────────────────────────────────────────────────</w:t>
      </w:r>
    </w:p>
    <w:p>
      <w:pPr>
        <w:pStyle w:val="Heading1"/>
      </w:pPr>
      <w:r>
        <w:t>42. PSYCHOLOGY / PERSONALITY CONTENT</w:t>
      </w:r>
    </w:p>
    <w:p>
      <w:r>
        <w:t>The underlying data may contain personal reflections such as personality type or psychological interests, but these must be opt-in.</w:t>
      </w:r>
    </w:p>
    <w:p>
      <w:r>
        <w:t>Do not automatically publish:</w:t>
      </w:r>
    </w:p>
    <w:p>
      <w:pPr>
        <w:pStyle w:val="ListBullet"/>
      </w:pPr>
      <w:r>
        <w:t>INFJ-T</w:t>
      </w:r>
    </w:p>
    <w:p>
      <w:pPr>
        <w:pStyle w:val="ListBullet"/>
      </w:pPr>
      <w:r>
        <w:t>intimate psychological information</w:t>
      </w:r>
    </w:p>
    <w:p>
      <w:pPr>
        <w:pStyle w:val="ListBullet"/>
      </w:pPr>
      <w:r>
        <w:t>mental health history</w:t>
      </w:r>
    </w:p>
    <w:p>
      <w:pPr>
        <w:pStyle w:val="ListBullet"/>
      </w:pPr>
      <w:r>
        <w:t>personal vulnerabilities</w:t>
      </w:r>
    </w:p>
    <w:p>
      <w:pPr>
        <w:pStyle w:val="ListBullet"/>
      </w:pPr>
      <w:r>
        <w:t>private context</w:t>
      </w:r>
    </w:p>
    <w:p>
      <w:r>
        <w:t>A public version can exist only when Ayush intentionally chooses the artifact and framing.</w:t>
      </w:r>
    </w:p>
    <w:p>
      <w:pPr>
        <w:spacing w:after="60"/>
      </w:pPr>
      <w:r>
        <w:rPr>
          <w:color w:val="B9C3CD"/>
        </w:rPr>
        <w:t>──────────────────────────────────────────────────────────────────────</w:t>
      </w:r>
    </w:p>
    <w:p>
      <w:pPr>
        <w:pStyle w:val="Heading1"/>
      </w:pPr>
      <w:r>
        <w:t>43. ASTROLOGY</w:t>
      </w:r>
    </w:p>
    <w:p>
      <w:r>
        <w:t>If astrology is included as part of Life / Explorer / Thinker, it should be framed as:</w:t>
      </w:r>
    </w:p>
    <w:p>
      <w:pPr>
        <w:pStyle w:val="ListBullet"/>
      </w:pPr>
      <w:r>
        <w:t>a personal practice</w:t>
      </w:r>
    </w:p>
    <w:p>
      <w:pPr>
        <w:pStyle w:val="ListBullet"/>
      </w:pPr>
      <w:r>
        <w:t>cultural/spiritual interest if appropriate</w:t>
      </w:r>
    </w:p>
    <w:p>
      <w:pPr>
        <w:pStyle w:val="ListBullet"/>
      </w:pPr>
      <w:r>
        <w:t>a curiosity / interpretive system</w:t>
      </w:r>
    </w:p>
    <w:p>
      <w:r>
        <w:t>Do not present astrology as established scientific fact.</w:t>
      </w:r>
    </w:p>
    <w:p>
      <w:r>
        <w:t>A visual chart interaction can be beautiful, but the site must not blur personal practice with scientific evidence.</w:t>
      </w:r>
    </w:p>
    <w:p>
      <w:r>
        <w:t>Publication is opt-in.</w:t>
      </w:r>
    </w:p>
    <w:p>
      <w:pPr>
        <w:spacing w:after="60"/>
      </w:pPr>
      <w:r>
        <w:rPr>
          <w:color w:val="B9C3CD"/>
        </w:rPr>
        <w:t>──────────────────────────────────────────────────────────────────────</w:t>
      </w:r>
    </w:p>
    <w:p>
      <w:pPr>
        <w:pStyle w:val="Heading1"/>
      </w:pPr>
      <w:r>
        <w:t>44. MUSIC / RAP / SPOKEN-WORD ARTIFACTS</w:t>
      </w:r>
    </w:p>
    <w:p>
      <w:r>
        <w:t>If Ayush publishes music, rap, spoken writing or audio:</w:t>
      </w:r>
    </w:p>
    <w:p>
      <w:pPr>
        <w:pStyle w:val="ListBullet"/>
      </w:pPr>
      <w:r>
        <w:t>audio must be off by default</w:t>
      </w:r>
    </w:p>
    <w:p>
      <w:pPr>
        <w:pStyle w:val="ListBullet"/>
      </w:pPr>
      <w:r>
        <w:t>no autoplay</w:t>
      </w:r>
    </w:p>
    <w:p>
      <w:pPr>
        <w:pStyle w:val="ListBullet"/>
      </w:pPr>
      <w:r>
        <w:t>show waveform / transcript / timing where useful</w:t>
      </w:r>
    </w:p>
    <w:p>
      <w:pPr>
        <w:pStyle w:val="ListBullet"/>
      </w:pPr>
      <w:r>
        <w:t>let the artifact breathe</w:t>
      </w:r>
    </w:p>
    <w:p>
      <w:pPr>
        <w:pStyle w:val="ListBullet"/>
      </w:pPr>
      <w:r>
        <w:t>treat it as a piece of work, not a gimmick</w:t>
      </w:r>
    </w:p>
    <w:p>
      <w:r>
        <w:t>A Sound atmosphere can be used for these artifacts.</w:t>
      </w:r>
    </w:p>
    <w:p>
      <w:pPr>
        <w:spacing w:after="60"/>
      </w:pPr>
      <w:r>
        <w:rPr>
          <w:color w:val="B9C3CD"/>
        </w:rPr>
        <w:t>──────────────────────────────────────────────────────────────────────</w:t>
      </w:r>
    </w:p>
    <w:p>
      <w:pPr>
        <w:pStyle w:val="Heading1"/>
      </w:pPr>
      <w:r>
        <w:t>45. MOVIES / FILMS / GAMES</w:t>
      </w:r>
    </w:p>
    <w:p>
      <w:r>
        <w:t>Movies and games should appear as curated references or artifacts rather than a “favorites” list.</w:t>
      </w:r>
    </w:p>
    <w:p>
      <w:r>
        <w:t>Potential treatment:</w:t>
      </w:r>
    </w:p>
    <w:p>
      <w:pPr>
        <w:pStyle w:val="ListBullet"/>
      </w:pPr>
      <w:r>
        <w:t>film still + observation</w:t>
      </w:r>
    </w:p>
    <w:p>
      <w:pPr>
        <w:pStyle w:val="ListBullet"/>
      </w:pPr>
      <w:r>
        <w:t>short writing</w:t>
      </w:r>
    </w:p>
    <w:p>
      <w:pPr>
        <w:pStyle w:val="ListBullet"/>
      </w:pPr>
      <w:r>
        <w:t>visual motif inspired by a particular idea</w:t>
      </w:r>
    </w:p>
    <w:p>
      <w:pPr>
        <w:pStyle w:val="ListBullet"/>
      </w:pPr>
      <w:r>
        <w:t>game-related artifact or interaction</w:t>
      </w:r>
    </w:p>
    <w:p>
      <w:r>
        <w:t>Do not copy copyrighted visual identity unnecessarily or make a generic fan page.</w:t>
      </w:r>
    </w:p>
    <w:p>
      <w:pPr>
        <w:spacing w:after="60"/>
      </w:pPr>
      <w:r>
        <w:rPr>
          <w:color w:val="B9C3CD"/>
        </w:rPr>
        <w:t>──────────────────────────────────────────────────────────────────────</w:t>
      </w:r>
    </w:p>
    <w:p>
      <w:pPr>
        <w:pStyle w:val="Heading1"/>
      </w:pPr>
      <w:r>
        <w:t>46. CREATIVE WORLD</w:t>
      </w:r>
    </w:p>
    <w:p>
      <w:r>
        <w:t>Must be visually freer than the engineering environment.</w:t>
      </w:r>
    </w:p>
    <w:p>
      <w:r>
        <w:t>Potential content:</w:t>
      </w:r>
    </w:p>
    <w:p>
      <w:pPr>
        <w:pStyle w:val="ListBullet"/>
      </w:pPr>
      <w:r>
        <w:t>sketches</w:t>
      </w:r>
    </w:p>
    <w:p>
      <w:pPr>
        <w:pStyle w:val="ListBullet"/>
      </w:pPr>
      <w:r>
        <w:t>paintings</w:t>
      </w:r>
    </w:p>
    <w:p>
      <w:pPr>
        <w:pStyle w:val="ListBullet"/>
      </w:pPr>
      <w:r>
        <w:t>watercolor</w:t>
      </w:r>
    </w:p>
    <w:p>
      <w:pPr>
        <w:pStyle w:val="ListBullet"/>
      </w:pPr>
      <w:r>
        <w:t>digital design</w:t>
      </w:r>
    </w:p>
    <w:p>
      <w:pPr>
        <w:pStyle w:val="ListBullet"/>
      </w:pPr>
      <w:r>
        <w:t>UI experiments</w:t>
      </w:r>
    </w:p>
    <w:p>
      <w:pPr>
        <w:pStyle w:val="ListBullet"/>
      </w:pPr>
      <w:r>
        <w:t>3D work</w:t>
      </w:r>
    </w:p>
    <w:p>
      <w:pPr>
        <w:pStyle w:val="ListBullet"/>
      </w:pPr>
      <w:r>
        <w:t>Unity</w:t>
      </w:r>
    </w:p>
    <w:p>
      <w:pPr>
        <w:pStyle w:val="ListBullet"/>
      </w:pPr>
      <w:r>
        <w:t>Unreal Engine</w:t>
      </w:r>
    </w:p>
    <w:p>
      <w:pPr>
        <w:pStyle w:val="ListBullet"/>
      </w:pPr>
      <w:r>
        <w:t>Blender</w:t>
      </w:r>
    </w:p>
    <w:p>
      <w:pPr>
        <w:pStyle w:val="ListBullet"/>
      </w:pPr>
      <w:r>
        <w:t>game-development work</w:t>
      </w:r>
    </w:p>
    <w:p>
      <w:pPr>
        <w:pStyle w:val="ListBullet"/>
      </w:pPr>
      <w:r>
        <w:t>visual compositions</w:t>
      </w:r>
    </w:p>
    <w:p>
      <w:r>
        <w:t>Do not force this world into the same rigid card grid used for professional data.</w:t>
      </w:r>
    </w:p>
    <w:p>
      <w:pPr>
        <w:spacing w:after="60"/>
      </w:pPr>
      <w:r>
        <w:rPr>
          <w:color w:val="B9C3CD"/>
        </w:rPr>
        <w:t>──────────────────────────────────────────────────────────────────────</w:t>
      </w:r>
    </w:p>
    <w:p>
      <w:pPr>
        <w:pStyle w:val="Heading1"/>
      </w:pPr>
      <w:r>
        <w:t>47. “I CONTAIN MULTITUDES” MOMENT</w:t>
      </w:r>
    </w:p>
    <w:p>
      <w:r>
        <w:t>Do not use the phrase only as the hero slogan.</w:t>
      </w:r>
    </w:p>
    <w:p>
      <w:r>
        <w:t>Let the visitor first encounter evidence of multiple dimensions.</w:t>
      </w:r>
    </w:p>
    <w:p>
      <w:r>
        <w:t>Then reveal:</w:t>
      </w:r>
    </w:p>
    <w:p>
      <w:pPr>
        <w:pStyle w:val="Heading1"/>
      </w:pPr>
      <w:r>
        <w:t>I CONTAIN MULTITUDES.</w:t>
      </w:r>
    </w:p>
    <w:p>
      <w:r>
        <w:t>Under it:</w:t>
      </w:r>
    </w:p>
    <w:p>
      <w:r>
        <w:rPr>
          <w:b/>
        </w:rPr>
        <w:t>Engineer · Builder · Explorer · Creative · Thinker · Life</w:t>
      </w:r>
    </w:p>
    <w:p>
      <w:r>
        <w:t>Then a quiet invitation:</w:t>
      </w:r>
    </w:p>
    <w:p>
      <w:pPr>
        <w:ind w:left="403" w:right="173"/>
      </w:pPr>
      <w:r>
        <w:rPr>
          <w:i/>
          <w:color w:val="46505F"/>
        </w:rPr>
        <w:t>**There’s more here.**</w:t>
      </w:r>
    </w:p>
    <w:p>
      <w:r>
        <w:t>or:</w:t>
      </w:r>
    </w:p>
    <w:p>
      <w:pPr>
        <w:ind w:left="403" w:right="173"/>
      </w:pPr>
      <w:r>
        <w:rPr>
          <w:i/>
          <w:color w:val="46505F"/>
        </w:rPr>
        <w:t>**Explore the Universe.**</w:t>
      </w:r>
    </w:p>
    <w:p>
      <w:r>
        <w:t>This is the gateway into the broader Worlds.</w:t>
      </w:r>
    </w:p>
    <w:p>
      <w:pPr>
        <w:spacing w:after="60"/>
      </w:pPr>
      <w:r>
        <w:rPr>
          <w:color w:val="B9C3CD"/>
        </w:rPr>
        <w:t>──────────────────────────────────────────────────────────────────────</w:t>
      </w:r>
    </w:p>
    <w:p>
      <w:pPr>
        <w:pStyle w:val="Heading1"/>
      </w:pPr>
      <w:r>
        <w:t>48. RELATIONSHIPS / “YOU ARE HERE”</w:t>
      </w:r>
    </w:p>
    <w:p>
      <w:r>
        <w:t>A contextual trail can be useful when deep in exploration:</w:t>
      </w:r>
    </w:p>
    <w:p>
      <w:pPr>
        <w:spacing w:before="60" w:after="120"/>
        <w:ind w:left="259"/>
      </w:pPr>
      <w:r>
        <w:rPr>
          <w:rFonts w:ascii="Consolas" w:hAnsi="Consolas"/>
          <w:sz w:val="16"/>
        </w:rPr>
        <w:t>Universe</w:t>
        <w:br/>
      </w:r>
      <w:r>
        <w:rPr>
          <w:rFonts w:ascii="Consolas" w:hAnsi="Consolas"/>
          <w:sz w:val="16"/>
        </w:rPr>
        <w:t xml:space="preserve"> → Engineer</w:t>
        <w:br/>
      </w:r>
      <w:r>
        <w:rPr>
          <w:rFonts w:ascii="Consolas" w:hAnsi="Consolas"/>
          <w:sz w:val="16"/>
        </w:rPr>
        <w:t xml:space="preserve">   → M2P</w:t>
        <w:br/>
      </w:r>
      <w:r>
        <w:rPr>
          <w:rFonts w:ascii="Consolas" w:hAnsi="Consolas"/>
          <w:sz w:val="16"/>
        </w:rPr>
        <w:t xml:space="preserve">     → Automation</w:t>
        <w:br/>
      </w:r>
      <w:r>
        <w:rPr>
          <w:rFonts w:ascii="Consolas" w:hAnsi="Consolas"/>
          <w:sz w:val="16"/>
        </w:rPr>
        <w:t xml:space="preserve">       → Playwright</w:t>
        <w:br/>
      </w:r>
    </w:p>
    <w:p>
      <w:r>
        <w:t>It should look like a gallery breadcrumb / coordinate, not a technical debugger.</w:t>
      </w:r>
    </w:p>
    <w:p>
      <w:r>
        <w:t>Relationships can connect:</w:t>
      </w:r>
    </w:p>
    <w:p>
      <w:pPr>
        <w:pStyle w:val="ListBullet"/>
      </w:pPr>
      <w:r>
        <w:t>AWS → Pixel Streaming → Tech Mahindra → 76%</w:t>
      </w:r>
    </w:p>
    <w:p>
      <w:pPr>
        <w:pStyle w:val="ListBullet"/>
      </w:pPr>
      <w:r>
        <w:t>Playwright → M2P → Automation → TypeScript</w:t>
      </w:r>
    </w:p>
    <w:p>
      <w:pPr>
        <w:pStyle w:val="ListBullet"/>
      </w:pPr>
      <w:r>
        <w:t>Qiskit → Quantum Research → IEEE</w:t>
      </w:r>
    </w:p>
    <w:p>
      <w:pPr>
        <w:pStyle w:val="ListBullet"/>
      </w:pPr>
      <w:r>
        <w:t>Unreal Engine → Cloud → Pixel Streaming</w:t>
      </w:r>
    </w:p>
    <w:p>
      <w:pPr>
        <w:pStyle w:val="ListBullet"/>
      </w:pPr>
      <w:r>
        <w:t>Research → Thinker → Questions → Writing</w:t>
      </w:r>
    </w:p>
    <w:p>
      <w:pPr>
        <w:pStyle w:val="ListBullet"/>
      </w:pPr>
      <w:r>
        <w:t>Art → Creative → 3D → Game Development</w:t>
      </w:r>
    </w:p>
    <w:p>
      <w:r>
        <w:t>Relationships are more important than a giant menu.</w:t>
      </w:r>
    </w:p>
    <w:p>
      <w:pPr>
        <w:spacing w:after="60"/>
      </w:pPr>
      <w:r>
        <w:rPr>
          <w:color w:val="B9C3CD"/>
        </w:rPr>
        <w:t>──────────────────────────────────────────────────────────────────────</w:t>
      </w:r>
    </w:p>
    <w:p>
      <w:pPr>
        <w:pStyle w:val="Heading1"/>
      </w:pPr>
      <w:r>
        <w:t>49. VISUAL GRAMMAR — WHAT THE SITE SHOULD USE INSTEAD OF DOTS</w:t>
      </w:r>
    </w:p>
    <w:p>
      <w:r>
        <w:t>Primary visual ingredients should include:</w:t>
      </w:r>
    </w:p>
    <w:p>
      <w:pPr>
        <w:pStyle w:val="Heading3"/>
      </w:pPr>
      <w:r>
        <w:t>TYPOGRAPHY</w:t>
      </w:r>
    </w:p>
    <w:p>
      <w:r>
        <w:t>Large/small scale changes with meaning.</w:t>
      </w:r>
    </w:p>
    <w:p>
      <w:pPr>
        <w:pStyle w:val="Heading3"/>
      </w:pPr>
      <w:r>
        <w:t>ARTIFACTS</w:t>
      </w:r>
    </w:p>
    <w:p>
      <w:r>
        <w:t>Actual screenshots, documents, diagrams, systems and images.</w:t>
      </w:r>
    </w:p>
    <w:p>
      <w:pPr>
        <w:pStyle w:val="Heading3"/>
      </w:pPr>
      <w:r>
        <w:t>ILLUSTRATIONS</w:t>
      </w:r>
    </w:p>
    <w:p>
      <w:r>
        <w:t>Domain-specific visual objects.</w:t>
      </w:r>
    </w:p>
    <w:p>
      <w:pPr>
        <w:pStyle w:val="Heading3"/>
      </w:pPr>
      <w:r>
        <w:t>MATERIALS</w:t>
      </w:r>
    </w:p>
    <w:p>
      <w:r>
        <w:t>Paper, physical surface, controlled transparency, depth.</w:t>
      </w:r>
    </w:p>
    <w:p>
      <w:pPr>
        <w:pStyle w:val="Heading3"/>
      </w:pPr>
      <w:r>
        <w:t>OBJECTS</w:t>
      </w:r>
    </w:p>
    <w:p>
      <w:r>
        <w:t>Things that can be inspected.</w:t>
      </w:r>
    </w:p>
    <w:p>
      <w:pPr>
        <w:pStyle w:val="Heading3"/>
      </w:pPr>
      <w:r>
        <w:t>COMPOSITION</w:t>
      </w:r>
    </w:p>
    <w:p>
      <w:r>
        <w:t>Asymmetry, proximity, scale, whitespace, overlap.</w:t>
      </w:r>
    </w:p>
    <w:p>
      <w:pPr>
        <w:pStyle w:val="Heading3"/>
      </w:pPr>
      <w:r>
        <w:t>COLOR</w:t>
      </w:r>
    </w:p>
    <w:p>
      <w:r>
        <w:t>Selected, contextual and meaningful.</w:t>
      </w:r>
    </w:p>
    <w:p>
      <w:pPr>
        <w:pStyle w:val="Heading3"/>
      </w:pPr>
      <w:r>
        <w:t>MOTION</w:t>
      </w:r>
    </w:p>
    <w:p>
      <w:r>
        <w:t>Purposeful transitions and reveals.</w:t>
      </w:r>
    </w:p>
    <w:p>
      <w:pPr>
        <w:pStyle w:val="Heading3"/>
      </w:pPr>
      <w:r>
        <w:t>PHOTOGRAPHY / REAL MEDIA</w:t>
      </w:r>
    </w:p>
    <w:p>
      <w:r>
        <w:t>When available and intentionally published.</w:t>
      </w:r>
    </w:p>
    <w:p>
      <w:pPr>
        <w:pStyle w:val="Heading3"/>
      </w:pPr>
      <w:r>
        <w:t>TYPOGRAPHIC ANNOTATION</w:t>
      </w:r>
    </w:p>
    <w:p>
      <w:r>
        <w:t>Used as editorial detail, not clutter.</w:t>
      </w:r>
    </w:p>
    <w:p>
      <w:r>
        <w:t>Dots and connection lines may appear as a supporting detail, but must never be the dominant visual language.</w:t>
      </w:r>
    </w:p>
    <w:p>
      <w:pPr>
        <w:spacing w:after="60"/>
      </w:pPr>
      <w:r>
        <w:rPr>
          <w:color w:val="B9C3CD"/>
        </w:rPr>
        <w:t>──────────────────────────────────────────────────────────────────────</w:t>
      </w:r>
    </w:p>
    <w:p>
      <w:pPr>
        <w:pStyle w:val="Heading1"/>
      </w:pPr>
      <w:r>
        <w:t>50. AUTHORED IMPERFECTION</w:t>
      </w:r>
    </w:p>
    <w:p>
      <w:r>
        <w:t>The site should not look machine-generated or over-normalized.</w:t>
      </w:r>
    </w:p>
    <w:p>
      <w:r>
        <w:t>Controlled irregularity is welcome:</w:t>
      </w:r>
    </w:p>
    <w:p>
      <w:pPr>
        <w:pStyle w:val="ListBullet"/>
      </w:pPr>
      <w:r>
        <w:t>unusual scale</w:t>
      </w:r>
    </w:p>
    <w:p>
      <w:pPr>
        <w:pStyle w:val="ListBullet"/>
      </w:pPr>
      <w:r>
        <w:t>asymmetry</w:t>
      </w:r>
    </w:p>
    <w:p>
      <w:pPr>
        <w:pStyle w:val="ListBullet"/>
      </w:pPr>
      <w:r>
        <w:t>off-grid objects</w:t>
      </w:r>
    </w:p>
    <w:p>
      <w:pPr>
        <w:pStyle w:val="ListBullet"/>
      </w:pPr>
      <w:r>
        <w:t>editorial labels</w:t>
      </w:r>
    </w:p>
    <w:p>
      <w:pPr>
        <w:pStyle w:val="ListBullet"/>
      </w:pPr>
      <w:r>
        <w:t>hand-annotated details</w:t>
      </w:r>
    </w:p>
    <w:p>
      <w:pPr>
        <w:pStyle w:val="ListBullet"/>
      </w:pPr>
      <w:r>
        <w:t>visual interruptions</w:t>
      </w:r>
    </w:p>
    <w:p>
      <w:pPr>
        <w:pStyle w:val="ListBullet"/>
      </w:pPr>
      <w:r>
        <w:t>carefully placed whitespace</w:t>
      </w:r>
    </w:p>
    <w:p>
      <w:pPr>
        <w:pStyle w:val="ListBullet"/>
      </w:pPr>
      <w:r>
        <w:t>unexpected object combinations</w:t>
      </w:r>
    </w:p>
    <w:p>
      <w:r>
        <w:t>But avoid random chaos.</w:t>
      </w:r>
    </w:p>
    <w:p>
      <w:r>
        <w:t>The site should feel intentionally irregular, not messy.</w:t>
      </w:r>
    </w:p>
    <w:p>
      <w:pPr>
        <w:spacing w:after="60"/>
      </w:pPr>
      <w:r>
        <w:rPr>
          <w:color w:val="B9C3CD"/>
        </w:rPr>
        <w:t>──────────────────────────────────────────────────────────────────────</w:t>
      </w:r>
    </w:p>
    <w:p>
      <w:pPr>
        <w:pStyle w:val="Heading1"/>
      </w:pPr>
      <w:r>
        <w:t>51. EFFECT DENSITY RULE</w:t>
      </w:r>
    </w:p>
    <w:p>
      <w:r>
        <w:t>Not every section should have:</w:t>
      </w:r>
    </w:p>
    <w:p>
      <w:pPr>
        <w:pStyle w:val="ListBullet"/>
      </w:pPr>
      <w:r>
        <w:t>WebGL</w:t>
      </w:r>
    </w:p>
    <w:p>
      <w:pPr>
        <w:pStyle w:val="ListBullet"/>
      </w:pPr>
      <w:r>
        <w:t>particles</w:t>
      </w:r>
    </w:p>
    <w:p>
      <w:pPr>
        <w:pStyle w:val="ListBullet"/>
      </w:pPr>
      <w:r>
        <w:t>hover physics</w:t>
      </w:r>
    </w:p>
    <w:p>
      <w:pPr>
        <w:pStyle w:val="ListBullet"/>
      </w:pPr>
      <w:r>
        <w:t>parallax</w:t>
      </w:r>
    </w:p>
    <w:p>
      <w:pPr>
        <w:pStyle w:val="ListBullet"/>
      </w:pPr>
      <w:r>
        <w:t>glass</w:t>
      </w:r>
    </w:p>
    <w:p>
      <w:pPr>
        <w:pStyle w:val="ListBullet"/>
      </w:pPr>
      <w:r>
        <w:t>blur</w:t>
      </w:r>
    </w:p>
    <w:p>
      <w:pPr>
        <w:pStyle w:val="ListBullet"/>
      </w:pPr>
      <w:r>
        <w:t>animated gradients</w:t>
      </w:r>
    </w:p>
    <w:p>
      <w:r>
        <w:t>Some sections should be almost still.</w:t>
      </w:r>
    </w:p>
    <w:p>
      <w:r>
        <w:t>This contrast makes the moments of high interaction meaningful.</w:t>
      </w:r>
    </w:p>
    <w:p>
      <w:r>
        <w:t>A beautiful static page should remain beautiful with all “futuristic” effects disabled.</w:t>
      </w:r>
    </w:p>
    <w:p>
      <w:pPr>
        <w:spacing w:after="60"/>
      </w:pPr>
      <w:r>
        <w:rPr>
          <w:color w:val="B9C3CD"/>
        </w:rPr>
        <w:t>──────────────────────────────────────────────────────────────────────</w:t>
      </w:r>
    </w:p>
    <w:p>
      <w:pPr>
        <w:pStyle w:val="Heading1"/>
      </w:pPr>
      <w:r>
        <w:t>52. WEBGL / GRAPHICAL SYSTEM ROLE</w:t>
      </w:r>
    </w:p>
    <w:p>
      <w:r>
        <w:t>WebGL, Canvas or graph renderers can remain part of the architecture.</w:t>
      </w:r>
    </w:p>
    <w:p>
      <w:r>
        <w:t>However:</w:t>
      </w:r>
    </w:p>
    <w:p>
      <w:pPr>
        <w:pStyle w:val="ListBullet"/>
      </w:pPr>
      <w:r>
        <w:t>WebGL is a renderer, not the universe.</w:t>
      </w:r>
    </w:p>
    <w:p>
      <w:pPr>
        <w:pStyle w:val="ListBullet"/>
      </w:pPr>
      <w:r>
        <w:t>graph data is product logic, not visual identity.</w:t>
      </w:r>
    </w:p>
    <w:p>
      <w:pPr>
        <w:pStyle w:val="ListBullet"/>
      </w:pPr>
      <w:r>
        <w:t>canvas should enhance DOM content, not replace important text.</w:t>
      </w:r>
    </w:p>
    <w:p>
      <w:pPr>
        <w:pStyle w:val="ListBullet"/>
      </w:pPr>
      <w:r>
        <w:t>heavy rendering should be lazy / progressive.</w:t>
      </w:r>
    </w:p>
    <w:p>
      <w:pPr>
        <w:pStyle w:val="ListBullet"/>
      </w:pPr>
      <w:r>
        <w:t>reduced-motion and low-signal experiences must remain attractive.</w:t>
      </w:r>
    </w:p>
    <w:p>
      <w:r>
        <w:t>If the site only feels good when WebGL is running, the design is not finished.</w:t>
      </w:r>
    </w:p>
    <w:p>
      <w:pPr>
        <w:spacing w:after="60"/>
      </w:pPr>
      <w:r>
        <w:rPr>
          <w:color w:val="B9C3CD"/>
        </w:rPr>
        <w:t>──────────────────────────────────────────────────────────────────────</w:t>
      </w:r>
    </w:p>
    <w:p>
      <w:pPr>
        <w:pStyle w:val="Heading1"/>
      </w:pPr>
      <w:r>
        <w:t>53. EASTER EGGS — PERSONAL, NOT GENERIC</w:t>
      </w:r>
    </w:p>
    <w:p>
      <w:r>
        <w:t>The user explicitly does NOT want generic developer easter eggs such as:</w:t>
      </w:r>
    </w:p>
    <w:p>
      <w:pPr>
        <w:pStyle w:val="ListBullet"/>
      </w:pPr>
      <w:r>
        <w:t>Konami code</w:t>
      </w:r>
    </w:p>
    <w:p>
      <w:pPr>
        <w:pStyle w:val="ListBullet"/>
      </w:pPr>
      <w:r>
        <w:t>click 7 times</w:t>
      </w:r>
    </w:p>
    <w:p>
      <w:pPr>
        <w:pStyle w:val="ListBullet"/>
      </w:pPr>
      <w:r>
        <w:t>type “MULTITUDES”</w:t>
      </w:r>
    </w:p>
    <w:p>
      <w:pPr>
        <w:pStyle w:val="ListBullet"/>
      </w:pPr>
      <w:r>
        <w:t>random hidden button</w:t>
      </w:r>
    </w:p>
    <w:p>
      <w:r>
        <w:t>Desired quality:</w:t>
      </w:r>
    </w:p>
    <w:p>
      <w:r>
        <w:rPr>
          <w:b/>
        </w:rPr>
        <w:t>3–5 meaningful discoveries.</w:t>
      </w:r>
    </w:p>
    <w:p>
      <w:r>
        <w:t>Potential domains:</w:t>
      </w:r>
    </w:p>
    <w:p>
      <w:pPr>
        <w:pStyle w:val="ListBullet"/>
      </w:pPr>
      <w:r>
        <w:t>mathematics</w:t>
      </w:r>
    </w:p>
    <w:p>
      <w:pPr>
        <w:pStyle w:val="ListBullet"/>
      </w:pPr>
      <w:r>
        <w:t>engineering failures/fixes</w:t>
      </w:r>
    </w:p>
    <w:p>
      <w:pPr>
        <w:pStyle w:val="ListBullet"/>
      </w:pPr>
      <w:r>
        <w:t>quantum concepts</w:t>
      </w:r>
    </w:p>
    <w:p>
      <w:pPr>
        <w:pStyle w:val="ListBullet"/>
      </w:pPr>
      <w:r>
        <w:t>films</w:t>
      </w:r>
    </w:p>
    <w:p>
      <w:pPr>
        <w:pStyle w:val="ListBullet"/>
      </w:pPr>
      <w:r>
        <w:t>music</w:t>
      </w:r>
    </w:p>
    <w:p>
      <w:pPr>
        <w:pStyle w:val="ListBullet"/>
      </w:pPr>
      <w:r>
        <w:t>games</w:t>
      </w:r>
    </w:p>
    <w:p>
      <w:pPr>
        <w:pStyle w:val="ListBullet"/>
      </w:pPr>
      <w:r>
        <w:t>hidden typography</w:t>
      </w:r>
    </w:p>
    <w:p>
      <w:pPr>
        <w:pStyle w:val="ListBullet"/>
      </w:pPr>
      <w:r>
        <w:t>archive discovery</w:t>
      </w:r>
    </w:p>
    <w:p>
      <w:pPr>
        <w:pStyle w:val="ListBullet"/>
      </w:pPr>
      <w:r>
        <w:t>relationship between Worlds</w:t>
      </w:r>
    </w:p>
    <w:p>
      <w:pPr>
        <w:pStyle w:val="ListBullet"/>
      </w:pPr>
      <w:r>
        <w:t>a personal object that reveals a story</w:t>
      </w:r>
    </w:p>
    <w:p>
      <w:r>
        <w:t>The reward should be:</w:t>
      </w:r>
    </w:p>
    <w:p>
      <w:pPr>
        <w:ind w:left="403" w:right="173"/>
      </w:pPr>
      <w:r>
        <w:rPr>
          <w:i/>
          <w:color w:val="46505F"/>
        </w:rPr>
        <w:t>“That tells me something about Ayush.”</w:t>
      </w:r>
    </w:p>
    <w:p>
      <w:r>
        <w:t>Not:</w:t>
      </w:r>
    </w:p>
    <w:p>
      <w:pPr>
        <w:ind w:left="403" w:right="173"/>
      </w:pPr>
      <w:r>
        <w:rPr>
          <w:i/>
          <w:color w:val="46505F"/>
        </w:rPr>
        <w:t>“I unlocked a badge.”</w:t>
      </w:r>
    </w:p>
    <w:p>
      <w:pPr>
        <w:spacing w:after="60"/>
      </w:pPr>
      <w:r>
        <w:rPr>
          <w:color w:val="B9C3CD"/>
        </w:rPr>
        <w:t>──────────────────────────────────────────────────────────────────────</w:t>
      </w:r>
    </w:p>
    <w:p>
      <w:pPr>
        <w:pStyle w:val="Heading1"/>
      </w:pPr>
      <w:r>
        <w:t>54. PERSONAL MATHEMATICAL / ENGINEERING MOTIF</w:t>
      </w:r>
    </w:p>
    <w:p>
      <w:r>
        <w:t>The user's thinking is strongly connected to the idea that engineering is about structure beneath things.</w:t>
      </w:r>
    </w:p>
    <w:p>
      <w:r>
        <w:t>A conceptual line that can recur:</w:t>
      </w:r>
    </w:p>
    <w:p>
      <w:pPr>
        <w:ind w:left="403" w:right="173"/>
      </w:pPr>
      <w:r>
        <w:rPr>
          <w:i/>
          <w:color w:val="46505F"/>
        </w:rPr>
        <w:t>**Understand the structure underneath.**</w:t>
      </w:r>
    </w:p>
    <w:p>
      <w:r>
        <w:t>This can connect with the inspiration from the idea that mathematics exists beyond equations — in patterns, prediction, movement and dance.</w:t>
      </w:r>
    </w:p>
    <w:p>
      <w:r>
        <w:t>Do not overexplain the reference or turn it into a movie fan tribute.</w:t>
      </w:r>
    </w:p>
    <w:p>
      <w:r>
        <w:t>Use the idea as a philosophical texture:</w:t>
      </w:r>
    </w:p>
    <w:p>
      <w:r>
        <w:rPr>
          <w:b/>
        </w:rPr>
        <w:t>structure → behavior → failure → understanding → intervention</w:t>
      </w:r>
    </w:p>
    <w:p>
      <w:pPr>
        <w:spacing w:after="60"/>
      </w:pPr>
      <w:r>
        <w:rPr>
          <w:color w:val="B9C3CD"/>
        </w:rPr>
        <w:t>──────────────────────────────────────────────────────────────────────</w:t>
      </w:r>
    </w:p>
    <w:p>
      <w:pPr>
        <w:pStyle w:val="Heading1"/>
      </w:pPr>
      <w:r>
        <w:t>55. PERSONAL ENGINEERING LOOP</w:t>
      </w:r>
    </w:p>
    <w:p>
      <w:r>
        <w:t>A recurring motif is:</w:t>
      </w:r>
    </w:p>
    <w:p>
      <w:pPr>
        <w:pStyle w:val="Heading1"/>
      </w:pPr>
      <w:r>
        <w:t>BUILD → BREAK → UNDERSTAND → FIX → VERIFY</w:t>
      </w:r>
    </w:p>
    <w:p>
      <w:r>
        <w:t>This should be one of the website's most recognizable conceptual patterns.</w:t>
      </w:r>
    </w:p>
    <w:p>
      <w:r>
        <w:t>It can appear:</w:t>
      </w:r>
    </w:p>
    <w:p>
      <w:pPr>
        <w:pStyle w:val="ListBullet"/>
      </w:pPr>
      <w:r>
        <w:t>in M2P storytelling</w:t>
      </w:r>
    </w:p>
    <w:p>
      <w:pPr>
        <w:pStyle w:val="ListBullet"/>
      </w:pPr>
      <w:r>
        <w:t>in project case studies</w:t>
      </w:r>
    </w:p>
    <w:p>
      <w:pPr>
        <w:pStyle w:val="ListBullet"/>
      </w:pPr>
      <w:r>
        <w:t>in an interactive system artifact</w:t>
      </w:r>
    </w:p>
    <w:p>
      <w:pPr>
        <w:pStyle w:val="ListBullet"/>
      </w:pPr>
      <w:r>
        <w:t>in the Engineer World</w:t>
      </w:r>
    </w:p>
    <w:p>
      <w:pPr>
        <w:pStyle w:val="ListBullet"/>
      </w:pPr>
      <w:r>
        <w:t>subtly as an Easter egg</w:t>
      </w:r>
    </w:p>
    <w:p>
      <w:r>
        <w:t>It should never become a decorative slogan repeated everywhere.</w:t>
      </w:r>
    </w:p>
    <w:p>
      <w:pPr>
        <w:spacing w:after="60"/>
      </w:pPr>
      <w:r>
        <w:rPr>
          <w:color w:val="B9C3CD"/>
        </w:rPr>
        <w:t>──────────────────────────────────────────────────────────────────────</w:t>
      </w:r>
    </w:p>
    <w:p>
      <w:pPr>
        <w:pStyle w:val="Heading1"/>
      </w:pPr>
      <w:r>
        <w:t>56. CONTACT / CLOSING</w:t>
      </w:r>
    </w:p>
    <w:p>
      <w:r>
        <w:t>The closing experience should feel like the end of a journey, not a generic footer.</w:t>
      </w:r>
    </w:p>
    <w:p>
      <w:r>
        <w:t>Public contact surface:</w:t>
      </w:r>
    </w:p>
    <w:p>
      <w:r>
        <w:rPr>
          <w:b/>
        </w:rPr>
        <w:t>Email</w:t>
      </w:r>
    </w:p>
    <w:p>
      <w:r>
        <w:rPr>
          <w:b/>
        </w:rPr>
        <w:t>LinkedIn</w:t>
      </w:r>
    </w:p>
    <w:p>
      <w:r>
        <w:rPr>
          <w:b/>
        </w:rPr>
        <w:t>GitHub</w:t>
      </w:r>
    </w:p>
    <w:p>
      <w:r>
        <w:rPr>
          <w:b/>
        </w:rPr>
        <w:t>Resume</w:t>
      </w:r>
    </w:p>
    <w:p>
      <w:r>
        <w:t>Do not expose the phone number publicly by default.</w:t>
      </w:r>
    </w:p>
    <w:p>
      <w:r>
        <w:t>The ending can return quietly to the broader idea of:</w:t>
      </w:r>
    </w:p>
    <w:p>
      <w:pPr>
        <w:ind w:left="403" w:right="173"/>
      </w:pPr>
      <w:r>
        <w:rPr>
          <w:i/>
          <w:color w:val="46505F"/>
        </w:rPr>
        <w:t>I contain multitudes.</w:t>
      </w:r>
    </w:p>
    <w:p>
      <w:r>
        <w:t>or:</w:t>
      </w:r>
    </w:p>
    <w:p>
      <w:pPr>
        <w:ind w:left="403" w:right="173"/>
      </w:pPr>
      <w:r>
        <w:rPr>
          <w:i/>
          <w:color w:val="46505F"/>
        </w:rPr>
        <w:t>There is more here.</w:t>
      </w:r>
    </w:p>
    <w:p>
      <w:r>
        <w:t>but should not sound like a sales CTA.</w:t>
      </w:r>
    </w:p>
    <w:p>
      <w:pPr>
        <w:spacing w:after="60"/>
      </w:pPr>
      <w:r>
        <w:rPr>
          <w:color w:val="B9C3CD"/>
        </w:rPr>
        <w:t>──────────────────────────────────────────────────────────────────────</w:t>
      </w:r>
    </w:p>
    <w:p>
      <w:pPr>
        <w:pStyle w:val="Heading1"/>
      </w:pPr>
      <w:r>
        <w:t>57. RESUME / PROFESSIONAL ACCESS</w:t>
      </w:r>
    </w:p>
    <w:p>
      <w:r>
        <w:t>The resume must remain directly accessible.</w:t>
      </w:r>
    </w:p>
    <w:p>
      <w:r>
        <w:t>Requirements:</w:t>
      </w:r>
    </w:p>
    <w:p>
      <w:pPr>
        <w:pStyle w:val="ListBullet"/>
      </w:pPr>
      <w:r>
        <w:t>resume online / viewable</w:t>
      </w:r>
    </w:p>
    <w:p>
      <w:pPr>
        <w:pStyle w:val="ListBullet"/>
      </w:pPr>
      <w:r>
        <w:t>PDF download available</w:t>
      </w:r>
    </w:p>
    <w:p>
      <w:pPr>
        <w:pStyle w:val="ListBullet"/>
      </w:pPr>
      <w:r>
        <w:t>professional path should not require exploring creative Worlds first</w:t>
      </w:r>
    </w:p>
    <w:p>
      <w:pPr>
        <w:pStyle w:val="ListBullet"/>
      </w:pPr>
      <w:r>
        <w:t>resume/contact must work even when experimental effects are disabled</w:t>
      </w:r>
    </w:p>
    <w:p>
      <w:r>
        <w:t>Likewise:</w:t>
      </w:r>
    </w:p>
    <w:p>
      <w:pPr>
        <w:pStyle w:val="ListBullet"/>
      </w:pPr>
      <w:r>
        <w:t>GitHub must be visible</w:t>
      </w:r>
    </w:p>
    <w:p>
      <w:pPr>
        <w:pStyle w:val="ListBullet"/>
      </w:pPr>
      <w:r>
        <w:t>LinkedIn must be visible</w:t>
      </w:r>
    </w:p>
    <w:p>
      <w:pPr>
        <w:pStyle w:val="ListBullet"/>
      </w:pPr>
      <w:r>
        <w:t>IEEE publication must be linked when published and permitted</w:t>
      </w:r>
    </w:p>
    <w:p>
      <w:pPr>
        <w:pStyle w:val="ListBullet"/>
      </w:pPr>
      <w:r>
        <w:t>project links should be real and functional</w:t>
      </w:r>
    </w:p>
    <w:p>
      <w:r>
        <w:t>Do not use dummy links.</w:t>
      </w:r>
    </w:p>
    <w:p>
      <w:pPr>
        <w:spacing w:after="60"/>
      </w:pPr>
      <w:r>
        <w:rPr>
          <w:color w:val="B9C3CD"/>
        </w:rPr>
        <w:t>──────────────────────────────────────────────────────────────────────</w:t>
      </w:r>
    </w:p>
    <w:p>
      <w:pPr>
        <w:pStyle w:val="Heading1"/>
      </w:pPr>
      <w:r>
        <w:t>58. PRIVACY MODEL</w:t>
      </w:r>
    </w:p>
    <w:p>
      <w:r>
        <w:t>Use conceptual visibility layers:</w:t>
      </w:r>
    </w:p>
    <w:p>
      <w:pPr>
        <w:pStyle w:val="Heading3"/>
      </w:pPr>
      <w:r>
        <w:t>PUBLIC</w:t>
      </w:r>
    </w:p>
    <w:p>
      <w:r>
        <w:t>Professional information intentionally visible to anyone.</w:t>
      </w:r>
    </w:p>
    <w:p>
      <w:pPr>
        <w:pStyle w:val="Heading3"/>
      </w:pPr>
      <w:r>
        <w:t>SELECTIVE</w:t>
      </w:r>
    </w:p>
    <w:p>
      <w:r>
        <w:t>Personal artifacts Ayush deliberately chooses to publish.</w:t>
      </w:r>
    </w:p>
    <w:p>
      <w:pPr>
        <w:pStyle w:val="Heading3"/>
      </w:pPr>
      <w:r>
        <w:t>PRIVATE</w:t>
      </w:r>
    </w:p>
    <w:p>
      <w:r>
        <w:t>Content that must not render publicly unless intentionally promoted.</w:t>
      </w:r>
    </w:p>
    <w:p>
      <w:r>
        <w:t>Personal details should not become public merely because the agent has access to them.</w:t>
      </w:r>
    </w:p>
    <w:p>
      <w:r>
        <w:t>Phone should remain private by default.</w:t>
      </w:r>
    </w:p>
    <w:p>
      <w:r>
        <w:t>Sensitive personal context should not be exposed.</w:t>
      </w:r>
    </w:p>
    <w:p>
      <w:pPr>
        <w:spacing w:after="60"/>
      </w:pPr>
      <w:r>
        <w:rPr>
          <w:color w:val="B9C3CD"/>
        </w:rPr>
        <w:t>──────────────────────────────────────────────────────────────────────</w:t>
      </w:r>
    </w:p>
    <w:p>
      <w:pPr>
        <w:pStyle w:val="Heading1"/>
      </w:pPr>
      <w:r>
        <w:t>59. REFERENCE SITES — HOW TO USE THEM</w:t>
      </w:r>
    </w:p>
    <w:p>
      <w:r>
        <w:t>Reference websites previously shared include:</w:t>
      </w:r>
    </w:p>
    <w:p>
      <w:pPr>
        <w:pStyle w:val="ListBullet"/>
      </w:pPr>
      <w:r>
        <w:t>sunnypatel.net</w:t>
      </w:r>
    </w:p>
    <w:p>
      <w:pPr>
        <w:pStyle w:val="ListBullet"/>
      </w:pPr>
      <w:r>
        <w:t>gmmohit.com</w:t>
      </w:r>
    </w:p>
    <w:p>
      <w:pPr>
        <w:pStyle w:val="ListBullet"/>
      </w:pPr>
      <w:r>
        <w:t>ajokano.com/en</w:t>
      </w:r>
    </w:p>
    <w:p>
      <w:pPr>
        <w:pStyle w:val="ListBullet"/>
      </w:pPr>
      <w:r>
        <w:t>ilhamriski.com</w:t>
      </w:r>
    </w:p>
    <w:p>
      <w:pPr>
        <w:pStyle w:val="ListBullet"/>
      </w:pPr>
      <w:r>
        <w:t>annachope.com</w:t>
      </w:r>
    </w:p>
    <w:p>
      <w:pPr>
        <w:pStyle w:val="ListBullet"/>
      </w:pPr>
      <w:r>
        <w:t>mahesh.lol</w:t>
      </w:r>
    </w:p>
    <w:p>
      <w:pPr>
        <w:pStyle w:val="ListBullet"/>
      </w:pPr>
      <w:r>
        <w:t>aashishthakuri.com/about</w:t>
      </w:r>
    </w:p>
    <w:p>
      <w:pPr>
        <w:pStyle w:val="ListBullet"/>
      </w:pPr>
      <w:r>
        <w:t>movierecommendation-two.vercel.app</w:t>
      </w:r>
    </w:p>
    <w:p>
      <w:pPr>
        <w:pStyle w:val="ListBullet"/>
      </w:pPr>
      <w:r>
        <w:t>rohitmehta.vercel.app</w:t>
      </w:r>
    </w:p>
    <w:p>
      <w:pPr>
        <w:pStyle w:val="ListBullet"/>
      </w:pPr>
      <w:r>
        <w:t>davej.com</w:t>
      </w:r>
    </w:p>
    <w:p>
      <w:r>
        <w:t xml:space="preserve">The user especially liked the </w:t>
      </w:r>
      <w:r>
        <w:rPr>
          <w:b/>
        </w:rPr>
        <w:t>Aashish Thakuri /about</w:t>
      </w:r>
      <w:r>
        <w:t xml:space="preserve"> experience as an example of personal uniqueness.</w:t>
      </w:r>
    </w:p>
    <w:p>
      <w:r>
        <w:t>What to learn from strong personal references:</w:t>
      </w:r>
    </w:p>
    <w:p>
      <w:pPr>
        <w:pStyle w:val="ListBullet"/>
      </w:pPr>
      <w:r>
        <w:t>real human artifacts</w:t>
      </w:r>
    </w:p>
    <w:p>
      <w:pPr>
        <w:pStyle w:val="ListBullet"/>
      </w:pPr>
      <w:r>
        <w:t>bold visual ideas</w:t>
      </w:r>
    </w:p>
    <w:p>
      <w:pPr>
        <w:pStyle w:val="ListBullet"/>
      </w:pPr>
      <w:r>
        <w:t>authored typography</w:t>
      </w:r>
    </w:p>
    <w:p>
      <w:pPr>
        <w:pStyle w:val="ListBullet"/>
      </w:pPr>
      <w:r>
        <w:t>unusual compositions</w:t>
      </w:r>
    </w:p>
    <w:p>
      <w:pPr>
        <w:pStyle w:val="ListBullet"/>
      </w:pPr>
      <w:r>
        <w:t>actual technology represented visually</w:t>
      </w:r>
    </w:p>
    <w:p>
      <w:pPr>
        <w:pStyle w:val="ListBullet"/>
      </w:pPr>
      <w:r>
        <w:t>photos / personal evidence when appropriate</w:t>
      </w:r>
    </w:p>
    <w:p>
      <w:pPr>
        <w:pStyle w:val="ListBullet"/>
      </w:pPr>
      <w:r>
        <w:t>projects revealed through interaction</w:t>
      </w:r>
    </w:p>
    <w:p>
      <w:pPr>
        <w:pStyle w:val="ListBullet"/>
      </w:pPr>
      <w:r>
        <w:t>capability maps that have personality</w:t>
      </w:r>
    </w:p>
    <w:p>
      <w:pPr>
        <w:pStyle w:val="ListBullet"/>
      </w:pPr>
      <w:r>
        <w:t>visual interruption</w:t>
      </w:r>
    </w:p>
    <w:p>
      <w:pPr>
        <w:pStyle w:val="ListBullet"/>
      </w:pPr>
      <w:r>
        <w:t>willingness to be slightly strange</w:t>
      </w:r>
    </w:p>
    <w:p>
      <w:r>
        <w:t>Do NOT copy:</w:t>
      </w:r>
    </w:p>
    <w:p>
      <w:pPr>
        <w:pStyle w:val="ListBullet"/>
      </w:pPr>
      <w:r>
        <w:t>exact layouts</w:t>
      </w:r>
    </w:p>
    <w:p>
      <w:pPr>
        <w:pStyle w:val="ListBullet"/>
      </w:pPr>
      <w:r>
        <w:t>exact visual systems</w:t>
      </w:r>
    </w:p>
    <w:p>
      <w:pPr>
        <w:pStyle w:val="ListBullet"/>
      </w:pPr>
      <w:r>
        <w:t>exact colors</w:t>
      </w:r>
    </w:p>
    <w:p>
      <w:pPr>
        <w:pStyle w:val="ListBullet"/>
      </w:pPr>
      <w:r>
        <w:t>exact illustrations</w:t>
      </w:r>
    </w:p>
    <w:p>
      <w:pPr>
        <w:pStyle w:val="ListBullet"/>
      </w:pPr>
      <w:r>
        <w:t>exact constellations/orbit metaphors</w:t>
      </w:r>
    </w:p>
    <w:p>
      <w:pPr>
        <w:pStyle w:val="ListBullet"/>
      </w:pPr>
      <w:r>
        <w:t>exact interactions</w:t>
      </w:r>
    </w:p>
    <w:p>
      <w:pPr>
        <w:pStyle w:val="ListBullet"/>
      </w:pPr>
      <w:r>
        <w:t>branding</w:t>
      </w:r>
    </w:p>
    <w:p>
      <w:r>
        <w:t xml:space="preserve">Use the references for </w:t>
      </w:r>
      <w:r>
        <w:rPr>
          <w:b/>
        </w:rPr>
        <w:t>principles and courage</w:t>
      </w:r>
      <w:r>
        <w:t>, not imitation.</w:t>
      </w:r>
    </w:p>
    <w:p>
      <w:pPr>
        <w:spacing w:after="60"/>
      </w:pPr>
      <w:r>
        <w:rPr>
          <w:color w:val="B9C3CD"/>
        </w:rPr>
        <w:t>──────────────────────────────────────────────────────────────────────</w:t>
      </w:r>
    </w:p>
    <w:p>
      <w:pPr>
        <w:pStyle w:val="Heading1"/>
      </w:pPr>
      <w:r>
        <w:t>60. WHAT THE CURRENT TOOLKIT SCREEN GETS WRONG</w:t>
      </w:r>
    </w:p>
    <w:p>
      <w:r>
        <w:t>The current “The Toolkit” screen uses repeated cards with:</w:t>
      </w:r>
    </w:p>
    <w:p>
      <w:pPr>
        <w:pStyle w:val="ListBullet"/>
      </w:pPr>
      <w:r>
        <w:t>tiny colored dot</w:t>
      </w:r>
    </w:p>
    <w:p>
      <w:pPr>
        <w:pStyle w:val="ListBullet"/>
      </w:pPr>
      <w:r>
        <w:t>tool name</w:t>
      </w:r>
    </w:p>
    <w:p>
      <w:pPr>
        <w:pStyle w:val="ListBullet"/>
      </w:pPr>
      <w:r>
        <w:t>category</w:t>
      </w:r>
    </w:p>
    <w:p>
      <w:pPr>
        <w:pStyle w:val="ListBullet"/>
      </w:pPr>
      <w:r>
        <w:t>paragraph</w:t>
      </w:r>
    </w:p>
    <w:p>
      <w:pPr>
        <w:pStyle w:val="ListBullet"/>
      </w:pPr>
      <w:r>
        <w:t>arrow</w:t>
      </w:r>
    </w:p>
    <w:p>
      <w:r>
        <w:t>It looks polished but generic.</w:t>
      </w:r>
    </w:p>
    <w:p>
      <w:r>
        <w:t>The redesign must make the technology visually interesting through:</w:t>
      </w:r>
    </w:p>
    <w:p>
      <w:pPr>
        <w:pStyle w:val="ListBullet"/>
      </w:pPr>
      <w:r>
        <w:t>larger real logos</w:t>
      </w:r>
    </w:p>
    <w:p>
      <w:pPr>
        <w:pStyle w:val="ListBullet"/>
      </w:pPr>
      <w:r>
        <w:t>contextual evidence</w:t>
      </w:r>
    </w:p>
    <w:p>
      <w:pPr>
        <w:pStyle w:val="ListBullet"/>
      </w:pPr>
      <w:r>
        <w:t>project relationships</w:t>
      </w:r>
    </w:p>
    <w:p>
      <w:pPr>
        <w:pStyle w:val="ListBullet"/>
      </w:pPr>
      <w:r>
        <w:t>asymmetric composition</w:t>
      </w:r>
    </w:p>
    <w:p>
      <w:pPr>
        <w:pStyle w:val="ListBullet"/>
      </w:pPr>
      <w:r>
        <w:t>visual hierarchy</w:t>
      </w:r>
    </w:p>
    <w:p>
      <w:pPr>
        <w:pStyle w:val="ListBullet"/>
      </w:pPr>
      <w:r>
        <w:t>actual artifacts</w:t>
      </w:r>
    </w:p>
    <w:p>
      <w:pPr>
        <w:pStyle w:val="ListBullet"/>
      </w:pPr>
      <w:r>
        <w:t>interactive reveals</w:t>
      </w:r>
    </w:p>
    <w:p>
      <w:r>
        <w:t>A visitor should be able to answer:</w:t>
      </w:r>
    </w:p>
    <w:p>
      <w:pPr>
        <w:ind w:left="403" w:right="173"/>
      </w:pPr>
      <w:r>
        <w:rPr>
          <w:i/>
          <w:color w:val="46505F"/>
        </w:rPr>
        <w:t>“Why is this tool here?”</w:t>
      </w:r>
    </w:p>
    <w:p>
      <w:r>
        <w:t>without reading the entire resume.</w:t>
      </w:r>
    </w:p>
    <w:p>
      <w:pPr>
        <w:spacing w:after="60"/>
      </w:pPr>
      <w:r>
        <w:rPr>
          <w:color w:val="B9C3CD"/>
        </w:rPr>
        <w:t>──────────────────────────────────────────────────────────────────────</w:t>
      </w:r>
    </w:p>
    <w:p>
      <w:pPr>
        <w:pStyle w:val="Heading1"/>
      </w:pPr>
      <w:r>
        <w:t>61. WHAT OTHER REFERENCE SCREENSHOTS TEACH</w:t>
      </w:r>
    </w:p>
    <w:p>
      <w:r>
        <w:t>The reference examples show several useful behaviors:</w:t>
      </w:r>
    </w:p>
    <w:p>
      <w:pPr>
        <w:pStyle w:val="Heading3"/>
      </w:pPr>
      <w:r>
        <w:t>Large real technology marks</w:t>
      </w:r>
    </w:p>
    <w:p>
      <w:r>
        <w:t>Technology can become an artwork.</w:t>
      </w:r>
    </w:p>
    <w:p>
      <w:pPr>
        <w:pStyle w:val="Heading3"/>
      </w:pPr>
      <w:r>
        <w:t>Contribution visualizations</w:t>
      </w:r>
    </w:p>
    <w:p>
      <w:r>
        <w:t>Data itself can become visual identity.</w:t>
      </w:r>
    </w:p>
    <w:p>
      <w:pPr>
        <w:pStyle w:val="Heading3"/>
      </w:pPr>
      <w:r>
        <w:t>Weird memorable objects</w:t>
      </w:r>
    </w:p>
    <w:p>
      <w:r>
        <w:t>A small playful object can make a site feel authored.</w:t>
      </w:r>
    </w:p>
    <w:p>
      <w:pPr>
        <w:pStyle w:val="Heading3"/>
      </w:pPr>
      <w:r>
        <w:t>Strong title typography</w:t>
      </w:r>
    </w:p>
    <w:p>
      <w:r>
        <w:t>A visual identity can come from type before decoration.</w:t>
      </w:r>
    </w:p>
    <w:p>
      <w:pPr>
        <w:pStyle w:val="Heading3"/>
      </w:pPr>
      <w:r>
        <w:t>Orbit / capability maps</w:t>
      </w:r>
    </w:p>
    <w:p>
      <w:r>
        <w:t>Relationships can be visual, but this should not become a literal copy of another site's metaphor.</w:t>
      </w:r>
    </w:p>
    <w:p>
      <w:pPr>
        <w:pStyle w:val="Heading3"/>
      </w:pPr>
      <w:r>
        <w:t>Strong asymmetry and contrast</w:t>
      </w:r>
    </w:p>
    <w:p>
      <w:r>
        <w:t>A page does not need a conventional grid everywhere.</w:t>
      </w:r>
    </w:p>
    <w:p>
      <w:r>
        <w:t>The user's site should take these principles and create its own language.</w:t>
      </w:r>
    </w:p>
    <w:p>
      <w:pPr>
        <w:spacing w:after="60"/>
      </w:pPr>
      <w:r>
        <w:rPr>
          <w:color w:val="B9C3CD"/>
        </w:rPr>
        <w:t>──────────────────────────────────────────────────────────────────────</w:t>
      </w:r>
    </w:p>
    <w:p>
      <w:pPr>
        <w:pStyle w:val="Heading1"/>
      </w:pPr>
      <w:r>
        <w:t>62. PROFESSIONAL VS PERSONAL BALANCE</w:t>
      </w:r>
    </w:p>
    <w:p>
      <w:r>
        <w:t>Professional identity must remain the default entry point.</w:t>
      </w:r>
    </w:p>
    <w:p>
      <w:r>
        <w:t>A recruiter should not have to discover the “Engineer” world to learn that Ayush works in QA / automation.</w:t>
      </w:r>
    </w:p>
    <w:p>
      <w:r>
        <w:t>A curious visitor should be able to go much further.</w:t>
      </w:r>
    </w:p>
    <w:p>
      <w:r>
        <w:t>The site must support both:</w:t>
      </w:r>
    </w:p>
    <w:p>
      <w:pPr>
        <w:pStyle w:val="Heading3"/>
      </w:pPr>
      <w:r>
        <w:t>Fast path</w:t>
      </w:r>
    </w:p>
    <w:p>
      <w:r>
        <w:t>Arrive</w:t>
      </w:r>
    </w:p>
    <w:p>
      <w:r>
        <w:t>→ Identity</w:t>
      </w:r>
    </w:p>
    <w:p>
      <w:r>
        <w:t>→ M2P</w:t>
      </w:r>
    </w:p>
    <w:p>
      <w:r>
        <w:t>→ Thales</w:t>
      </w:r>
    </w:p>
    <w:p>
      <w:r>
        <w:t>→ Tech Mahindra</w:t>
      </w:r>
    </w:p>
    <w:p>
      <w:r>
        <w:t>→ Projects</w:t>
      </w:r>
    </w:p>
    <w:p>
      <w:r>
        <w:t>→ Resume</w:t>
      </w:r>
    </w:p>
    <w:p>
      <w:r>
        <w:t>→ Contact</w:t>
      </w:r>
    </w:p>
    <w:p>
      <w:pPr>
        <w:pStyle w:val="Heading3"/>
      </w:pPr>
      <w:r>
        <w:t>Deep path</w:t>
      </w:r>
    </w:p>
    <w:p>
      <w:r>
        <w:t>Arrive</w:t>
      </w:r>
    </w:p>
    <w:p>
      <w:r>
        <w:t>→ M2P</w:t>
      </w:r>
    </w:p>
    <w:p>
      <w:r>
        <w:t>→ Playwright</w:t>
      </w:r>
    </w:p>
    <w:p>
      <w:r>
        <w:t>→ Automation</w:t>
      </w:r>
    </w:p>
    <w:p>
      <w:r>
        <w:t>→ Systems thinking</w:t>
      </w:r>
    </w:p>
    <w:p>
      <w:r>
        <w:t>→ Quantum</w:t>
      </w:r>
    </w:p>
    <w:p>
      <w:r>
        <w:t>→ Research</w:t>
      </w:r>
    </w:p>
    <w:p>
      <w:r>
        <w:t>→ Explorer</w:t>
      </w:r>
    </w:p>
    <w:p>
      <w:r>
        <w:t>→ Creative</w:t>
      </w:r>
    </w:p>
    <w:p>
      <w:r>
        <w:t>→ Music / Film / Art / Writing</w:t>
      </w:r>
    </w:p>
    <w:p>
      <w:r>
        <w:t>→ Archive / Mind / other Worlds</w:t>
      </w:r>
    </w:p>
    <w:p>
      <w:pPr>
        <w:spacing w:after="60"/>
      </w:pPr>
      <w:r>
        <w:rPr>
          <w:color w:val="B9C3CD"/>
        </w:rPr>
        <w:t>──────────────────────────────────────────────────────────────────────</w:t>
      </w:r>
    </w:p>
    <w:p>
      <w:pPr>
        <w:pStyle w:val="Heading1"/>
      </w:pPr>
      <w:r>
        <w:t>63. IDEAL EMOTIONAL PROGRESSION</w:t>
      </w:r>
    </w:p>
    <w:p>
      <w:pPr>
        <w:pStyle w:val="Heading3"/>
      </w:pPr>
      <w:r>
        <w:t>0–10 seconds</w:t>
      </w:r>
    </w:p>
    <w:p>
      <w:pPr>
        <w:ind w:left="403" w:right="173"/>
      </w:pPr>
      <w:r>
        <w:rPr>
          <w:i/>
          <w:color w:val="46505F"/>
        </w:rPr>
        <w:t>“Okay, this is Ayush.”</w:t>
      </w:r>
    </w:p>
    <w:p>
      <w:pPr>
        <w:pStyle w:val="Heading3"/>
      </w:pPr>
      <w:r>
        <w:t>10–30 seconds</w:t>
      </w:r>
    </w:p>
    <w:p>
      <w:pPr>
        <w:ind w:left="403" w:right="173"/>
      </w:pPr>
      <w:r>
        <w:rPr>
          <w:i/>
          <w:color w:val="46505F"/>
        </w:rPr>
        <w:t>“He works in QA/automation, but thinks about engineering more broadly.”</w:t>
      </w:r>
    </w:p>
    <w:p>
      <w:pPr>
        <w:pStyle w:val="Heading3"/>
      </w:pPr>
      <w:r>
        <w:t>30–90 seconds</w:t>
      </w:r>
    </w:p>
    <w:p>
      <w:pPr>
        <w:ind w:left="403" w:right="173"/>
      </w:pPr>
      <w:r>
        <w:rPr>
          <w:i/>
          <w:color w:val="46505F"/>
        </w:rPr>
        <w:t>“Oh — this is what he actually worked on.”</w:t>
      </w:r>
    </w:p>
    <w:p>
      <w:pPr>
        <w:pStyle w:val="Heading3"/>
      </w:pPr>
      <w:r>
        <w:t>2–5 minutes</w:t>
      </w:r>
    </w:p>
    <w:p>
      <w:pPr>
        <w:ind w:left="403" w:right="173"/>
      </w:pPr>
      <w:r>
        <w:rPr>
          <w:i/>
          <w:color w:val="46505F"/>
        </w:rPr>
        <w:t>“He has done cloud, aviation, quantum research, automation, AI, 3D…”</w:t>
      </w:r>
    </w:p>
    <w:p>
      <w:pPr>
        <w:pStyle w:val="Heading3"/>
      </w:pPr>
      <w:r>
        <w:t>5–10 minutes</w:t>
      </w:r>
    </w:p>
    <w:p>
      <w:pPr>
        <w:ind w:left="403" w:right="173"/>
      </w:pPr>
      <w:r>
        <w:rPr>
          <w:i/>
          <w:color w:val="46505F"/>
        </w:rPr>
        <w:t>“Wait, there is art, music, writing and different worlds.”</w:t>
      </w:r>
    </w:p>
    <w:p>
      <w:pPr>
        <w:pStyle w:val="Heading3"/>
      </w:pPr>
      <w:r>
        <w:t>10+ minutes</w:t>
      </w:r>
    </w:p>
    <w:p>
      <w:pPr>
        <w:ind w:left="403" w:right="173"/>
      </w:pPr>
      <w:r>
        <w:rPr>
          <w:i/>
          <w:color w:val="46505F"/>
        </w:rPr>
        <w:t>“This isn't really a portfolio anymore. It feels like exploring a person's work, mind and archive.”</w:t>
      </w:r>
    </w:p>
    <w:p>
      <w:r>
        <w:t>This emotional progression is a product requirement.</w:t>
      </w:r>
    </w:p>
    <w:p>
      <w:pPr>
        <w:spacing w:after="60"/>
      </w:pPr>
      <w:r>
        <w:rPr>
          <w:color w:val="B9C3CD"/>
        </w:rPr>
        <w:t>──────────────────────────────────────────────────────────────────────</w:t>
      </w:r>
    </w:p>
    <w:p>
      <w:pPr>
        <w:pStyle w:val="Heading1"/>
      </w:pPr>
      <w:r>
        <w:t>64. ABSOLUTE “DO NOT” LIST</w:t>
      </w:r>
    </w:p>
    <w:p>
      <w:r>
        <w:t>Do not:</w:t>
      </w:r>
    </w:p>
    <w:p>
      <w:pPr>
        <w:pStyle w:val="ListBullet"/>
      </w:pPr>
      <w:r>
        <w:t>turn the site into outer space</w:t>
      </w:r>
    </w:p>
    <w:p>
      <w:pPr>
        <w:pStyle w:val="ListBullet"/>
      </w:pPr>
      <w:r>
        <w:t>make dots/nodes the main artwork</w:t>
      </w:r>
    </w:p>
    <w:p>
      <w:pPr>
        <w:pStyle w:val="ListBullet"/>
      </w:pPr>
      <w:r>
        <w:t>use the graph as the visual identity</w:t>
      </w:r>
    </w:p>
    <w:p>
      <w:pPr>
        <w:pStyle w:val="ListBullet"/>
      </w:pPr>
      <w:r>
        <w:t>use a cyan/orange cyber dashboard as the default look</w:t>
      </w:r>
    </w:p>
    <w:p>
      <w:pPr>
        <w:pStyle w:val="ListBullet"/>
      </w:pPr>
      <w:r>
        <w:t>hide professional information behind a mode selector</w:t>
      </w:r>
    </w:p>
    <w:p>
      <w:pPr>
        <w:pStyle w:val="ListBullet"/>
      </w:pPr>
      <w:r>
        <w:t>make the theme selector the first thing the visitor notices</w:t>
      </w:r>
    </w:p>
    <w:p>
      <w:pPr>
        <w:pStyle w:val="ListBullet"/>
      </w:pPr>
      <w:r>
        <w:t>create a giant empty hero with no substance</w:t>
      </w:r>
    </w:p>
    <w:p>
      <w:pPr>
        <w:pStyle w:val="ListBullet"/>
      </w:pPr>
      <w:r>
        <w:t>use fake telemetry</w:t>
      </w:r>
    </w:p>
    <w:p>
      <w:pPr>
        <w:pStyle w:val="ListBullet"/>
      </w:pPr>
      <w:r>
        <w:t>create meaningless “ACTIVE” status language</w:t>
      </w:r>
    </w:p>
    <w:p>
      <w:pPr>
        <w:pStyle w:val="ListBullet"/>
      </w:pPr>
      <w:r>
        <w:t>overload the header</w:t>
      </w:r>
    </w:p>
    <w:p>
      <w:pPr>
        <w:pStyle w:val="ListBullet"/>
      </w:pPr>
      <w:r>
        <w:t>create a generic card grid for everything</w:t>
      </w:r>
    </w:p>
    <w:p>
      <w:pPr>
        <w:pStyle w:val="ListBullet"/>
      </w:pPr>
      <w:r>
        <w:t>make tools into badges</w:t>
      </w:r>
    </w:p>
    <w:p>
      <w:pPr>
        <w:pStyle w:val="ListBullet"/>
      </w:pPr>
      <w:r>
        <w:t>use generic skill percentages</w:t>
      </w:r>
    </w:p>
    <w:p>
      <w:pPr>
        <w:pStyle w:val="ListBullet"/>
      </w:pPr>
      <w:r>
        <w:t>make every section glassmorphic</w:t>
      </w:r>
    </w:p>
    <w:p>
      <w:pPr>
        <w:pStyle w:val="ListBullet"/>
      </w:pPr>
      <w:r>
        <w:t>add particles just because the site is called Universe</w:t>
      </w:r>
    </w:p>
    <w:p>
      <w:pPr>
        <w:pStyle w:val="ListBullet"/>
      </w:pPr>
      <w:r>
        <w:t>use generic developer easter eggs</w:t>
      </w:r>
    </w:p>
    <w:p>
      <w:pPr>
        <w:pStyle w:val="ListBullet"/>
      </w:pPr>
      <w:r>
        <w:t>autoplay audio</w:t>
      </w:r>
    </w:p>
    <w:p>
      <w:pPr>
        <w:pStyle w:val="ListBullet"/>
      </w:pPr>
      <w:r>
        <w:t>expose the phone number publicly</w:t>
      </w:r>
    </w:p>
    <w:p>
      <w:pPr>
        <w:pStyle w:val="ListBullet"/>
      </w:pPr>
      <w:r>
        <w:t>publish personal psychological or astrology information automatically</w:t>
      </w:r>
    </w:p>
    <w:p>
      <w:pPr>
        <w:pStyle w:val="ListBullet"/>
      </w:pPr>
      <w:r>
        <w:t>invent project metrics or fake screenshots</w:t>
      </w:r>
    </w:p>
    <w:p>
      <w:pPr>
        <w:pStyle w:val="ListBullet"/>
      </w:pPr>
      <w:r>
        <w:t>make unsupported technology claims</w:t>
      </w:r>
    </w:p>
    <w:p>
      <w:pPr>
        <w:pStyle w:val="ListBullet"/>
      </w:pPr>
      <w:r>
        <w:t>duplicate the same stats everywhere</w:t>
      </w:r>
    </w:p>
    <w:p>
      <w:pPr>
        <w:pStyle w:val="ListBullet"/>
      </w:pPr>
      <w:r>
        <w:t>make the entire site dependent on WebGL</w:t>
      </w:r>
    </w:p>
    <w:p>
      <w:pPr>
        <w:pStyle w:val="ListBullet"/>
      </w:pPr>
      <w:r>
        <w:t>let animation hide content</w:t>
      </w:r>
    </w:p>
    <w:p>
      <w:pPr>
        <w:pStyle w:val="ListBullet"/>
      </w:pPr>
      <w:r>
        <w:t>copy another designer's website</w:t>
      </w:r>
    </w:p>
    <w:p>
      <w:pPr>
        <w:spacing w:after="60"/>
      </w:pPr>
      <w:r>
        <w:rPr>
          <w:color w:val="B9C3CD"/>
        </w:rPr>
        <w:t>──────────────────────────────────────────────────────────────────────</w:t>
      </w:r>
    </w:p>
    <w:p>
      <w:pPr>
        <w:pStyle w:val="Heading1"/>
      </w:pPr>
      <w:r>
        <w:t>65. ABSOLUTE “DO” LIST</w:t>
      </w:r>
    </w:p>
    <w:p>
      <w:r>
        <w:t>Do:</w:t>
      </w:r>
    </w:p>
    <w:p>
      <w:pPr>
        <w:pStyle w:val="ListBullet"/>
      </w:pPr>
      <w:r>
        <w:t>show real work early</w:t>
      </w:r>
    </w:p>
    <w:p>
      <w:pPr>
        <w:pStyle w:val="ListBullet"/>
      </w:pPr>
      <w:r>
        <w:t>use real artifacts</w:t>
      </w:r>
    </w:p>
    <w:p>
      <w:pPr>
        <w:pStyle w:val="ListBullet"/>
      </w:pPr>
      <w:r>
        <w:t>use real tool logos</w:t>
      </w:r>
    </w:p>
    <w:p>
      <w:pPr>
        <w:pStyle w:val="ListBullet"/>
      </w:pPr>
      <w:r>
        <w:t>connect tools to evidence</w:t>
      </w:r>
    </w:p>
    <w:p>
      <w:pPr>
        <w:pStyle w:val="ListBullet"/>
      </w:pPr>
      <w:r>
        <w:t>use meaningful numbers</w:t>
      </w:r>
    </w:p>
    <w:p>
      <w:pPr>
        <w:pStyle w:val="ListBullet"/>
      </w:pPr>
      <w:r>
        <w:t>make projects visually substantive</w:t>
      </w:r>
    </w:p>
    <w:p>
      <w:pPr>
        <w:pStyle w:val="ListBullet"/>
      </w:pPr>
      <w:r>
        <w:t>make M2P / Thales / Tech Mahindra distinct</w:t>
      </w:r>
    </w:p>
    <w:p>
      <w:pPr>
        <w:pStyle w:val="ListBullet"/>
      </w:pPr>
      <w:r>
        <w:t>make Quantum research a flagship artifact</w:t>
      </w:r>
    </w:p>
    <w:p>
      <w:pPr>
        <w:pStyle w:val="ListBullet"/>
      </w:pPr>
      <w:r>
        <w:t>use illustration as a primary visual language</w:t>
      </w:r>
    </w:p>
    <w:p>
      <w:pPr>
        <w:pStyle w:val="ListBullet"/>
      </w:pPr>
      <w:r>
        <w:t>let Creative look creative</w:t>
      </w:r>
    </w:p>
    <w:p>
      <w:pPr>
        <w:pStyle w:val="ListBullet"/>
      </w:pPr>
      <w:r>
        <w:t>let Archive look archival</w:t>
      </w:r>
    </w:p>
    <w:p>
      <w:pPr>
        <w:pStyle w:val="ListBullet"/>
      </w:pPr>
      <w:r>
        <w:t>let Cosmos look cosmic only when appropriate</w:t>
      </w:r>
    </w:p>
    <w:p>
      <w:pPr>
        <w:pStyle w:val="ListBullet"/>
      </w:pPr>
      <w:r>
        <w:t>let Material feel tactile</w:t>
      </w:r>
    </w:p>
    <w:p>
      <w:pPr>
        <w:pStyle w:val="ListBullet"/>
      </w:pPr>
      <w:r>
        <w:t>let Sound feel rhythmic</w:t>
      </w:r>
    </w:p>
    <w:p>
      <w:pPr>
        <w:pStyle w:val="ListBullet"/>
      </w:pPr>
      <w:r>
        <w:t>let Mind feel quiet</w:t>
      </w:r>
    </w:p>
    <w:p>
      <w:pPr>
        <w:pStyle w:val="ListBullet"/>
      </w:pPr>
      <w:r>
        <w:t>let Future feel refined</w:t>
      </w:r>
    </w:p>
    <w:p>
      <w:pPr>
        <w:pStyle w:val="ListBullet"/>
      </w:pPr>
      <w:r>
        <w:t>preserve recruiter usability</w:t>
      </w:r>
    </w:p>
    <w:p>
      <w:pPr>
        <w:pStyle w:val="ListBullet"/>
      </w:pPr>
      <w:r>
        <w:t>preserve normal navigation and deep links</w:t>
      </w:r>
    </w:p>
    <w:p>
      <w:pPr>
        <w:pStyle w:val="ListBullet"/>
      </w:pPr>
      <w:r>
        <w:t>allow exploration without confusion</w:t>
      </w:r>
    </w:p>
    <w:p>
      <w:pPr>
        <w:pStyle w:val="ListBullet"/>
      </w:pPr>
      <w:r>
        <w:t>use motion for meaning</w:t>
      </w:r>
    </w:p>
    <w:p>
      <w:pPr>
        <w:pStyle w:val="ListBullet"/>
      </w:pPr>
      <w:r>
        <w:t>use controlled irregularity</w:t>
      </w:r>
    </w:p>
    <w:p>
      <w:pPr>
        <w:pStyle w:val="ListBullet"/>
      </w:pPr>
      <w:r>
        <w:t>keep the header quiet</w:t>
      </w:r>
    </w:p>
    <w:p>
      <w:pPr>
        <w:pStyle w:val="ListBullet"/>
      </w:pPr>
      <w:r>
        <w:t>allow real artifacts to interrupt the layout</w:t>
      </w:r>
    </w:p>
    <w:p>
      <w:pPr>
        <w:pStyle w:val="ListBullet"/>
      </w:pPr>
      <w:r>
        <w:t>make the website feel authored</w:t>
      </w:r>
    </w:p>
    <w:p>
      <w:pPr>
        <w:pStyle w:val="ListBullet"/>
      </w:pPr>
      <w:r>
        <w:t>keep private information private</w:t>
      </w:r>
    </w:p>
    <w:p>
      <w:pPr>
        <w:pStyle w:val="ListBullet"/>
      </w:pPr>
      <w:r>
        <w:t>make the site beautiful even without effects</w:t>
      </w:r>
    </w:p>
    <w:p>
      <w:pPr>
        <w:spacing w:after="60"/>
      </w:pPr>
      <w:r>
        <w:rPr>
          <w:color w:val="B9C3CD"/>
        </w:rPr>
        <w:t>──────────────────────────────────────────────────────────────────────</w:t>
      </w:r>
    </w:p>
    <w:p>
      <w:pPr>
        <w:pStyle w:val="Heading1"/>
      </w:pPr>
      <w:r>
        <w:t>66. CONTENT SOURCE-OF-TRUTH POLICY</w:t>
      </w:r>
    </w:p>
    <w:p>
      <w:r>
        <w:t>When factual project, education, role, certification, award or technology details are shown:</w:t>
      </w:r>
    </w:p>
    <w:p>
      <w:pPr>
        <w:pStyle w:val="ListNumber"/>
      </w:pPr>
      <w:r>
        <w:t>Prefer the latest verified resume/project source.</w:t>
      </w:r>
    </w:p>
    <w:p>
      <w:pPr>
        <w:pStyle w:val="ListNumber"/>
      </w:pPr>
      <w:r>
        <w:t>Do not merge incompatible resume variants silently.</w:t>
      </w:r>
    </w:p>
    <w:p>
      <w:pPr>
        <w:pStyle w:val="ListNumber"/>
      </w:pPr>
      <w:r>
        <w:t>Do not turn “in progress” into “certified.”</w:t>
      </w:r>
    </w:p>
    <w:p>
      <w:pPr>
        <w:pStyle w:val="ListNumber"/>
      </w:pPr>
      <w:r>
        <w:t>Do not invent dates, credential IDs or results.</w:t>
      </w:r>
    </w:p>
    <w:p>
      <w:pPr>
        <w:pStyle w:val="ListNumber"/>
      </w:pPr>
      <w:r>
        <w:t>Where a detail is uncertain or version-dependent, use conservative wording.</w:t>
      </w:r>
    </w:p>
    <w:p>
      <w:pPr>
        <w:pStyle w:val="ListNumber"/>
      </w:pPr>
      <w:r>
        <w:t>Where a personal artifact has not actually been provided, do not fabricate it.</w:t>
      </w:r>
    </w:p>
    <w:p>
      <w:pPr>
        <w:pStyle w:val="ListNumber"/>
      </w:pPr>
      <w:r>
        <w:t>Where an idea is aspirational, label it as planned rather than completed.</w:t>
      </w:r>
    </w:p>
    <w:p>
      <w:pPr>
        <w:spacing w:after="60"/>
      </w:pPr>
      <w:r>
        <w:rPr>
          <w:color w:val="B9C3CD"/>
        </w:rPr>
        <w:t>──────────────────────────────────────────────────────────────────────</w:t>
      </w:r>
    </w:p>
    <w:p>
      <w:pPr>
        <w:pStyle w:val="Heading1"/>
      </w:pPr>
      <w:r>
        <w:t>67. CONTENT COMPLETENESS CHECKLIST</w:t>
      </w:r>
    </w:p>
    <w:p>
      <w:r>
        <w:t>The public professional surface should make discoverable:</w:t>
      </w:r>
    </w:p>
    <w:p>
      <w:pPr>
        <w:pStyle w:val="ListBullet"/>
      </w:pPr>
      <w:r>
        <w:t>Ayush Kumar Sharan</w:t>
      </w:r>
    </w:p>
    <w:p>
      <w:pPr>
        <w:pStyle w:val="ListBullet"/>
      </w:pPr>
      <w:r>
        <w:t>Engineer / Builder / Problem Solver positioning</w:t>
      </w:r>
    </w:p>
    <w:p>
      <w:pPr>
        <w:pStyle w:val="ListBullet"/>
      </w:pPr>
      <w:r>
        <w:t>M2P</w:t>
      </w:r>
    </w:p>
    <w:p>
      <w:pPr>
        <w:pStyle w:val="ListBullet"/>
      </w:pPr>
      <w:r>
        <w:t>Thales</w:t>
      </w:r>
    </w:p>
    <w:p>
      <w:pPr>
        <w:pStyle w:val="ListBullet"/>
      </w:pPr>
      <w:r>
        <w:t>Tech Mahindra Makers Lab</w:t>
      </w:r>
    </w:p>
    <w:p>
      <w:pPr>
        <w:pStyle w:val="ListBullet"/>
      </w:pPr>
      <w:r>
        <w:t>major projects</w:t>
      </w:r>
    </w:p>
    <w:p>
      <w:pPr>
        <w:pStyle w:val="ListBullet"/>
      </w:pPr>
      <w:r>
        <w:t>Quantum research</w:t>
      </w:r>
    </w:p>
    <w:p>
      <w:pPr>
        <w:pStyle w:val="ListBullet"/>
      </w:pPr>
      <w:r>
        <w:t>IEEE publication</w:t>
      </w:r>
    </w:p>
    <w:p>
      <w:pPr>
        <w:pStyle w:val="ListBullet"/>
      </w:pPr>
      <w:r>
        <w:t>Savvy</w:t>
      </w:r>
    </w:p>
    <w:p>
      <w:pPr>
        <w:pStyle w:val="ListBullet"/>
      </w:pPr>
      <w:r>
        <w:t>LeanJobOS</w:t>
      </w:r>
    </w:p>
    <w:p>
      <w:pPr>
        <w:pStyle w:val="ListBullet"/>
      </w:pPr>
      <w:r>
        <w:t>Personal Universe / portfolio platform</w:t>
      </w:r>
    </w:p>
    <w:p>
      <w:pPr>
        <w:pStyle w:val="ListBullet"/>
      </w:pPr>
      <w:r>
        <w:t>Lit Parking</w:t>
      </w:r>
    </w:p>
    <w:p>
      <w:pPr>
        <w:pStyle w:val="ListBullet"/>
      </w:pPr>
      <w:r>
        <w:t>Mindset</w:t>
      </w:r>
    </w:p>
    <w:p>
      <w:pPr>
        <w:pStyle w:val="ListBullet"/>
      </w:pPr>
      <w:r>
        <w:t>QA Automation Framework</w:t>
      </w:r>
    </w:p>
    <w:p>
      <w:pPr>
        <w:pStyle w:val="ListBullet"/>
      </w:pPr>
      <w:r>
        <w:t>education</w:t>
      </w:r>
    </w:p>
    <w:p>
      <w:pPr>
        <w:pStyle w:val="ListBullet"/>
      </w:pPr>
      <w:r>
        <w:t>CGPA 8.81/10</w:t>
      </w:r>
    </w:p>
    <w:p>
      <w:pPr>
        <w:pStyle w:val="ListBullet"/>
      </w:pPr>
      <w:r>
        <w:t>Gold Medal / Gold Medallist context</w:t>
      </w:r>
    </w:p>
    <w:p>
      <w:pPr>
        <w:pStyle w:val="ListBullet"/>
      </w:pPr>
      <w:r>
        <w:t>First Division with Distinction</w:t>
      </w:r>
    </w:p>
    <w:p>
      <w:pPr>
        <w:pStyle w:val="ListBullet"/>
      </w:pPr>
      <w:r>
        <w:t>Shree Baljit Shastri Award</w:t>
      </w:r>
    </w:p>
    <w:p>
      <w:pPr>
        <w:pStyle w:val="ListBullet"/>
      </w:pPr>
      <w:r>
        <w:t>Best Paper Award</w:t>
      </w:r>
    </w:p>
    <w:p>
      <w:pPr>
        <w:pStyle w:val="ListBullet"/>
      </w:pPr>
      <w:r>
        <w:t>Most Promising Project Award</w:t>
      </w:r>
    </w:p>
    <w:p>
      <w:pPr>
        <w:pStyle w:val="ListBullet"/>
      </w:pPr>
      <w:r>
        <w:t>Technovate 1st Place</w:t>
      </w:r>
    </w:p>
    <w:p>
      <w:pPr>
        <w:pStyle w:val="ListBullet"/>
      </w:pPr>
      <w:r>
        <w:t>NPTEL Top 2% recognition</w:t>
      </w:r>
    </w:p>
    <w:p>
      <w:pPr>
        <w:pStyle w:val="ListBullet"/>
      </w:pPr>
      <w:r>
        <w:t>relevant certifications/continuous learning with correct status</w:t>
      </w:r>
    </w:p>
    <w:p>
      <w:pPr>
        <w:pStyle w:val="ListBullet"/>
      </w:pPr>
      <w:r>
        <w:t>AWS/GCP/Azure/cloud tools where supported</w:t>
      </w:r>
    </w:p>
    <w:p>
      <w:pPr>
        <w:pStyle w:val="ListBullet"/>
      </w:pPr>
      <w:r>
        <w:t>QA/automation stack</w:t>
      </w:r>
    </w:p>
    <w:p>
      <w:pPr>
        <w:pStyle w:val="ListBullet"/>
      </w:pPr>
      <w:r>
        <w:t>programming languages</w:t>
      </w:r>
    </w:p>
    <w:p>
      <w:pPr>
        <w:pStyle w:val="ListBullet"/>
      </w:pPr>
      <w:r>
        <w:t>research/quantum tools</w:t>
      </w:r>
    </w:p>
    <w:p>
      <w:pPr>
        <w:pStyle w:val="ListBullet"/>
      </w:pPr>
      <w:r>
        <w:t>creative/3D tools</w:t>
      </w:r>
    </w:p>
    <w:p>
      <w:pPr>
        <w:pStyle w:val="ListBullet"/>
      </w:pPr>
      <w:r>
        <w:t>GitHub</w:t>
      </w:r>
    </w:p>
    <w:p>
      <w:pPr>
        <w:pStyle w:val="ListBullet"/>
      </w:pPr>
      <w:r>
        <w:t>LinkedIn</w:t>
      </w:r>
    </w:p>
    <w:p>
      <w:pPr>
        <w:pStyle w:val="ListBullet"/>
      </w:pPr>
      <w:r>
        <w:t>email</w:t>
      </w:r>
    </w:p>
    <w:p>
      <w:pPr>
        <w:pStyle w:val="ListBullet"/>
      </w:pPr>
      <w:r>
        <w:t>downloadable resume</w:t>
      </w:r>
    </w:p>
    <w:p>
      <w:pPr>
        <w:pStyle w:val="ListBullet"/>
      </w:pPr>
      <w:r>
        <w:t>IEEE publication link</w:t>
      </w:r>
    </w:p>
    <w:p>
      <w:pPr>
        <w:spacing w:after="60"/>
      </w:pPr>
      <w:r>
        <w:rPr>
          <w:color w:val="B9C3CD"/>
        </w:rPr>
        <w:t>──────────────────────────────────────────────────────────────────────</w:t>
      </w:r>
    </w:p>
    <w:p>
      <w:pPr>
        <w:pStyle w:val="Heading1"/>
      </w:pPr>
      <w:r>
        <w:t>68. THE SITE'S “TOOL SET” SHOULD REFLECT ACTUAL DEPTH</w:t>
      </w:r>
    </w:p>
    <w:p>
      <w:r>
        <w:t>Do not make the tool set visually equal to a huge list of everything ever touched.</w:t>
      </w:r>
    </w:p>
    <w:p>
      <w:r>
        <w:t>The hierarchy should emerge from evidence.</w:t>
      </w:r>
    </w:p>
    <w:p>
      <w:r>
        <w:t>For example:</w:t>
      </w:r>
    </w:p>
    <w:p>
      <w:pPr>
        <w:pStyle w:val="Heading3"/>
      </w:pPr>
      <w:r>
        <w:t>Deep / central</w:t>
      </w:r>
    </w:p>
    <w:p>
      <w:pPr>
        <w:pStyle w:val="ListBullet"/>
      </w:pPr>
      <w:r>
        <w:t>Playwright</w:t>
      </w:r>
    </w:p>
    <w:p>
      <w:pPr>
        <w:pStyle w:val="ListBullet"/>
      </w:pPr>
      <w:r>
        <w:t>TypeScript</w:t>
      </w:r>
    </w:p>
    <w:p>
      <w:pPr>
        <w:pStyle w:val="ListBullet"/>
      </w:pPr>
      <w:r>
        <w:t>Postman</w:t>
      </w:r>
    </w:p>
    <w:p>
      <w:pPr>
        <w:pStyle w:val="ListBullet"/>
      </w:pPr>
      <w:r>
        <w:t>AWS</w:t>
      </w:r>
    </w:p>
    <w:p>
      <w:pPr>
        <w:pStyle w:val="ListBullet"/>
      </w:pPr>
      <w:r>
        <w:t>GCP</w:t>
      </w:r>
    </w:p>
    <w:p>
      <w:pPr>
        <w:pStyle w:val="ListBullet"/>
      </w:pPr>
      <w:r>
        <w:t>Linux</w:t>
      </w:r>
    </w:p>
    <w:p>
      <w:pPr>
        <w:pStyle w:val="ListBullet"/>
      </w:pPr>
      <w:r>
        <w:t>Qiskit</w:t>
      </w:r>
    </w:p>
    <w:p>
      <w:pPr>
        <w:pStyle w:val="ListBullet"/>
      </w:pPr>
      <w:r>
        <w:t>Unreal Engine</w:t>
      </w:r>
    </w:p>
    <w:p>
      <w:pPr>
        <w:pStyle w:val="ListBullet"/>
      </w:pPr>
      <w:r>
        <w:t>Unity</w:t>
      </w:r>
    </w:p>
    <w:p>
      <w:pPr>
        <w:pStyle w:val="ListBullet"/>
      </w:pPr>
      <w:r>
        <w:t>Blender</w:t>
      </w:r>
    </w:p>
    <w:p>
      <w:pPr>
        <w:pStyle w:val="ListBullet"/>
      </w:pPr>
      <w:r>
        <w:t>Python</w:t>
      </w:r>
    </w:p>
    <w:p>
      <w:pPr>
        <w:pStyle w:val="ListBullet"/>
      </w:pPr>
      <w:r>
        <w:t>MongoDB</w:t>
      </w:r>
    </w:p>
    <w:p>
      <w:pPr>
        <w:pStyle w:val="ListBullet"/>
      </w:pPr>
      <w:r>
        <w:t>Argo CD</w:t>
      </w:r>
    </w:p>
    <w:p>
      <w:pPr>
        <w:pStyle w:val="Heading3"/>
      </w:pPr>
      <w:r>
        <w:t>Supporting / contextual</w:t>
      </w:r>
    </w:p>
    <w:p>
      <w:pPr>
        <w:pStyle w:val="ListBullet"/>
      </w:pPr>
      <w:r>
        <w:t>Docker</w:t>
      </w:r>
    </w:p>
    <w:p>
      <w:pPr>
        <w:pStyle w:val="ListBullet"/>
      </w:pPr>
      <w:r>
        <w:t>Kubernetes</w:t>
      </w:r>
    </w:p>
    <w:p>
      <w:pPr>
        <w:pStyle w:val="ListBullet"/>
      </w:pPr>
      <w:r>
        <w:t>Azure</w:t>
      </w:r>
    </w:p>
    <w:p>
      <w:pPr>
        <w:pStyle w:val="ListBullet"/>
      </w:pPr>
      <w:r>
        <w:t>Kafka</w:t>
      </w:r>
    </w:p>
    <w:p>
      <w:pPr>
        <w:pStyle w:val="ListBullet"/>
      </w:pPr>
      <w:r>
        <w:t>Jira</w:t>
      </w:r>
    </w:p>
    <w:p>
      <w:pPr>
        <w:pStyle w:val="ListBullet"/>
      </w:pPr>
      <w:r>
        <w:t>Git</w:t>
      </w:r>
    </w:p>
    <w:p>
      <w:pPr>
        <w:pStyle w:val="ListBullet"/>
      </w:pPr>
      <w:r>
        <w:t>DataDog</w:t>
      </w:r>
    </w:p>
    <w:p>
      <w:pPr>
        <w:pStyle w:val="ListBullet"/>
      </w:pPr>
      <w:r>
        <w:t>DevTools</w:t>
      </w:r>
    </w:p>
    <w:p>
      <w:pPr>
        <w:pStyle w:val="ListBullet"/>
      </w:pPr>
      <w:r>
        <w:t>PRTG</w:t>
      </w:r>
    </w:p>
    <w:p>
      <w:pPr>
        <w:pStyle w:val="ListBullet"/>
      </w:pPr>
      <w:r>
        <w:t>Jenkins</w:t>
      </w:r>
    </w:p>
    <w:p>
      <w:pPr>
        <w:pStyle w:val="ListBullet"/>
      </w:pPr>
      <w:r>
        <w:t>SQL</w:t>
      </w:r>
    </w:p>
    <w:p>
      <w:pPr>
        <w:pStyle w:val="ListBullet"/>
      </w:pPr>
      <w:r>
        <w:t>Java</w:t>
      </w:r>
    </w:p>
    <w:p>
      <w:pPr>
        <w:pStyle w:val="ListBullet"/>
      </w:pPr>
      <w:r>
        <w:t>C</w:t>
      </w:r>
    </w:p>
    <w:p>
      <w:pPr>
        <w:pStyle w:val="ListBullet"/>
      </w:pPr>
      <w:r>
        <w:t>JSON</w:t>
      </w:r>
    </w:p>
    <w:p>
      <w:pPr>
        <w:pStyle w:val="ListBullet"/>
      </w:pPr>
      <w:r>
        <w:t>Figma</w:t>
      </w:r>
    </w:p>
    <w:p>
      <w:pPr>
        <w:pStyle w:val="ListBullet"/>
      </w:pPr>
      <w:r>
        <w:t>Canva</w:t>
      </w:r>
    </w:p>
    <w:p>
      <w:pPr>
        <w:pStyle w:val="ListBullet"/>
      </w:pPr>
      <w:r>
        <w:t>Android Studio</w:t>
      </w:r>
    </w:p>
    <w:p>
      <w:r>
        <w:t>The exact grouping should be grounded in the actual work rather than arbitrary “skill levels.”</w:t>
      </w:r>
    </w:p>
    <w:p>
      <w:pPr>
        <w:spacing w:after="60"/>
      </w:pPr>
      <w:r>
        <w:rPr>
          <w:color w:val="B9C3CD"/>
        </w:rPr>
        <w:t>──────────────────────────────────────────────────────────────────────</w:t>
      </w:r>
    </w:p>
    <w:p>
      <w:pPr>
        <w:pStyle w:val="Heading1"/>
      </w:pPr>
      <w:r>
        <w:t>69. THE DESIGN SHOULD REVEAL CROSS-DOMAIN CONNECTIONS</w:t>
      </w:r>
    </w:p>
    <w:p>
      <w:r>
        <w:t>One of the most unusual strengths of Ayush's profile is that the experience crosses domains:</w:t>
      </w:r>
    </w:p>
    <w:p>
      <w:r>
        <w:rPr>
          <w:b/>
        </w:rPr>
        <w:t>QA → automation → backend → cloud → aviation → quantum → AI → 3D → art</w:t>
      </w:r>
    </w:p>
    <w:p>
      <w:r>
        <w:t>The website should visually celebrate these crossings.</w:t>
      </w:r>
    </w:p>
    <w:p>
      <w:r>
        <w:t>A powerful moment is not:</w:t>
      </w:r>
    </w:p>
    <w:p>
      <w:pPr>
        <w:ind w:left="403" w:right="173"/>
      </w:pPr>
      <w:r>
        <w:rPr>
          <w:i/>
          <w:color w:val="46505F"/>
        </w:rPr>
        <w:t>“Here are 40 skills.”</w:t>
      </w:r>
    </w:p>
    <w:p>
      <w:r>
        <w:t>It is:</w:t>
      </w:r>
    </w:p>
    <w:p>
      <w:pPr>
        <w:ind w:left="403" w:right="173"/>
      </w:pPr>
      <w:r>
        <w:rPr>
          <w:i/>
          <w:color w:val="46505F"/>
        </w:rPr>
        <w:t>“This person moved from aviation systems to fintech automation to quantum networking to real-time 3D and cloud infrastructure.”</w:t>
      </w:r>
    </w:p>
    <w:p>
      <w:r>
        <w:t>That is the narrative value of the universe.</w:t>
      </w:r>
    </w:p>
    <w:p>
      <w:pPr>
        <w:spacing w:after="60"/>
      </w:pPr>
      <w:r>
        <w:rPr>
          <w:color w:val="B9C3CD"/>
        </w:rPr>
        <w:t>──────────────────────────────────────────────────────────────────────</w:t>
      </w:r>
    </w:p>
    <w:p>
      <w:pPr>
        <w:pStyle w:val="Heading1"/>
      </w:pPr>
      <w:r>
        <w:t>70. THE “PERSONAL UNIVERSE” SHOULD ALSO SHOW EVOLUTION</w:t>
      </w:r>
    </w:p>
    <w:p>
      <w:r>
        <w:t>The site is not only a snapshot.</w:t>
      </w:r>
    </w:p>
    <w:p>
      <w:r>
        <w:t>Where useful, show:</w:t>
      </w:r>
    </w:p>
    <w:p>
      <w:pPr>
        <w:pStyle w:val="ListBullet"/>
      </w:pPr>
      <w:r>
        <w:t>how an idea evolved</w:t>
      </w:r>
    </w:p>
    <w:p>
      <w:pPr>
        <w:pStyle w:val="ListBullet"/>
      </w:pPr>
      <w:r>
        <w:t>how a project changed</w:t>
      </w:r>
    </w:p>
    <w:p>
      <w:pPr>
        <w:pStyle w:val="ListBullet"/>
      </w:pPr>
      <w:r>
        <w:t>how a visual evolved</w:t>
      </w:r>
    </w:p>
    <w:p>
      <w:pPr>
        <w:pStyle w:val="ListBullet"/>
      </w:pPr>
      <w:r>
        <w:t>how a technical interest connects to another</w:t>
      </w:r>
    </w:p>
    <w:p>
      <w:pPr>
        <w:pStyle w:val="ListBullet"/>
      </w:pPr>
      <w:r>
        <w:t>how a mistake or failure led to a fix</w:t>
      </w:r>
    </w:p>
    <w:p>
      <w:pPr>
        <w:pStyle w:val="ListBullet"/>
      </w:pPr>
      <w:r>
        <w:t>how curiosity becomes a build</w:t>
      </w:r>
    </w:p>
    <w:p>
      <w:r>
        <w:t>This makes the site feel alive without needing constant live data.</w:t>
      </w:r>
    </w:p>
    <w:p>
      <w:pPr>
        <w:spacing w:after="60"/>
      </w:pPr>
      <w:r>
        <w:rPr>
          <w:color w:val="B9C3CD"/>
        </w:rPr>
        <w:t>──────────────────────────────────────────────────────────────────────</w:t>
      </w:r>
    </w:p>
    <w:p>
      <w:pPr>
        <w:pStyle w:val="Heading1"/>
      </w:pPr>
      <w:r>
        <w:t>71. LIVING QUALITY</w:t>
      </w:r>
    </w:p>
    <w:p>
      <w:r>
        <w:t>“Living” does not mean:</w:t>
      </w:r>
    </w:p>
    <w:p>
      <w:pPr>
        <w:pStyle w:val="ListBullet"/>
      </w:pPr>
      <w:r>
        <w:t>live telemetry</w:t>
      </w:r>
    </w:p>
    <w:p>
      <w:pPr>
        <w:pStyle w:val="ListBullet"/>
      </w:pPr>
      <w:r>
        <w:t>flashing status badges</w:t>
      </w:r>
    </w:p>
    <w:p>
      <w:pPr>
        <w:pStyle w:val="ListBullet"/>
      </w:pPr>
      <w:r>
        <w:t>fake system activity</w:t>
      </w:r>
    </w:p>
    <w:p>
      <w:pPr>
        <w:pStyle w:val="ListBullet"/>
      </w:pPr>
      <w:r>
        <w:t>real-time particle movement</w:t>
      </w:r>
    </w:p>
    <w:p>
      <w:r>
        <w:t>“Living” means:</w:t>
      </w:r>
    </w:p>
    <w:p>
      <w:pPr>
        <w:pStyle w:val="ListBullet"/>
      </w:pPr>
      <w:r>
        <w:t>content has relationships</w:t>
      </w:r>
    </w:p>
    <w:p>
      <w:pPr>
        <w:pStyle w:val="ListBullet"/>
      </w:pPr>
      <w:r>
        <w:t>objects respond meaningfully</w:t>
      </w:r>
    </w:p>
    <w:p>
      <w:pPr>
        <w:pStyle w:val="ListBullet"/>
      </w:pPr>
      <w:r>
        <w:t>the site reveals itself gradually</w:t>
      </w:r>
    </w:p>
    <w:p>
      <w:pPr>
        <w:pStyle w:val="ListBullet"/>
      </w:pPr>
      <w:r>
        <w:t>work can be revisited from multiple angles</w:t>
      </w:r>
    </w:p>
    <w:p>
      <w:pPr>
        <w:pStyle w:val="ListBullet"/>
      </w:pPr>
      <w:r>
        <w:t>Atmospheres can change the experience</w:t>
      </w:r>
    </w:p>
    <w:p>
      <w:pPr>
        <w:pStyle w:val="ListBullet"/>
      </w:pPr>
      <w:r>
        <w:t>the visual system can evolve with the person</w:t>
      </w:r>
    </w:p>
    <w:p>
      <w:pPr>
        <w:pStyle w:val="ListBullet"/>
      </w:pPr>
      <w:r>
        <w:t>discovery feels open-ended</w:t>
      </w:r>
    </w:p>
    <w:p>
      <w:pPr>
        <w:spacing w:after="60"/>
      </w:pPr>
      <w:r>
        <w:rPr>
          <w:color w:val="B9C3CD"/>
        </w:rPr>
        <w:t>──────────────────────────────────────────────────────────────────────</w:t>
      </w:r>
    </w:p>
    <w:p>
      <w:pPr>
        <w:pStyle w:val="Heading1"/>
      </w:pPr>
      <w:r>
        <w:t>72. ACCESSIBILITY / FALLBACK REQUIREMENT</w:t>
      </w:r>
    </w:p>
    <w:p>
      <w:r>
        <w:t>Every major concept must have a low-complexity equivalent.</w:t>
      </w:r>
    </w:p>
    <w:p>
      <w:r>
        <w:t>If WebGL is unavailable:</w:t>
      </w:r>
    </w:p>
    <w:p>
      <w:pPr>
        <w:pStyle w:val="ListBullet"/>
      </w:pPr>
      <w:r>
        <w:t>show an SVG / DOM illustration</w:t>
      </w:r>
    </w:p>
    <w:p>
      <w:pPr>
        <w:pStyle w:val="ListBullet"/>
      </w:pPr>
      <w:r>
        <w:t>retain real content</w:t>
      </w:r>
    </w:p>
    <w:p>
      <w:pPr>
        <w:pStyle w:val="ListBullet"/>
      </w:pPr>
      <w:r>
        <w:t>retain relationships through links</w:t>
      </w:r>
    </w:p>
    <w:p>
      <w:pPr>
        <w:pStyle w:val="ListBullet"/>
      </w:pPr>
      <w:r>
        <w:t>preserve the visual hierarchy</w:t>
      </w:r>
    </w:p>
    <w:p>
      <w:r>
        <w:t>If reduced motion is enabled:</w:t>
      </w:r>
    </w:p>
    <w:p>
      <w:pPr>
        <w:pStyle w:val="ListBullet"/>
      </w:pPr>
      <w:r>
        <w:t>remove unnecessary animation</w:t>
      </w:r>
    </w:p>
    <w:p>
      <w:pPr>
        <w:pStyle w:val="ListBullet"/>
      </w:pPr>
      <w:r>
        <w:t>keep transitions simple</w:t>
      </w:r>
    </w:p>
    <w:p>
      <w:pPr>
        <w:pStyle w:val="ListBullet"/>
      </w:pPr>
      <w:r>
        <w:t>retain atmosphere through material/composition rather than motion</w:t>
      </w:r>
    </w:p>
    <w:p>
      <w:r>
        <w:t>If low-signal mode is used:</w:t>
      </w:r>
    </w:p>
    <w:p>
      <w:pPr>
        <w:pStyle w:val="ListBullet"/>
      </w:pPr>
      <w:r>
        <w:t>preserve editorial quality</w:t>
      </w:r>
    </w:p>
    <w:p>
      <w:pPr>
        <w:pStyle w:val="ListBullet"/>
      </w:pPr>
      <w:r>
        <w:t>no “broken experience” feeling</w:t>
      </w:r>
    </w:p>
    <w:p>
      <w:r>
        <w:t>The beautiful fallback is part of the design.</w:t>
      </w:r>
    </w:p>
    <w:p>
      <w:pPr>
        <w:spacing w:after="60"/>
      </w:pPr>
      <w:r>
        <w:rPr>
          <w:color w:val="B9C3CD"/>
        </w:rPr>
        <w:t>──────────────────────────────────────────────────────────────────────</w:t>
      </w:r>
    </w:p>
    <w:p>
      <w:pPr>
        <w:pStyle w:val="Heading1"/>
      </w:pPr>
      <w:r>
        <w:t>73. MOBILE EXPERIENCE</w:t>
      </w:r>
    </w:p>
    <w:p>
      <w:r>
        <w:t>Do not simply shrink the desktop composition.</w:t>
      </w:r>
    </w:p>
    <w:p>
      <w:r>
        <w:t>On mobile:</w:t>
      </w:r>
    </w:p>
    <w:p>
      <w:pPr>
        <w:pStyle w:val="ListBullet"/>
      </w:pPr>
      <w:r>
        <w:t>artifact hierarchy becomes more important</w:t>
      </w:r>
    </w:p>
    <w:p>
      <w:pPr>
        <w:pStyle w:val="ListBullet"/>
      </w:pPr>
      <w:r>
        <w:t>typography remains readable</w:t>
      </w:r>
    </w:p>
    <w:p>
      <w:pPr>
        <w:pStyle w:val="ListBullet"/>
      </w:pPr>
      <w:r>
        <w:t>navigation stays quiet</w:t>
      </w:r>
    </w:p>
    <w:p>
      <w:pPr>
        <w:pStyle w:val="ListBullet"/>
      </w:pPr>
      <w:r>
        <w:t>interaction becomes touch-friendly</w:t>
      </w:r>
    </w:p>
    <w:p>
      <w:pPr>
        <w:pStyle w:val="ListBullet"/>
      </w:pPr>
      <w:r>
        <w:t>dense landscapes become scrollable sequences</w:t>
      </w:r>
    </w:p>
    <w:p>
      <w:pPr>
        <w:pStyle w:val="ListBullet"/>
      </w:pPr>
      <w:r>
        <w:t>hover-only evidence must have a tap equivalent</w:t>
      </w:r>
    </w:p>
    <w:p>
      <w:pPr>
        <w:pStyle w:val="ListBullet"/>
      </w:pPr>
      <w:r>
        <w:t>WebGL can degrade gracefully</w:t>
      </w:r>
    </w:p>
    <w:p>
      <w:pPr>
        <w:spacing w:after="60"/>
      </w:pPr>
      <w:r>
        <w:rPr>
          <w:color w:val="B9C3CD"/>
        </w:rPr>
        <w:t>──────────────────────────────────────────────────────────────────────</w:t>
      </w:r>
    </w:p>
    <w:p>
      <w:pPr>
        <w:pStyle w:val="Heading1"/>
      </w:pPr>
      <w:r>
        <w:t>74. EVIDENCE OF PERFORMANCE</w:t>
      </w:r>
    </w:p>
    <w:p>
      <w:r>
        <w:t>The website must eventually verify:</w:t>
      </w:r>
    </w:p>
    <w:p>
      <w:pPr>
        <w:pStyle w:val="ListBullet"/>
      </w:pPr>
      <w:r>
        <w:t>real links</w:t>
      </w:r>
    </w:p>
    <w:p>
      <w:pPr>
        <w:pStyle w:val="ListBullet"/>
      </w:pPr>
      <w:r>
        <w:t>working resume download/view</w:t>
      </w:r>
    </w:p>
    <w:p>
      <w:pPr>
        <w:pStyle w:val="ListBullet"/>
      </w:pPr>
      <w:r>
        <w:t>working GitHub</w:t>
      </w:r>
    </w:p>
    <w:p>
      <w:pPr>
        <w:pStyle w:val="ListBullet"/>
      </w:pPr>
      <w:r>
        <w:t>working LinkedIn</w:t>
      </w:r>
    </w:p>
    <w:p>
      <w:pPr>
        <w:pStyle w:val="ListBullet"/>
      </w:pPr>
      <w:r>
        <w:t>working IEEE publication link</w:t>
      </w:r>
    </w:p>
    <w:p>
      <w:pPr>
        <w:pStyle w:val="ListBullet"/>
      </w:pPr>
      <w:r>
        <w:t>actual project links</w:t>
      </w:r>
    </w:p>
    <w:p>
      <w:pPr>
        <w:pStyle w:val="ListBullet"/>
      </w:pPr>
      <w:r>
        <w:t>no broken routes</w:t>
      </w:r>
    </w:p>
    <w:p>
      <w:pPr>
        <w:pStyle w:val="ListBullet"/>
      </w:pPr>
      <w:r>
        <w:t>browser back/forward works</w:t>
      </w:r>
    </w:p>
    <w:p>
      <w:pPr>
        <w:pStyle w:val="ListBullet"/>
      </w:pPr>
      <w:r>
        <w:t>refresh preserves location</w:t>
      </w:r>
    </w:p>
    <w:p>
      <w:pPr>
        <w:pStyle w:val="ListBullet"/>
      </w:pPr>
      <w:r>
        <w:t>deep links are shareable</w:t>
      </w:r>
    </w:p>
    <w:p>
      <w:pPr>
        <w:pStyle w:val="ListBullet"/>
      </w:pPr>
      <w:r>
        <w:t>mobile works</w:t>
      </w:r>
    </w:p>
    <w:p>
      <w:pPr>
        <w:pStyle w:val="ListBullet"/>
      </w:pPr>
      <w:r>
        <w:t>reduced motion works</w:t>
      </w:r>
    </w:p>
    <w:p>
      <w:pPr>
        <w:pStyle w:val="ListBullet"/>
      </w:pPr>
      <w:r>
        <w:t>low-signal mode works</w:t>
      </w:r>
    </w:p>
    <w:p>
      <w:r>
        <w:t>Do not declare completion from a screenshot alone.</w:t>
      </w:r>
    </w:p>
    <w:p>
      <w:pPr>
        <w:spacing w:after="60"/>
      </w:pPr>
      <w:r>
        <w:rPr>
          <w:color w:val="B9C3CD"/>
        </w:rPr>
        <w:t>──────────────────────────────────────────────────────────────────────</w:t>
      </w:r>
    </w:p>
    <w:p>
      <w:pPr>
        <w:pStyle w:val="Heading1"/>
      </w:pPr>
      <w:r>
        <w:t>75. THE QUALITY BAR</w:t>
      </w:r>
    </w:p>
    <w:p>
      <w:r>
        <w:t>The site is not finished because:</w:t>
      </w:r>
    </w:p>
    <w:p>
      <w:pPr>
        <w:pStyle w:val="ListBullet"/>
      </w:pPr>
      <w:r>
        <w:t>the animation runs</w:t>
      </w:r>
    </w:p>
    <w:p>
      <w:pPr>
        <w:pStyle w:val="ListBullet"/>
      </w:pPr>
      <w:r>
        <w:t>the build passes</w:t>
      </w:r>
    </w:p>
    <w:p>
      <w:pPr>
        <w:pStyle w:val="ListBullet"/>
      </w:pPr>
      <w:r>
        <w:t>the graph renders</w:t>
      </w:r>
    </w:p>
    <w:p>
      <w:pPr>
        <w:pStyle w:val="ListBullet"/>
      </w:pPr>
      <w:r>
        <w:t>the colors look premium</w:t>
      </w:r>
    </w:p>
    <w:p>
      <w:pPr>
        <w:pStyle w:val="ListBullet"/>
      </w:pPr>
      <w:r>
        <w:t>the cards look polished</w:t>
      </w:r>
    </w:p>
    <w:p>
      <w:r>
        <w:t>It is finished when:</w:t>
      </w:r>
    </w:p>
    <w:p>
      <w:pPr>
        <w:pStyle w:val="ListNumber"/>
      </w:pPr>
      <w:r>
        <w:t>the first screen immediately establishes Ayush;</w:t>
      </w:r>
    </w:p>
    <w:p>
      <w:pPr>
        <w:pStyle w:val="ListNumber"/>
      </w:pPr>
      <w:r>
        <w:t>real evidence appears early;</w:t>
      </w:r>
    </w:p>
    <w:p>
      <w:pPr>
        <w:pStyle w:val="ListNumber"/>
      </w:pPr>
      <w:r>
        <w:t>the design feels authored;</w:t>
      </w:r>
    </w:p>
    <w:p>
      <w:pPr>
        <w:pStyle w:val="ListNumber"/>
      </w:pPr>
      <w:r>
        <w:t>the professional path is frictionless;</w:t>
      </w:r>
    </w:p>
    <w:p>
      <w:pPr>
        <w:pStyle w:val="ListNumber"/>
      </w:pPr>
      <w:r>
        <w:t>the Worlds feel meaningful;</w:t>
      </w:r>
    </w:p>
    <w:p>
      <w:pPr>
        <w:pStyle w:val="ListNumber"/>
      </w:pPr>
      <w:r>
        <w:t>the Atmospheres feel like different media;</w:t>
      </w:r>
    </w:p>
    <w:p>
      <w:pPr>
        <w:pStyle w:val="ListNumber"/>
      </w:pPr>
      <w:r>
        <w:t>the tools are connected to evidence;</w:t>
      </w:r>
    </w:p>
    <w:p>
      <w:pPr>
        <w:pStyle w:val="ListNumber"/>
      </w:pPr>
      <w:r>
        <w:t>the projects feel like actual things;</w:t>
      </w:r>
    </w:p>
    <w:p>
      <w:pPr>
        <w:pStyle w:val="ListNumber"/>
      </w:pPr>
      <w:r>
        <w:t>personal content is curated and private by default;</w:t>
      </w:r>
    </w:p>
    <w:p>
      <w:pPr>
        <w:pStyle w:val="ListNumber"/>
      </w:pPr>
      <w:r>
        <w:t>the whole site remains beautiful when effects are disabled.</w:t>
      </w:r>
    </w:p>
    <w:p>
      <w:pPr>
        <w:spacing w:after="60"/>
      </w:pPr>
      <w:r>
        <w:rPr>
          <w:color w:val="B9C3CD"/>
        </w:rPr>
        <w:t>──────────────────────────────────────────────────────────────────────</w:t>
      </w:r>
    </w:p>
    <w:p>
      <w:pPr>
        <w:pStyle w:val="Heading1"/>
      </w:pPr>
      <w:r>
        <w:t>76. FINAL CREATIVE TEST</w:t>
      </w:r>
    </w:p>
    <w:p>
      <w:r>
        <w:t>Open the site with no context.</w:t>
      </w:r>
    </w:p>
    <w:p>
      <w:r>
        <w:t>Ask:</w:t>
      </w:r>
    </w:p>
    <w:p>
      <w:pPr>
        <w:pStyle w:val="Heading3"/>
      </w:pPr>
      <w:r>
        <w:t>“Could this belong to another developer if I replaced the name?”</w:t>
      </w:r>
    </w:p>
    <w:p>
      <w:r>
        <w:t>If yes → fail.</w:t>
      </w:r>
    </w:p>
    <w:p>
      <w:pPr>
        <w:pStyle w:val="Heading3"/>
      </w:pPr>
      <w:r>
        <w:t>“Does this look like a dark SaaS / developer template?”</w:t>
      </w:r>
    </w:p>
    <w:p>
      <w:r>
        <w:t>If yes → fail.</w:t>
      </w:r>
    </w:p>
    <w:p>
      <w:pPr>
        <w:pStyle w:val="Heading3"/>
      </w:pPr>
      <w:r>
        <w:t>“Is Cosmos being mistaken for the whole Universe?”</w:t>
      </w:r>
    </w:p>
    <w:p>
      <w:r>
        <w:t>If yes → fail.</w:t>
      </w:r>
    </w:p>
    <w:p>
      <w:pPr>
        <w:pStyle w:val="Heading3"/>
      </w:pPr>
      <w:r>
        <w:t>“Does the visitor encounter actual work within the first minute?”</w:t>
      </w:r>
    </w:p>
    <w:p>
      <w:r>
        <w:t>If no → fail.</w:t>
      </w:r>
    </w:p>
    <w:p>
      <w:pPr>
        <w:pStyle w:val="Heading3"/>
      </w:pPr>
      <w:r>
        <w:t>“Do the tools tell a story about what Ayush has done?”</w:t>
      </w:r>
    </w:p>
    <w:p>
      <w:r>
        <w:t>If no → fail.</w:t>
      </w:r>
    </w:p>
    <w:p>
      <w:pPr>
        <w:pStyle w:val="Heading3"/>
      </w:pPr>
      <w:r>
        <w:t>“Do the effects still matter after turning them off?”</w:t>
      </w:r>
    </w:p>
    <w:p>
      <w:r>
        <w:t>If no → fail.</w:t>
      </w:r>
    </w:p>
    <w:p>
      <w:pPr>
        <w:pStyle w:val="Heading3"/>
      </w:pPr>
      <w:r>
        <w:t>“Does the site feel human rather than generated?”</w:t>
      </w:r>
    </w:p>
    <w:p>
      <w:r>
        <w:t>If no → fail.</w:t>
      </w:r>
    </w:p>
    <w:p>
      <w:pPr>
        <w:spacing w:after="60"/>
      </w:pPr>
      <w:r>
        <w:rPr>
          <w:color w:val="B9C3CD"/>
        </w:rPr>
        <w:t>──────────────────────────────────────────────────────────────────────</w:t>
      </w:r>
    </w:p>
    <w:p>
      <w:pPr>
        <w:pStyle w:val="Heading1"/>
      </w:pPr>
      <w:r>
        <w:t>77. THE IDEAL MENTAL IMAGE</w:t>
      </w:r>
    </w:p>
    <w:p>
      <w:r>
        <w:t>Imagine a physical exhibition created about one person's work and thinking.</w:t>
      </w:r>
    </w:p>
    <w:p>
      <w:r>
        <w:t>You walk through it and encounter:</w:t>
      </w:r>
    </w:p>
    <w:p>
      <w:pPr>
        <w:pStyle w:val="ListBullet"/>
      </w:pPr>
      <w:r>
        <w:t>a technical instrument</w:t>
      </w:r>
    </w:p>
    <w:p>
      <w:pPr>
        <w:pStyle w:val="ListBullet"/>
      </w:pPr>
      <w:r>
        <w:t>a fintech system</w:t>
      </w:r>
    </w:p>
    <w:p>
      <w:pPr>
        <w:pStyle w:val="ListBullet"/>
      </w:pPr>
      <w:r>
        <w:t>an aviation subsystem</w:t>
      </w:r>
    </w:p>
    <w:p>
      <w:pPr>
        <w:pStyle w:val="ListBullet"/>
      </w:pPr>
      <w:r>
        <w:t>a cloud architecture</w:t>
      </w:r>
    </w:p>
    <w:p>
      <w:pPr>
        <w:pStyle w:val="ListBullet"/>
      </w:pPr>
      <w:r>
        <w:t>a quantum experiment</w:t>
      </w:r>
    </w:p>
    <w:p>
      <w:pPr>
        <w:pStyle w:val="ListBullet"/>
      </w:pPr>
      <w:r>
        <w:t>a research paper</w:t>
      </w:r>
    </w:p>
    <w:p>
      <w:pPr>
        <w:pStyle w:val="ListBullet"/>
      </w:pPr>
      <w:r>
        <w:t>an interface</w:t>
      </w:r>
    </w:p>
    <w:p>
      <w:pPr>
        <w:pStyle w:val="ListBullet"/>
      </w:pPr>
      <w:r>
        <w:t>a sketch</w:t>
      </w:r>
    </w:p>
    <w:p>
      <w:pPr>
        <w:pStyle w:val="ListBullet"/>
      </w:pPr>
      <w:r>
        <w:t>a photograph</w:t>
      </w:r>
    </w:p>
    <w:p>
      <w:pPr>
        <w:pStyle w:val="ListBullet"/>
      </w:pPr>
      <w:r>
        <w:t>a waveform</w:t>
      </w:r>
    </w:p>
    <w:p>
      <w:pPr>
        <w:pStyle w:val="ListBullet"/>
      </w:pPr>
      <w:r>
        <w:t>a notebook fragment</w:t>
      </w:r>
    </w:p>
    <w:p>
      <w:pPr>
        <w:pStyle w:val="ListBullet"/>
      </w:pPr>
      <w:r>
        <w:t>an idea</w:t>
      </w:r>
    </w:p>
    <w:p>
      <w:pPr>
        <w:pStyle w:val="ListBullet"/>
      </w:pPr>
      <w:r>
        <w:t>a strange little object</w:t>
      </w:r>
    </w:p>
    <w:p>
      <w:r>
        <w:t>Each thing is different because it belongs to a different part of the person's life.</w:t>
      </w:r>
    </w:p>
    <w:p>
      <w:r>
        <w:t>Yet the entire exhibition somehow feels coherent because the same mind curated it.</w:t>
      </w:r>
    </w:p>
    <w:p>
      <w:r>
        <w:rPr>
          <w:b/>
        </w:rPr>
        <w:t>That is the website.</w:t>
      </w:r>
    </w:p>
    <w:p>
      <w:pPr>
        <w:spacing w:after="60"/>
      </w:pPr>
      <w:r>
        <w:rPr>
          <w:color w:val="B9C3CD"/>
        </w:rPr>
        <w:t>──────────────────────────────────────────────────────────────────────</w:t>
      </w:r>
    </w:p>
    <w:p>
      <w:pPr>
        <w:pStyle w:val="Heading1"/>
      </w:pPr>
      <w:r>
        <w:t>78. FINAL DIRECTION TO THE CREATIVE / CODING AGENT</w:t>
      </w:r>
    </w:p>
    <w:p>
      <w:r>
        <w:t xml:space="preserve">Treat the companion Product Specification and this Addendum as a </w:t>
      </w:r>
      <w:r>
        <w:rPr>
          <w:b/>
        </w:rPr>
        <w:t>two-part source of truth</w:t>
      </w:r>
      <w:r>
        <w:t>.</w:t>
      </w:r>
    </w:p>
    <w:p>
      <w:r>
        <w:t>The first document answers:</w:t>
      </w:r>
    </w:p>
    <w:p>
      <w:pPr>
        <w:ind w:left="403" w:right="173"/>
      </w:pPr>
      <w:r>
        <w:rPr>
          <w:i/>
          <w:color w:val="46505F"/>
        </w:rPr>
        <w:t>**What is the product and how should the visitor experience it?**</w:t>
      </w:r>
    </w:p>
    <w:p>
      <w:r>
        <w:t>This document answers:</w:t>
      </w:r>
    </w:p>
    <w:p>
      <w:pPr>
        <w:ind w:left="403" w:right="173"/>
      </w:pPr>
      <w:r>
        <w:rPr>
          <w:i/>
          <w:color w:val="46505F"/>
        </w:rPr>
        <w:t>**What concrete visual/content/interaction requirements must that product embody?**</w:t>
      </w:r>
    </w:p>
    <w:p>
      <w:r>
        <w:t>Do not begin by turning the requirements into a generic component list.</w:t>
      </w:r>
    </w:p>
    <w:p>
      <w:r>
        <w:t>First create the visual concept.</w:t>
      </w:r>
    </w:p>
    <w:p>
      <w:r>
        <w:t>Then prove the opening experience.</w:t>
      </w:r>
    </w:p>
    <w:p>
      <w:r>
        <w:t>Then build the professional core.</w:t>
      </w:r>
    </w:p>
    <w:p>
      <w:r>
        <w:t>Then build the artifact language.</w:t>
      </w:r>
    </w:p>
    <w:p>
      <w:r>
        <w:t>Then build the Worlds.</w:t>
      </w:r>
    </w:p>
    <w:p>
      <w:r>
        <w:t>Then deepen the Atmospheres.</w:t>
      </w:r>
    </w:p>
    <w:p>
      <w:r>
        <w:t>Then add experimental layers.</w:t>
      </w:r>
    </w:p>
    <w:p>
      <w:r>
        <w:t>The final goal is not:</w:t>
      </w:r>
    </w:p>
    <w:p>
      <w:pPr>
        <w:ind w:left="403" w:right="173"/>
      </w:pPr>
      <w:r>
        <w:rPr>
          <w:i/>
          <w:color w:val="46505F"/>
        </w:rPr>
        <w:t>**“a very cool developer portfolio.”**</w:t>
      </w:r>
    </w:p>
    <w:p>
      <w:r>
        <w:t>It is:</w:t>
      </w:r>
    </w:p>
    <w:p>
      <w:pPr>
        <w:ind w:left="403" w:right="173"/>
      </w:pPr>
      <w:r>
        <w:rPr>
          <w:i/>
          <w:color w:val="46505F"/>
        </w:rPr>
        <w:t>**“a personal digital universe that could only belong to Ayush.”**</w:t>
      </w:r>
    </w:p>
    <w:p>
      <w:r>
        <w:t>The visitor should arrive for the portfolio and stay because they discovered a person.</w:t>
      </w:r>
    </w:p>
    <w:p>
      <w:pPr>
        <w:pStyle w:val="Heading1"/>
      </w:pPr>
      <w:r>
        <w:t>I CONTAIN MULTITUDES.</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791"/>
        <w:sz w:val="16"/>
      </w:rPr>
      <w:t>Ayush Personal Universe — companion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5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75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7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