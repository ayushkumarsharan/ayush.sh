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AYUSH — PERSONAL UNIVERSE</w:t>
        <w:br/>
        <w:t>Product Concept &amp; Experience Specification</w:t>
      </w:r>
    </w:p>
    <w:p>
      <w:pPr>
        <w:jc w:val="left"/>
      </w:pPr>
      <w:r>
        <w:rPr>
          <w:i/>
          <w:color w:val="5A6473"/>
          <w:sz w:val="22"/>
        </w:rPr>
        <w:t>Product concept, user experience, Worlds, Atmospheres, information architecture, content philosophy, and success criteria.</w:t>
      </w:r>
    </w:p>
    <w:p>
      <w:r>
        <w:rPr>
          <w:b/>
          <w:color w:val="505F73"/>
          <w:sz w:val="18"/>
        </w:rPr>
        <w:t>HANDOFF DOCUMENT</w:t>
      </w:r>
    </w:p>
    <w:p>
      <w:r>
        <w:rPr>
          <w:b/>
        </w:rPr>
        <w:t xml:space="preserve">Purpose: </w:t>
      </w:r>
      <w:r>
        <w:t>Use this document together with the other Ayush Personal Universe specification documents. It is intended to be directly understandable by a design or coding agent without requiring the original conversation.</w:t>
      </w:r>
    </w:p>
    <w:p>
      <w:r>
        <w:br w:type="page"/>
      </w:r>
    </w:p>
    <w:p>
      <w:pPr>
        <w:pStyle w:val="Heading1"/>
      </w:pPr>
      <w:r>
        <w:t>AYUSH — PERSONAL UNIVERSE</w:t>
      </w:r>
    </w:p>
    <w:p>
      <w:pPr>
        <w:pStyle w:val="Heading2"/>
      </w:pPr>
      <w:r>
        <w:t>Product Concept, Experience Architecture, Art Direction &amp; Content Structure</w:t>
      </w:r>
    </w:p>
    <w:p>
      <w:r>
        <w:rPr>
          <w:b/>
        </w:rPr>
        <w:t>Document purpose:</w:t>
      </w:r>
      <w:r>
        <w:t xml:space="preserve"> This is the product/experience brief for the Ayush personal website. It is intentionally written before technical implementation. The agent receiving this document should understand the product, emotional experience, information architecture, visual philosophy, content model, and design principles before deciding how to implement anything.</w:t>
      </w:r>
    </w:p>
    <w:p>
      <w:pPr>
        <w:spacing w:after="60"/>
      </w:pPr>
      <w:r>
        <w:rPr>
          <w:color w:val="B9C3CD"/>
        </w:rPr>
        <w:t>──────────────────────────────────────────────────────────────────────</w:t>
      </w:r>
    </w:p>
    <w:p>
      <w:pPr>
        <w:pStyle w:val="Heading1"/>
      </w:pPr>
      <w:r>
        <w:t>0. ONE-SENTENCE DEFINITION</w:t>
      </w:r>
    </w:p>
    <w:p>
      <w:r>
        <w:t xml:space="preserve">Build an interactive personal universe for </w:t>
      </w:r>
      <w:r>
        <w:rPr>
          <w:b/>
        </w:rPr>
        <w:t>Ayush Kumar Sharan</w:t>
      </w:r>
      <w:r>
        <w:t>: a calm, editorial, technologically sophisticated digital environment where his professional career is the gateway, real work and artifacts are the substance, multiple Worlds reveal different dimensions of him, and Atmospheres provide different ways of experiencing the same underlying material.</w:t>
      </w:r>
    </w:p>
    <w:p>
      <w:r>
        <w:t xml:space="preserve">The website should feel </w:t>
      </w:r>
      <w:r>
        <w:rPr>
          <w:b/>
        </w:rPr>
        <w:t>authored, human, curious, intelligent, slightly unexpected and deeply personal</w:t>
      </w:r>
      <w:r>
        <w:t xml:space="preserve"> — not like a futuristic portfolio template, SaaS dashboard, space-themed WebGL demo, or resume wrapped in animation.</w:t>
      </w:r>
    </w:p>
    <w:p>
      <w:pPr>
        <w:spacing w:after="60"/>
      </w:pPr>
      <w:r>
        <w:rPr>
          <w:color w:val="B9C3CD"/>
        </w:rPr>
        <w:t>──────────────────────────────────────────────────────────────────────</w:t>
      </w:r>
    </w:p>
    <w:p>
      <w:pPr>
        <w:pStyle w:val="Heading1"/>
      </w:pPr>
      <w:r>
        <w:t>1. WHAT THIS PRODUCT IS</w:t>
      </w:r>
    </w:p>
    <w:p>
      <w:r>
        <w:t>This is not primarily a portfolio website.</w:t>
      </w:r>
    </w:p>
    <w:p>
      <w:r>
        <w:t xml:space="preserve">It is a </w:t>
      </w:r>
      <w:r>
        <w:rPr>
          <w:b/>
        </w:rPr>
        <w:t>personal digital universe</w:t>
      </w:r>
      <w:r>
        <w:t>.</w:t>
      </w:r>
    </w:p>
    <w:p>
      <w:r>
        <w:t>The practical function is still essential:</w:t>
      </w:r>
    </w:p>
    <w:p>
      <w:pPr>
        <w:pStyle w:val="ListBullet"/>
      </w:pPr>
      <w:r>
        <w:t>A recruiter should quickly understand who Ayush is, what he does, where he has worked, what he has built, what technologies he uses, what he has achieved, and where to find his resume/contact links.</w:t>
      </w:r>
    </w:p>
    <w:p>
      <w:pPr>
        <w:pStyle w:val="ListBullet"/>
      </w:pPr>
      <w:r>
        <w:t>A technically curious visitor should be able to inspect systems, projects, research, tools, experiments and evidence.</w:t>
      </w:r>
    </w:p>
    <w:p>
      <w:pPr>
        <w:pStyle w:val="ListBullet"/>
      </w:pPr>
      <w:r>
        <w:t>A curious human should eventually discover that Ayush is not reducible to a role, degree, stack or job title.</w:t>
      </w:r>
    </w:p>
    <w:p>
      <w:r>
        <w:t>The deeper function is discovery:</w:t>
      </w:r>
    </w:p>
    <w:p>
      <w:pPr>
        <w:ind w:left="403" w:right="173"/>
      </w:pPr>
      <w:r>
        <w:rPr>
          <w:i/>
          <w:color w:val="46505F"/>
        </w:rPr>
        <w:t>**There is considerably more to this person than his professional title.**</w:t>
      </w:r>
    </w:p>
    <w:p>
      <w:r>
        <w:t xml:space="preserve">The professional portfolio is the </w:t>
      </w:r>
      <w:r>
        <w:rPr>
          <w:b/>
        </w:rPr>
        <w:t>gateway</w:t>
      </w:r>
      <w:r>
        <w:t>.</w:t>
      </w:r>
    </w:p>
    <w:p>
      <w:r>
        <w:t xml:space="preserve">The broader personal universe is the </w:t>
      </w:r>
      <w:r>
        <w:rPr>
          <w:b/>
        </w:rPr>
        <w:t>destination for curiosity</w:t>
      </w:r>
      <w:r>
        <w:t>.</w:t>
      </w:r>
    </w:p>
    <w:p>
      <w:pPr>
        <w:spacing w:after="60"/>
      </w:pPr>
      <w:r>
        <w:rPr>
          <w:color w:val="B9C3CD"/>
        </w:rPr>
        <w:t>──────────────────────────────────────────────────────────────────────</w:t>
      </w:r>
    </w:p>
    <w:p>
      <w:pPr>
        <w:pStyle w:val="Heading1"/>
      </w:pPr>
      <w:r>
        <w:t>2. THE CENTRAL IDEA — “I CONTAIN MULTITUDES”</w:t>
      </w:r>
    </w:p>
    <w:p>
      <w:r>
        <w:t>The north-star concept is:</w:t>
      </w:r>
    </w:p>
    <w:p>
      <w:pPr>
        <w:pStyle w:val="Heading1"/>
      </w:pPr>
      <w:r>
        <w:t>I CONTAIN MULTITUDES</w:t>
      </w:r>
    </w:p>
    <w:p>
      <w:r>
        <w:t>This does not mean:</w:t>
      </w:r>
    </w:p>
    <w:p>
      <w:pPr>
        <w:ind w:left="403" w:right="173"/>
      </w:pPr>
      <w:r>
        <w:rPr>
          <w:i/>
          <w:color w:val="46505F"/>
        </w:rPr>
        <w:t>“I know many technologies.”</w:t>
      </w:r>
    </w:p>
    <w:p>
      <w:r>
        <w:t>It means:</w:t>
      </w:r>
    </w:p>
    <w:p>
      <w:pPr>
        <w:ind w:left="403" w:right="173"/>
      </w:pPr>
      <w:r>
        <w:rPr>
          <w:i/>
          <w:color w:val="46505F"/>
        </w:rPr>
        <w:t>A person is not one job title, one profession, one degree, one stack, one personality trait, or one interest.</w:t>
      </w:r>
    </w:p>
    <w:p>
      <w:r>
        <w:t>Ayush contains multiple dimensions that overlap and influence one another.</w:t>
      </w:r>
    </w:p>
    <w:p>
      <w:r>
        <w:t>Examples:</w:t>
      </w:r>
    </w:p>
    <w:p>
      <w:pPr>
        <w:pStyle w:val="ListBullet"/>
      </w:pPr>
      <w:r>
        <w:t xml:space="preserve">Quantum research belongs to </w:t>
      </w:r>
      <w:r>
        <w:rPr>
          <w:b/>
        </w:rPr>
        <w:t>Explorer</w:t>
      </w:r>
      <w:r>
        <w:t xml:space="preserve">, but also to </w:t>
      </w:r>
      <w:r>
        <w:rPr>
          <w:b/>
        </w:rPr>
        <w:t>Engineer</w:t>
      </w:r>
      <w:r>
        <w:t xml:space="preserve"> and </w:t>
      </w:r>
      <w:r>
        <w:rPr>
          <w:b/>
        </w:rPr>
        <w:t>Thinker</w:t>
      </w:r>
      <w:r>
        <w:t>.</w:t>
      </w:r>
    </w:p>
    <w:p>
      <w:pPr>
        <w:pStyle w:val="ListBullet"/>
      </w:pPr>
      <w:r>
        <w:t xml:space="preserve">A software project belongs to </w:t>
      </w:r>
      <w:r>
        <w:rPr>
          <w:b/>
        </w:rPr>
        <w:t>Builder</w:t>
      </w:r>
      <w:r>
        <w:t xml:space="preserve">, but can also involve </w:t>
      </w:r>
      <w:r>
        <w:rPr>
          <w:b/>
        </w:rPr>
        <w:t>Creative</w:t>
      </w:r>
      <w:r>
        <w:t xml:space="preserve"> and </w:t>
      </w:r>
      <w:r>
        <w:rPr>
          <w:b/>
        </w:rPr>
        <w:t>Explorer</w:t>
      </w:r>
      <w:r>
        <w:t>.</w:t>
      </w:r>
    </w:p>
    <w:p>
      <w:pPr>
        <w:pStyle w:val="ListBullet"/>
      </w:pPr>
      <w:r>
        <w:t>Art may not be career-related, but it still belongs to Ayush’s universe because it reveals taste, curiosity and expression.</w:t>
      </w:r>
    </w:p>
    <w:p>
      <w:pPr>
        <w:pStyle w:val="ListBullet"/>
      </w:pPr>
      <w:r>
        <w:t>Music, films, writing, games or observations may not be resume material, yet can still communicate something meaningful about the person behind the resume.</w:t>
      </w:r>
    </w:p>
    <w:p>
      <w:r>
        <w:t xml:space="preserve">The site should therefore communicate a </w:t>
      </w:r>
      <w:r>
        <w:rPr>
          <w:b/>
        </w:rPr>
        <w:t>whole person</w:t>
      </w:r>
      <w:r>
        <w:t>, not a database of credentials.</w:t>
      </w:r>
    </w:p>
    <w:p>
      <w:pPr>
        <w:spacing w:after="60"/>
      </w:pPr>
      <w:r>
        <w:rPr>
          <w:color w:val="B9C3CD"/>
        </w:rPr>
        <w:t>──────────────────────────────────────────────────────────────────────</w:t>
      </w:r>
    </w:p>
    <w:p>
      <w:pPr>
        <w:pStyle w:val="Heading1"/>
      </w:pPr>
      <w:r>
        <w:t>3. THE MOST IMPORTANT CONCEPTUAL DISTINCTION</w:t>
      </w:r>
    </w:p>
    <w:p>
      <w:r>
        <w:t>There are two different systems:</w:t>
      </w:r>
    </w:p>
    <w:p>
      <w:pPr>
        <w:pStyle w:val="Heading2"/>
      </w:pPr>
      <w:r>
        <w:t>WORLD</w:t>
      </w:r>
    </w:p>
    <w:p>
      <w:r>
        <w:t>A World answers:</w:t>
      </w:r>
    </w:p>
    <w:p>
      <w:pPr>
        <w:ind w:left="403" w:right="173"/>
      </w:pPr>
      <w:r>
        <w:rPr>
          <w:i/>
          <w:color w:val="46505F"/>
        </w:rPr>
        <w:t>**What side of Ayush am I exploring?**</w:t>
      </w:r>
    </w:p>
    <w:p>
      <w:r>
        <w:t>Primary Worlds:</w:t>
      </w:r>
    </w:p>
    <w:p>
      <w:pPr>
        <w:pStyle w:val="Heading3"/>
      </w:pPr>
      <w:r>
        <w:t>ENGINEER</w:t>
      </w:r>
    </w:p>
    <w:p>
      <w:r>
        <w:t>Systems, engineering, QA, automation, cloud, infrastructure, problem solving, reliability, technical reasoning.</w:t>
      </w:r>
    </w:p>
    <w:p>
      <w:pPr>
        <w:pStyle w:val="Heading3"/>
      </w:pPr>
      <w:r>
        <w:t>BUILDER</w:t>
      </w:r>
    </w:p>
    <w:p>
      <w:r>
        <w:t>Things actually made: products, applications, frameworks, experiments and prototypes.</w:t>
      </w:r>
    </w:p>
    <w:p>
      <w:pPr>
        <w:pStyle w:val="Heading3"/>
      </w:pPr>
      <w:r>
        <w:t>EXPLORER</w:t>
      </w:r>
    </w:p>
    <w:p>
      <w:r>
        <w:t>Things Ayush investigates because he wants to understand them: quantum, AI/ML, networking, cloud, emerging technology, experiments, unusual technical questions.</w:t>
      </w:r>
    </w:p>
    <w:p>
      <w:pPr>
        <w:pStyle w:val="Heading3"/>
      </w:pPr>
      <w:r>
        <w:t>CREATIVE</w:t>
      </w:r>
    </w:p>
    <w:p>
      <w:r>
        <w:t>Art, design, UI/UX, 3D, game development, visual experimentation, composition and making things that do not have to be purely practical.</w:t>
      </w:r>
    </w:p>
    <w:p>
      <w:pPr>
        <w:pStyle w:val="Heading3"/>
      </w:pPr>
      <w:r>
        <w:t>THINKER</w:t>
      </w:r>
    </w:p>
    <w:p>
      <w:r>
        <w:t>Questions, observations, philosophy, systems thinking, psychology as a subject of curiosity, writing, human behavior and patterns.</w:t>
      </w:r>
    </w:p>
    <w:p>
      <w:pPr>
        <w:pStyle w:val="Heading3"/>
      </w:pPr>
      <w:r>
        <w:t>LIFE</w:t>
      </w:r>
    </w:p>
    <w:p>
      <w:r>
        <w:t>Music, films, games, personal interests, meaningful objects of taste and selected personal artifacts.</w:t>
      </w:r>
    </w:p>
    <w:p>
      <w:pPr>
        <w:spacing w:after="60"/>
      </w:pPr>
      <w:r>
        <w:rPr>
          <w:color w:val="B9C3CD"/>
        </w:rPr>
        <w:t>──────────────────────────────────────────────────────────────────────</w:t>
      </w:r>
    </w:p>
    <w:p>
      <w:pPr>
        <w:pStyle w:val="Heading1"/>
      </w:pPr>
      <w:r>
        <w:t>4. ATMOSPHERE IS NOT A THEME</w:t>
      </w:r>
    </w:p>
    <w:p>
      <w:r>
        <w:t>An Atmosphere answers:</w:t>
      </w:r>
    </w:p>
    <w:p>
      <w:pPr>
        <w:ind w:left="403" w:right="173"/>
      </w:pPr>
      <w:r>
        <w:rPr>
          <w:i/>
          <w:color w:val="46505F"/>
        </w:rPr>
        <w:t>**How am I experiencing this part of Ayush’s universe?**</w:t>
      </w:r>
    </w:p>
    <w:p>
      <w:r>
        <w:t>Atmosphere must NOT become:</w:t>
      </w:r>
    </w:p>
    <w:p>
      <w:pPr>
        <w:pStyle w:val="ListBullet"/>
      </w:pPr>
      <w:r>
        <w:t>“Blue theme”</w:t>
      </w:r>
    </w:p>
    <w:p>
      <w:pPr>
        <w:pStyle w:val="ListBullet"/>
      </w:pPr>
      <w:r>
        <w:t>“Purple theme”</w:t>
      </w:r>
    </w:p>
    <w:p>
      <w:pPr>
        <w:pStyle w:val="ListBullet"/>
      </w:pPr>
      <w:r>
        <w:t>“Beige theme”</w:t>
      </w:r>
    </w:p>
    <w:p>
      <w:pPr>
        <w:pStyle w:val="ListBullet"/>
      </w:pPr>
      <w:r>
        <w:t>a skin selector</w:t>
      </w:r>
    </w:p>
    <w:p>
      <w:pPr>
        <w:pStyle w:val="ListBullet"/>
      </w:pPr>
      <w:r>
        <w:t>a CSS recolor</w:t>
      </w:r>
    </w:p>
    <w:p>
      <w:r>
        <w:t xml:space="preserve">An Atmosphere is a </w:t>
      </w:r>
      <w:r>
        <w:rPr>
          <w:b/>
        </w:rPr>
        <w:t>medium of perception</w:t>
      </w:r>
      <w:r>
        <w:t>.</w:t>
      </w:r>
    </w:p>
    <w:p>
      <w:r>
        <w:t>It changes things such as:</w:t>
      </w:r>
    </w:p>
    <w:p>
      <w:pPr>
        <w:pStyle w:val="ListBullet"/>
      </w:pPr>
      <w:r>
        <w:t>composition</w:t>
      </w:r>
    </w:p>
    <w:p>
      <w:pPr>
        <w:pStyle w:val="ListBullet"/>
      </w:pPr>
      <w:r>
        <w:t>material</w:t>
      </w:r>
    </w:p>
    <w:p>
      <w:pPr>
        <w:pStyle w:val="ListBullet"/>
      </w:pPr>
      <w:r>
        <w:t>typography</w:t>
      </w:r>
    </w:p>
    <w:p>
      <w:pPr>
        <w:pStyle w:val="ListBullet"/>
      </w:pPr>
      <w:r>
        <w:t>illustration style</w:t>
      </w:r>
    </w:p>
    <w:p>
      <w:pPr>
        <w:pStyle w:val="ListBullet"/>
      </w:pPr>
      <w:r>
        <w:t>information density</w:t>
      </w:r>
    </w:p>
    <w:p>
      <w:pPr>
        <w:pStyle w:val="ListBullet"/>
      </w:pPr>
      <w:r>
        <w:t>interaction</w:t>
      </w:r>
    </w:p>
    <w:p>
      <w:pPr>
        <w:pStyle w:val="ListBullet"/>
      </w:pPr>
      <w:r>
        <w:t>motion language</w:t>
      </w:r>
    </w:p>
    <w:p>
      <w:pPr>
        <w:pStyle w:val="ListBullet"/>
      </w:pPr>
      <w:r>
        <w:t>transitions</w:t>
      </w:r>
    </w:p>
    <w:p>
      <w:pPr>
        <w:pStyle w:val="ListBullet"/>
      </w:pPr>
      <w:r>
        <w:t>spatial feeling</w:t>
      </w:r>
    </w:p>
    <w:p>
      <w:r>
        <w:t>The same underlying content can feel different when viewed through a different Atmosphere.</w:t>
      </w:r>
    </w:p>
    <w:p>
      <w:pPr>
        <w:pStyle w:val="Heading3"/>
      </w:pPr>
      <w:r>
        <w:t>Example</w:t>
      </w:r>
    </w:p>
    <w:p>
      <w:r>
        <w:t>The Quantum project could be:</w:t>
      </w:r>
    </w:p>
    <w:p>
      <w:r>
        <w:rPr>
          <w:b/>
        </w:rPr>
        <w:t>COSMOS</w:t>
      </w:r>
      <w:r>
        <w:t xml:space="preserve"> → spatial, scientific, expansive, mysterious.</w:t>
      </w:r>
    </w:p>
    <w:p>
      <w:r>
        <w:rPr>
          <w:b/>
        </w:rPr>
        <w:t>ARCHIVE / PAPER</w:t>
      </w:r>
      <w:r>
        <w:t xml:space="preserve"> → research dossier, annotations, diagrams, references, dates, editorial typography.</w:t>
      </w:r>
    </w:p>
    <w:p>
      <w:r>
        <w:rPr>
          <w:b/>
        </w:rPr>
        <w:t>FUTURE</w:t>
      </w:r>
      <w:r>
        <w:t xml:space="preserve"> → refined technological system, precise and forward-looking.</w:t>
      </w:r>
    </w:p>
    <w:p>
      <w:r>
        <w:rPr>
          <w:b/>
        </w:rPr>
        <w:t>ART</w:t>
      </w:r>
      <w:r>
        <w:t xml:space="preserve"> → visual composition, asymmetry and expressive interpretation.</w:t>
      </w:r>
    </w:p>
    <w:p>
      <w:r>
        <w:rPr>
          <w:b/>
        </w:rPr>
        <w:t>MATERIAL</w:t>
      </w:r>
      <w:r>
        <w:t xml:space="preserve"> → physical engineered object, tactile surfaces and depth.</w:t>
      </w:r>
    </w:p>
    <w:p>
      <w:r>
        <w:rPr>
          <w:b/>
        </w:rPr>
        <w:t>MIND</w:t>
      </w:r>
      <w:r>
        <w:t xml:space="preserve"> → the questions, assumptions and reasoning behind the research.</w:t>
      </w:r>
    </w:p>
    <w:p>
      <w:r>
        <w:t>The underlying project remains the same.</w:t>
      </w:r>
    </w:p>
    <w:p>
      <w:r>
        <w:t>The experience changes.</w:t>
      </w:r>
    </w:p>
    <w:p>
      <w:pPr>
        <w:spacing w:after="60"/>
      </w:pPr>
      <w:r>
        <w:rPr>
          <w:color w:val="B9C3CD"/>
        </w:rPr>
        <w:t>──────────────────────────────────────────────────────────────────────</w:t>
      </w:r>
    </w:p>
    <w:p>
      <w:pPr>
        <w:pStyle w:val="Heading1"/>
      </w:pPr>
      <w:r>
        <w:t>5. THE THREE-LAYER PRODUCT MODEL</w:t>
      </w:r>
    </w:p>
    <w:p>
      <w:r>
        <w:t>The entire product can be understood as:</w:t>
      </w:r>
    </w:p>
    <w:p>
      <w:pPr>
        <w:pStyle w:val="Heading2"/>
      </w:pPr>
      <w:r>
        <w:t>LAYER 1 — PERSON</w:t>
      </w:r>
    </w:p>
    <w:p>
      <w:r>
        <w:t>Who is Ayush?</w:t>
      </w:r>
    </w:p>
    <w:p>
      <w:pPr>
        <w:pStyle w:val="ListBullet"/>
      </w:pPr>
      <w:r>
        <w:t>identity</w:t>
      </w:r>
    </w:p>
    <w:p>
      <w:pPr>
        <w:pStyle w:val="ListBullet"/>
      </w:pPr>
      <w:r>
        <w:t>philosophy</w:t>
      </w:r>
    </w:p>
    <w:p>
      <w:pPr>
        <w:pStyle w:val="ListBullet"/>
      </w:pPr>
      <w:r>
        <w:t>way of thinking</w:t>
      </w:r>
    </w:p>
    <w:p>
      <w:pPr>
        <w:pStyle w:val="ListBullet"/>
      </w:pPr>
      <w:r>
        <w:t>work</w:t>
      </w:r>
    </w:p>
    <w:p>
      <w:pPr>
        <w:pStyle w:val="ListBullet"/>
      </w:pPr>
      <w:r>
        <w:t>curiosity</w:t>
      </w:r>
    </w:p>
    <w:p>
      <w:pPr>
        <w:pStyle w:val="ListBullet"/>
      </w:pPr>
      <w:r>
        <w:t>creativity</w:t>
      </w:r>
    </w:p>
    <w:p>
      <w:pPr>
        <w:pStyle w:val="ListBullet"/>
      </w:pPr>
      <w:r>
        <w:t>experience</w:t>
      </w:r>
    </w:p>
    <w:p>
      <w:pPr>
        <w:pStyle w:val="ListBullet"/>
      </w:pPr>
      <w:r>
        <w:t>taste</w:t>
      </w:r>
    </w:p>
    <w:p>
      <w:pPr>
        <w:pStyle w:val="Heading2"/>
      </w:pPr>
      <w:r>
        <w:t>LAYER 2 — WORLDS</w:t>
      </w:r>
    </w:p>
    <w:p>
      <w:r>
        <w:t>What dimensions of that person can I explore?</w:t>
      </w:r>
    </w:p>
    <w:p>
      <w:pPr>
        <w:pStyle w:val="ListBullet"/>
      </w:pPr>
      <w:r>
        <w:t>Engineer</w:t>
      </w:r>
    </w:p>
    <w:p>
      <w:pPr>
        <w:pStyle w:val="ListBullet"/>
      </w:pPr>
      <w:r>
        <w:t>Builder</w:t>
      </w:r>
    </w:p>
    <w:p>
      <w:pPr>
        <w:pStyle w:val="ListBullet"/>
      </w:pPr>
      <w:r>
        <w:t>Explorer</w:t>
      </w:r>
    </w:p>
    <w:p>
      <w:pPr>
        <w:pStyle w:val="ListBullet"/>
      </w:pPr>
      <w:r>
        <w:t>Creative</w:t>
      </w:r>
    </w:p>
    <w:p>
      <w:pPr>
        <w:pStyle w:val="ListBullet"/>
      </w:pPr>
      <w:r>
        <w:t>Thinker</w:t>
      </w:r>
    </w:p>
    <w:p>
      <w:pPr>
        <w:pStyle w:val="ListBullet"/>
      </w:pPr>
      <w:r>
        <w:t>Life</w:t>
      </w:r>
    </w:p>
    <w:p>
      <w:pPr>
        <w:pStyle w:val="Heading2"/>
      </w:pPr>
      <w:r>
        <w:t>LAYER 3 — ATMOSPHERES</w:t>
      </w:r>
    </w:p>
    <w:p>
      <w:r>
        <w:t>How do I experience those worlds?</w:t>
      </w:r>
    </w:p>
    <w:p>
      <w:pPr>
        <w:pStyle w:val="ListBullet"/>
      </w:pPr>
      <w:r>
        <w:t>Cosmos</w:t>
      </w:r>
    </w:p>
    <w:p>
      <w:pPr>
        <w:pStyle w:val="ListBullet"/>
      </w:pPr>
      <w:r>
        <w:t>Archive / Paper</w:t>
      </w:r>
    </w:p>
    <w:p>
      <w:pPr>
        <w:pStyle w:val="ListBullet"/>
      </w:pPr>
      <w:r>
        <w:t>Material</w:t>
      </w:r>
    </w:p>
    <w:p>
      <w:pPr>
        <w:pStyle w:val="ListBullet"/>
      </w:pPr>
      <w:r>
        <w:t>Future</w:t>
      </w:r>
    </w:p>
    <w:p>
      <w:pPr>
        <w:pStyle w:val="ListBullet"/>
      </w:pPr>
      <w:r>
        <w:t>Art</w:t>
      </w:r>
    </w:p>
    <w:p>
      <w:pPr>
        <w:pStyle w:val="ListBullet"/>
      </w:pPr>
      <w:r>
        <w:t>Sound</w:t>
      </w:r>
    </w:p>
    <w:p>
      <w:pPr>
        <w:pStyle w:val="ListBullet"/>
      </w:pPr>
      <w:r>
        <w:t>Mind</w:t>
      </w:r>
    </w:p>
    <w:p>
      <w:pPr>
        <w:pStyle w:val="ListBullet"/>
      </w:pPr>
      <w:r>
        <w:t>Minimal</w:t>
      </w:r>
    </w:p>
    <w:p>
      <w:pPr>
        <w:pStyle w:val="ListBullet"/>
      </w:pPr>
      <w:r>
        <w:t>potentially other carefully curated atmospheres</w:t>
      </w:r>
    </w:p>
    <w:p>
      <w:r>
        <w:t>This structure is fundamental.</w:t>
      </w:r>
    </w:p>
    <w:p>
      <w:r>
        <w:t>Do NOT turn it into “six tabs plus eight color themes.”</w:t>
      </w:r>
    </w:p>
    <w:p>
      <w:r>
        <w:t>It should feel like one universe with many dimensions and many ways of perceiving them.</w:t>
      </w:r>
    </w:p>
    <w:p>
      <w:pPr>
        <w:spacing w:after="60"/>
      </w:pPr>
      <w:r>
        <w:rPr>
          <w:color w:val="B9C3CD"/>
        </w:rPr>
        <w:t>──────────────────────────────────────────────────────────────────────</w:t>
      </w:r>
    </w:p>
    <w:p>
      <w:pPr>
        <w:pStyle w:val="Heading1"/>
      </w:pPr>
      <w:r>
        <w:t>6. THE CORE USER EXPERIENCE</w:t>
      </w:r>
    </w:p>
    <w:p>
      <w:r>
        <w:t>The visitor should not have to understand the architecture of the site.</w:t>
      </w:r>
    </w:p>
    <w:p>
      <w:r>
        <w:t>They should simply feel:</w:t>
      </w:r>
    </w:p>
    <w:p>
      <w:pPr>
        <w:ind w:left="403" w:right="173"/>
      </w:pPr>
      <w:r>
        <w:rPr>
          <w:i/>
          <w:color w:val="46505F"/>
        </w:rPr>
        <w:t>“That connects to this.”</w:t>
      </w:r>
    </w:p>
    <w:p>
      <w:pPr>
        <w:ind w:left="403" w:right="173"/>
      </w:pPr>
      <w:r>
        <w:rPr>
          <w:i/>
          <w:color w:val="46505F"/>
        </w:rPr>
        <w:t>“This project is related to that tool.”</w:t>
      </w:r>
    </w:p>
    <w:p>
      <w:pPr>
        <w:ind w:left="403" w:right="173"/>
      </w:pPr>
      <w:r>
        <w:rPr>
          <w:i/>
          <w:color w:val="46505F"/>
        </w:rPr>
        <w:t>“There is another side to this person.”</w:t>
      </w:r>
    </w:p>
    <w:p>
      <w:pPr>
        <w:ind w:left="403" w:right="173"/>
      </w:pPr>
      <w:r>
        <w:rPr>
          <w:i/>
          <w:color w:val="46505F"/>
        </w:rPr>
        <w:t>“I can keep exploring.”</w:t>
      </w:r>
    </w:p>
    <w:p>
      <w:r>
        <w:t>The architecture should remain largely invisible.</w:t>
      </w:r>
    </w:p>
    <w:p>
      <w:pPr>
        <w:spacing w:after="60"/>
      </w:pPr>
      <w:r>
        <w:rPr>
          <w:color w:val="B9C3CD"/>
        </w:rPr>
        <w:t>──────────────────────────────────────────────────────────────────────</w:t>
      </w:r>
    </w:p>
    <w:p>
      <w:pPr>
        <w:pStyle w:val="Heading1"/>
      </w:pPr>
      <w:r>
        <w:t>7. PRIMARY USER TYPES</w:t>
      </w:r>
    </w:p>
    <w:p>
      <w:pPr>
        <w:pStyle w:val="Heading2"/>
      </w:pPr>
      <w:r>
        <w:t>A. RECRUITER / HIRING MANAGER</w:t>
      </w:r>
    </w:p>
    <w:p>
      <w:r>
        <w:t>Primary question:</w:t>
      </w:r>
    </w:p>
    <w:p>
      <w:pPr>
        <w:ind w:left="403" w:right="173"/>
      </w:pPr>
      <w:r>
        <w:rPr>
          <w:i/>
          <w:color w:val="46505F"/>
        </w:rPr>
        <w:t>“Who is Ayush professionally?”</w:t>
      </w:r>
    </w:p>
    <w:p>
      <w:r>
        <w:t>Needs:</w:t>
      </w:r>
    </w:p>
    <w:p>
      <w:pPr>
        <w:pStyle w:val="ListBullet"/>
      </w:pPr>
      <w:r>
        <w:t>name</w:t>
      </w:r>
    </w:p>
    <w:p>
      <w:pPr>
        <w:pStyle w:val="ListBullet"/>
      </w:pPr>
      <w:r>
        <w:t>current role</w:t>
      </w:r>
    </w:p>
    <w:p>
      <w:pPr>
        <w:pStyle w:val="ListBullet"/>
      </w:pPr>
      <w:r>
        <w:t>experience</w:t>
      </w:r>
    </w:p>
    <w:p>
      <w:pPr>
        <w:pStyle w:val="ListBullet"/>
      </w:pPr>
      <w:r>
        <w:t>projects</w:t>
      </w:r>
    </w:p>
    <w:p>
      <w:pPr>
        <w:pStyle w:val="ListBullet"/>
      </w:pPr>
      <w:r>
        <w:t>research</w:t>
      </w:r>
    </w:p>
    <w:p>
      <w:pPr>
        <w:pStyle w:val="ListBullet"/>
      </w:pPr>
      <w:r>
        <w:t>tools/skills</w:t>
      </w:r>
    </w:p>
    <w:p>
      <w:pPr>
        <w:pStyle w:val="ListBullet"/>
      </w:pPr>
      <w:r>
        <w:t>achievements</w:t>
      </w:r>
    </w:p>
    <w:p>
      <w:pPr>
        <w:pStyle w:val="ListBullet"/>
      </w:pPr>
      <w:r>
        <w:t>resume</w:t>
      </w:r>
    </w:p>
    <w:p>
      <w:pPr>
        <w:pStyle w:val="ListBullet"/>
      </w:pPr>
      <w:r>
        <w:t>GitHub</w:t>
      </w:r>
    </w:p>
    <w:p>
      <w:pPr>
        <w:pStyle w:val="ListBullet"/>
      </w:pPr>
      <w:r>
        <w:t>LinkedIn</w:t>
      </w:r>
    </w:p>
    <w:p>
      <w:pPr>
        <w:pStyle w:val="ListBullet"/>
      </w:pPr>
      <w:r>
        <w:t>email</w:t>
      </w:r>
    </w:p>
    <w:p>
      <w:r>
        <w:t>The recruiter should be able to understand the professional profile in a few minutes without needing to enter an experimental mode or decode the interface.</w:t>
      </w:r>
    </w:p>
    <w:p>
      <w:pPr>
        <w:pStyle w:val="Heading2"/>
      </w:pPr>
      <w:r>
        <w:t>B. TECHNICAL / CURIOUS VISITOR</w:t>
      </w:r>
    </w:p>
    <w:p>
      <w:r>
        <w:t>Primary question:</w:t>
      </w:r>
    </w:p>
    <w:p>
      <w:pPr>
        <w:ind w:left="403" w:right="173"/>
      </w:pPr>
      <w:r>
        <w:rPr>
          <w:i/>
          <w:color w:val="46505F"/>
        </w:rPr>
        <w:t>“How does Ayush actually work and what has he built?”</w:t>
      </w:r>
    </w:p>
    <w:p>
      <w:r>
        <w:t>Needs:</w:t>
      </w:r>
    </w:p>
    <w:p>
      <w:pPr>
        <w:pStyle w:val="ListBullet"/>
      </w:pPr>
      <w:r>
        <w:t>systems</w:t>
      </w:r>
    </w:p>
    <w:p>
      <w:pPr>
        <w:pStyle w:val="ListBullet"/>
      </w:pPr>
      <w:r>
        <w:t>architecture</w:t>
      </w:r>
    </w:p>
    <w:p>
      <w:pPr>
        <w:pStyle w:val="ListBullet"/>
      </w:pPr>
      <w:r>
        <w:t>artifacts</w:t>
      </w:r>
    </w:p>
    <w:p>
      <w:pPr>
        <w:pStyle w:val="ListBullet"/>
      </w:pPr>
      <w:r>
        <w:t>technical evidence</w:t>
      </w:r>
    </w:p>
    <w:p>
      <w:pPr>
        <w:pStyle w:val="ListBullet"/>
      </w:pPr>
      <w:r>
        <w:t>project stories</w:t>
      </w:r>
    </w:p>
    <w:p>
      <w:pPr>
        <w:pStyle w:val="ListBullet"/>
      </w:pPr>
      <w:r>
        <w:t>research artifacts</w:t>
      </w:r>
    </w:p>
    <w:p>
      <w:pPr>
        <w:pStyle w:val="ListBullet"/>
      </w:pPr>
      <w:r>
        <w:t>tool relationships</w:t>
      </w:r>
    </w:p>
    <w:p>
      <w:pPr>
        <w:pStyle w:val="ListBullet"/>
      </w:pPr>
      <w:r>
        <w:t>experiments</w:t>
      </w:r>
    </w:p>
    <w:p>
      <w:pPr>
        <w:pStyle w:val="Heading2"/>
      </w:pPr>
      <w:r>
        <w:t>C. CURIOUS HUMAN</w:t>
      </w:r>
    </w:p>
    <w:p>
      <w:r>
        <w:t>Primary question:</w:t>
      </w:r>
    </w:p>
    <w:p>
      <w:pPr>
        <w:ind w:left="403" w:right="173"/>
      </w:pPr>
      <w:r>
        <w:rPr>
          <w:i/>
          <w:color w:val="46505F"/>
        </w:rPr>
        <w:t>“Who is this person beyond his job?”</w:t>
      </w:r>
    </w:p>
    <w:p>
      <w:r>
        <w:t>Needs:</w:t>
      </w:r>
    </w:p>
    <w:p>
      <w:pPr>
        <w:pStyle w:val="ListBullet"/>
      </w:pPr>
      <w:r>
        <w:t>Worlds</w:t>
      </w:r>
    </w:p>
    <w:p>
      <w:pPr>
        <w:pStyle w:val="ListBullet"/>
      </w:pPr>
      <w:r>
        <w:t>personal artifacts</w:t>
      </w:r>
    </w:p>
    <w:p>
      <w:pPr>
        <w:pStyle w:val="ListBullet"/>
      </w:pPr>
      <w:r>
        <w:t>creative work</w:t>
      </w:r>
    </w:p>
    <w:p>
      <w:pPr>
        <w:pStyle w:val="ListBullet"/>
      </w:pPr>
      <w:r>
        <w:t>writing</w:t>
      </w:r>
    </w:p>
    <w:p>
      <w:pPr>
        <w:pStyle w:val="ListBullet"/>
      </w:pPr>
      <w:r>
        <w:t>music/film taste as curated artifacts</w:t>
      </w:r>
    </w:p>
    <w:p>
      <w:pPr>
        <w:pStyle w:val="ListBullet"/>
      </w:pPr>
      <w:r>
        <w:t>ideas and observations</w:t>
      </w:r>
    </w:p>
    <w:p>
      <w:pPr>
        <w:pStyle w:val="ListBullet"/>
      </w:pPr>
      <w:r>
        <w:t>unexpected discoveries</w:t>
      </w:r>
    </w:p>
    <w:p>
      <w:r>
        <w:t>The product must serve all three without becoming three separate websites.</w:t>
      </w:r>
    </w:p>
    <w:p>
      <w:pPr>
        <w:spacing w:after="60"/>
      </w:pPr>
      <w:r>
        <w:rPr>
          <w:color w:val="B9C3CD"/>
        </w:rPr>
        <w:t>──────────────────────────────────────────────────────────────────────</w:t>
      </w:r>
    </w:p>
    <w:p>
      <w:pPr>
        <w:pStyle w:val="Heading1"/>
      </w:pPr>
      <w:r>
        <w:t>8. ARRIVAL — THE FIRST IMPRESSION</w:t>
      </w:r>
    </w:p>
    <w:p>
      <w:r>
        <w:t>The visitor should simply arrive.</w:t>
      </w:r>
    </w:p>
    <w:p>
      <w:r>
        <w:t>Do NOT begin with a mode selection screen.</w:t>
      </w:r>
    </w:p>
    <w:p>
      <w:r>
        <w:t>Do NOT make the visitor learn the universe system first.</w:t>
      </w:r>
    </w:p>
    <w:p>
      <w:r>
        <w:t>Do NOT hide professional information behind “Enter Universe.”</w:t>
      </w:r>
    </w:p>
    <w:p>
      <w:r>
        <w:t>The opening should feel like entering a place, not opening an application.</w:t>
      </w:r>
    </w:p>
    <w:p>
      <w:r>
        <w:t>A strong opening hierarchy is:</w:t>
      </w:r>
    </w:p>
    <w:p>
      <w:pPr>
        <w:pStyle w:val="Heading3"/>
      </w:pPr>
      <w:r>
        <w:t>AYUSH KUMAR SHARAN</w:t>
      </w:r>
    </w:p>
    <w:p>
      <w:r>
        <w:rPr>
          <w:b/>
        </w:rPr>
        <w:t>ENGINEER · BUILDER · PROBLEM SOLVER</w:t>
      </w:r>
    </w:p>
    <w:p>
      <w:r>
        <w:t>Then a concise expression of his way of thinking, for example:</w:t>
      </w:r>
    </w:p>
    <w:p>
      <w:pPr>
        <w:ind w:left="403" w:right="173"/>
      </w:pPr>
      <w:r>
        <w:rPr>
          <w:i/>
          <w:color w:val="46505F"/>
        </w:rPr>
        <w:t>I like understanding what happens underneath things — especially when something breaks.</w:t>
      </w:r>
    </w:p>
    <w:p>
      <w:r>
        <w:t>Then the recurring principle:</w:t>
      </w:r>
    </w:p>
    <w:p>
      <w:pPr>
        <w:ind w:left="403" w:right="173"/>
      </w:pPr>
      <w:r>
        <w:rPr>
          <w:i/>
          <w:color w:val="46505F"/>
        </w:rPr>
        <w:t>**Understand the system. Find the problem. Build the solution. Make it useful.**</w:t>
      </w:r>
    </w:p>
    <w:p>
      <w:r>
        <w:t>The exact copy can be refined, but it should feel human and intelligent rather than slogan-heavy.</w:t>
      </w:r>
    </w:p>
    <w:p>
      <w:r>
        <w:t xml:space="preserve">Immediately after the identity, show </w:t>
      </w:r>
      <w:r>
        <w:rPr>
          <w:b/>
        </w:rPr>
        <w:t>real substance</w:t>
      </w:r>
      <w:r>
        <w:t>.</w:t>
      </w:r>
    </w:p>
    <w:p>
      <w:r>
        <w:t>The hero should not occupy an enormous void simply to create cinematic emptiness.</w:t>
      </w:r>
    </w:p>
    <w:p>
      <w:pPr>
        <w:spacing w:after="60"/>
      </w:pPr>
      <w:r>
        <w:rPr>
          <w:color w:val="B9C3CD"/>
        </w:rPr>
        <w:t>──────────────────────────────────────────────────────────────────────</w:t>
      </w:r>
    </w:p>
    <w:p>
      <w:pPr>
        <w:pStyle w:val="Heading1"/>
      </w:pPr>
      <w:r>
        <w:t>9. THE HOMEPAGE IS A SEQUENCE OF DISCOVERIES</w:t>
      </w:r>
    </w:p>
    <w:p>
      <w:r>
        <w:t>The homepage should not visually look like eight standard portfolio sections.</w:t>
      </w:r>
    </w:p>
    <w:p>
      <w:r>
        <w:t>Its underlying journey is:</w:t>
      </w:r>
    </w:p>
    <w:p>
      <w:pPr>
        <w:spacing w:before="60" w:after="120"/>
        <w:ind w:left="259"/>
      </w:pPr>
      <w:r>
        <w:rPr>
          <w:rFonts w:ascii="Consolas" w:hAnsi="Consolas"/>
          <w:sz w:val="16"/>
        </w:rPr>
        <w:t>ARRIVAL</w:t>
        <w:br/>
      </w:r>
      <w:r>
        <w:rPr>
          <w:rFonts w:ascii="Consolas" w:hAnsi="Consolas"/>
          <w:sz w:val="16"/>
        </w:rPr>
        <w:t xml:space="preserve">  ↓</w:t>
        <w:br/>
      </w:r>
      <w:r>
        <w:rPr>
          <w:rFonts w:ascii="Consolas" w:hAnsi="Consolas"/>
          <w:sz w:val="16"/>
        </w:rPr>
        <w:t>WHO IS AYUSH?</w:t>
        <w:br/>
      </w:r>
      <w:r>
        <w:rPr>
          <w:rFonts w:ascii="Consolas" w:hAnsi="Consolas"/>
          <w:sz w:val="16"/>
        </w:rPr>
        <w:t xml:space="preserve">  ↓</w:t>
        <w:br/>
      </w:r>
      <w:r>
        <w:rPr>
          <w:rFonts w:ascii="Consolas" w:hAnsi="Consolas"/>
          <w:sz w:val="16"/>
        </w:rPr>
        <w:t>HOW DOES HE THINK?</w:t>
        <w:br/>
      </w:r>
      <w:r>
        <w:rPr>
          <w:rFonts w:ascii="Consolas" w:hAnsi="Consolas"/>
          <w:sz w:val="16"/>
        </w:rPr>
        <w:t xml:space="preserve">  ↓</w:t>
        <w:br/>
      </w:r>
      <w:r>
        <w:rPr>
          <w:rFonts w:ascii="Consolas" w:hAnsi="Consolas"/>
          <w:sz w:val="16"/>
        </w:rPr>
        <w:t>WHAT DOES HE ACTUALLY DO?</w:t>
        <w:br/>
      </w:r>
      <w:r>
        <w:rPr>
          <w:rFonts w:ascii="Consolas" w:hAnsi="Consolas"/>
          <w:sz w:val="16"/>
        </w:rPr>
        <w:t xml:space="preserve">  ↓</w:t>
        <w:br/>
      </w:r>
      <w:r>
        <w:rPr>
          <w:rFonts w:ascii="Consolas" w:hAnsi="Consolas"/>
          <w:sz w:val="16"/>
        </w:rPr>
        <w:t>WHAT HAS HE BUILT?</w:t>
        <w:br/>
      </w:r>
      <w:r>
        <w:rPr>
          <w:rFonts w:ascii="Consolas" w:hAnsi="Consolas"/>
          <w:sz w:val="16"/>
        </w:rPr>
        <w:t xml:space="preserve">  ↓</w:t>
        <w:br/>
      </w:r>
      <w:r>
        <w:rPr>
          <w:rFonts w:ascii="Consolas" w:hAnsi="Consolas"/>
          <w:sz w:val="16"/>
        </w:rPr>
        <w:t>WHAT TOOLS ARE BEHIND THE WORK?</w:t>
        <w:br/>
      </w:r>
      <w:r>
        <w:rPr>
          <w:rFonts w:ascii="Consolas" w:hAnsi="Consolas"/>
          <w:sz w:val="16"/>
        </w:rPr>
        <w:t xml:space="preserve">  ↓</w:t>
        <w:br/>
      </w:r>
      <w:r>
        <w:rPr>
          <w:rFonts w:ascii="Consolas" w:hAnsi="Consolas"/>
          <w:sz w:val="16"/>
        </w:rPr>
        <w:t>WHAT ELSE IS HERE?</w:t>
        <w:br/>
      </w:r>
      <w:r>
        <w:rPr>
          <w:rFonts w:ascii="Consolas" w:hAnsi="Consolas"/>
          <w:sz w:val="16"/>
        </w:rPr>
        <w:t xml:space="preserve">  ↓</w:t>
        <w:br/>
      </w:r>
      <w:r>
        <w:rPr>
          <w:rFonts w:ascii="Consolas" w:hAnsi="Consolas"/>
          <w:sz w:val="16"/>
        </w:rPr>
        <w:t>I CONTAIN MULTITUDES</w:t>
        <w:br/>
      </w:r>
      <w:r>
        <w:rPr>
          <w:rFonts w:ascii="Consolas" w:hAnsi="Consolas"/>
          <w:sz w:val="16"/>
        </w:rPr>
        <w:t xml:space="preserve">  ↓</w:t>
        <w:br/>
      </w:r>
      <w:r>
        <w:rPr>
          <w:rFonts w:ascii="Consolas" w:hAnsi="Consolas"/>
          <w:sz w:val="16"/>
        </w:rPr>
        <w:t>EXPLORE OTHER WORLDS</w:t>
        <w:br/>
      </w:r>
    </w:p>
    <w:p>
      <w:r>
        <w:t>The content can flow continuously through a curated composition rather than a stack of generic cards.</w:t>
      </w:r>
    </w:p>
    <w:p>
      <w:pPr>
        <w:spacing w:after="60"/>
      </w:pPr>
      <w:r>
        <w:rPr>
          <w:color w:val="B9C3CD"/>
        </w:rPr>
        <w:t>──────────────────────────────────────────────────────────────────────</w:t>
      </w:r>
    </w:p>
    <w:p>
      <w:pPr>
        <w:pStyle w:val="Heading1"/>
      </w:pPr>
      <w:r>
        <w:t>10. “HOW HE THINKS” IS A FIRST-CLASS EXPERIENCE</w:t>
      </w:r>
    </w:p>
    <w:p>
      <w:r>
        <w:t>A key recurring principle is:</w:t>
      </w:r>
    </w:p>
    <w:p>
      <w:pPr>
        <w:pStyle w:val="Heading1"/>
      </w:pPr>
      <w:r>
        <w:t>BUILD → BREAK → UNDERSTAND → FIX → VERIFY</w:t>
      </w:r>
    </w:p>
    <w:p>
      <w:r>
        <w:t>This is much more meaningful than a generic “About me” paragraph.</w:t>
      </w:r>
    </w:p>
    <w:p>
      <w:r>
        <w:t>The site should use this as a visual/structural motif when appropriate.</w:t>
      </w:r>
    </w:p>
    <w:p>
      <w:r>
        <w:t>For work and projects, a useful storytelling framework is:</w:t>
      </w:r>
    </w:p>
    <w:p>
      <w:pPr>
        <w:pStyle w:val="Heading3"/>
      </w:pPr>
      <w:r>
        <w:t>THE PROBLEM</w:t>
      </w:r>
    </w:p>
    <w:p>
      <w:r>
        <w:t>What was not working?</w:t>
      </w:r>
    </w:p>
    <w:p>
      <w:pPr>
        <w:pStyle w:val="Heading3"/>
      </w:pPr>
      <w:r>
        <w:t>THE SYSTEM</w:t>
      </w:r>
    </w:p>
    <w:p>
      <w:r>
        <w:t>What was happening underneath?</w:t>
      </w:r>
    </w:p>
    <w:p>
      <w:pPr>
        <w:pStyle w:val="Heading3"/>
      </w:pPr>
      <w:r>
        <w:t>THE INTERVENTION</w:t>
      </w:r>
    </w:p>
    <w:p>
      <w:r>
        <w:t>What did Ayush change or build?</w:t>
      </w:r>
    </w:p>
    <w:p>
      <w:pPr>
        <w:pStyle w:val="Heading3"/>
      </w:pPr>
      <w:r>
        <w:t>THE RESULT</w:t>
      </w:r>
    </w:p>
    <w:p>
      <w:r>
        <w:t>What happened?</w:t>
      </w:r>
    </w:p>
    <w:p>
      <w:pPr>
        <w:pStyle w:val="Heading3"/>
      </w:pPr>
      <w:r>
        <w:t>THE LEARNING</w:t>
      </w:r>
    </w:p>
    <w:p>
      <w:r>
        <w:t>What did the problem reveal?</w:t>
      </w:r>
    </w:p>
    <w:p>
      <w:r>
        <w:t>This communicates reasoning style rather than merely listing responsibilities.</w:t>
      </w:r>
    </w:p>
    <w:p>
      <w:pPr>
        <w:spacing w:after="60"/>
      </w:pPr>
      <w:r>
        <w:rPr>
          <w:color w:val="B9C3CD"/>
        </w:rPr>
        <w:t>──────────────────────────────────────────────────────────────────────</w:t>
      </w:r>
    </w:p>
    <w:p>
      <w:pPr>
        <w:pStyle w:val="Heading1"/>
      </w:pPr>
      <w:r>
        <w:t>11. EXPERIENCE MUST BE SHOWN AS WORK, NOT AS A RESUME ENTRY</w:t>
      </w:r>
    </w:p>
    <w:p>
      <w:pPr>
        <w:pStyle w:val="Heading2"/>
      </w:pPr>
      <w:r>
        <w:t>M2P FINTECH</w:t>
      </w:r>
    </w:p>
    <w:p>
      <w:r>
        <w:t>Current focus: Product Engineering / QA &amp; Automation.</w:t>
      </w:r>
    </w:p>
    <w:p>
      <w:r>
        <w:t>Relevant reality to communicate includes:</w:t>
      </w:r>
    </w:p>
    <w:p>
      <w:pPr>
        <w:pStyle w:val="ListBullet"/>
      </w:pPr>
      <w:r>
        <w:t>production fintech systems</w:t>
      </w:r>
    </w:p>
    <w:p>
      <w:pPr>
        <w:pStyle w:val="ListBullet"/>
      </w:pPr>
      <w:r>
        <w:t>test planning and execution</w:t>
      </w:r>
    </w:p>
    <w:p>
      <w:pPr>
        <w:pStyle w:val="ListBullet"/>
      </w:pPr>
      <w:r>
        <w:t>sanity / regression / exploratory testing</w:t>
      </w:r>
    </w:p>
    <w:p>
      <w:pPr>
        <w:pStyle w:val="ListBullet"/>
      </w:pPr>
      <w:r>
        <w:t>API validation</w:t>
      </w:r>
    </w:p>
    <w:p>
      <w:pPr>
        <w:pStyle w:val="ListBullet"/>
      </w:pPr>
      <w:r>
        <w:t>deployment / environment verification</w:t>
      </w:r>
    </w:p>
    <w:p>
      <w:pPr>
        <w:pStyle w:val="ListBullet"/>
      </w:pPr>
      <w:r>
        <w:t>Jira</w:t>
      </w:r>
    </w:p>
    <w:p>
      <w:pPr>
        <w:pStyle w:val="ListBullet"/>
      </w:pPr>
      <w:r>
        <w:t>Argo CD</w:t>
      </w:r>
    </w:p>
    <w:p>
      <w:pPr>
        <w:pStyle w:val="ListBullet"/>
      </w:pPr>
      <w:r>
        <w:t>MongoDB</w:t>
      </w:r>
    </w:p>
    <w:p>
      <w:pPr>
        <w:pStyle w:val="ListBullet"/>
      </w:pPr>
      <w:r>
        <w:t>browser debugging</w:t>
      </w:r>
    </w:p>
    <w:p>
      <w:pPr>
        <w:pStyle w:val="ListBullet"/>
      </w:pPr>
      <w:r>
        <w:t>Playwright + TypeScript</w:t>
      </w:r>
    </w:p>
    <w:p>
      <w:pPr>
        <w:pStyle w:val="ListBullet"/>
      </w:pPr>
      <w:r>
        <w:t>E2E automation</w:t>
      </w:r>
    </w:p>
    <w:p>
      <w:pPr>
        <w:pStyle w:val="ListBullet"/>
      </w:pPr>
      <w:r>
        <w:t>dynamic interfaces such as MUI DataGrid</w:t>
      </w:r>
    </w:p>
    <w:p>
      <w:pPr>
        <w:pStyle w:val="ListBullet"/>
      </w:pPr>
      <w:r>
        <w:t>backend/API workflows</w:t>
      </w:r>
    </w:p>
    <w:p>
      <w:pPr>
        <w:pStyle w:val="ListBullet"/>
      </w:pPr>
      <w:r>
        <w:t>AI-assisted development / reviewing and validating generated work where appropriate</w:t>
      </w:r>
    </w:p>
    <w:p>
      <w:r>
        <w:t>Potential visual story:</w:t>
      </w:r>
    </w:p>
    <w:p>
      <w:pPr>
        <w:spacing w:before="60" w:after="120"/>
        <w:ind w:left="259"/>
      </w:pPr>
      <w:r>
        <w:rPr>
          <w:rFonts w:ascii="Consolas" w:hAnsi="Consolas"/>
          <w:sz w:val="16"/>
        </w:rPr>
        <w:t>AUTHENTICATION</w:t>
        <w:br/>
      </w:r>
      <w:r>
        <w:rPr>
          <w:rFonts w:ascii="Consolas" w:hAnsi="Consolas"/>
          <w:sz w:val="16"/>
        </w:rPr>
        <w:t xml:space="preserve">      ↓</w:t>
        <w:br/>
      </w:r>
      <w:r>
        <w:rPr>
          <w:rFonts w:ascii="Consolas" w:hAnsi="Consolas"/>
          <w:sz w:val="16"/>
        </w:rPr>
        <w:t>MERCHANT</w:t>
        <w:br/>
      </w:r>
      <w:r>
        <w:rPr>
          <w:rFonts w:ascii="Consolas" w:hAnsi="Consolas"/>
          <w:sz w:val="16"/>
        </w:rPr>
        <w:t xml:space="preserve">      ↓</w:t>
        <w:br/>
      </w:r>
      <w:r>
        <w:rPr>
          <w:rFonts w:ascii="Consolas" w:hAnsi="Consolas"/>
          <w:sz w:val="16"/>
        </w:rPr>
        <w:t>TRANSACTIONS</w:t>
        <w:br/>
      </w:r>
      <w:r>
        <w:rPr>
          <w:rFonts w:ascii="Consolas" w:hAnsi="Consolas"/>
          <w:sz w:val="16"/>
        </w:rPr>
        <w:t xml:space="preserve">      ↓</w:t>
        <w:br/>
      </w:r>
      <w:r>
        <w:rPr>
          <w:rFonts w:ascii="Consolas" w:hAnsi="Consolas"/>
          <w:sz w:val="16"/>
        </w:rPr>
        <w:t>EMI</w:t>
        <w:br/>
      </w:r>
      <w:r>
        <w:rPr>
          <w:rFonts w:ascii="Consolas" w:hAnsi="Consolas"/>
          <w:sz w:val="16"/>
        </w:rPr>
        <w:t xml:space="preserve">      ↓</w:t>
        <w:br/>
      </w:r>
      <w:r>
        <w:rPr>
          <w:rFonts w:ascii="Consolas" w:hAnsi="Consolas"/>
          <w:sz w:val="16"/>
        </w:rPr>
        <w:t>SETTLEMENT</w:t>
        <w:br/>
      </w:r>
    </w:p>
    <w:p>
      <w:r>
        <w:t>Then connect tools to actual use:</w:t>
      </w:r>
    </w:p>
    <w:p>
      <w:r>
        <w:t>Playwright · TypeScript · Postman · MongoDB · Argo CD · Jira</w:t>
      </w:r>
    </w:p>
    <w:p>
      <w:r>
        <w:t>The experience should feel like inspecting a real production system.</w:t>
      </w:r>
    </w:p>
    <w:p>
      <w:pPr>
        <w:pStyle w:val="Heading2"/>
      </w:pPr>
      <w:r>
        <w:t>THALES</w:t>
      </w:r>
    </w:p>
    <w:p>
      <w:r>
        <w:t>Focus: Technical Operations / In-Flight Entertainment.</w:t>
      </w:r>
    </w:p>
    <w:p>
      <w:r>
        <w:t>Relevant material:</w:t>
      </w:r>
    </w:p>
    <w:p>
      <w:pPr>
        <w:pStyle w:val="ListBullet"/>
      </w:pPr>
      <w:r>
        <w:t>aviation / IFE systems</w:t>
      </w:r>
    </w:p>
    <w:p>
      <w:pPr>
        <w:pStyle w:val="ListBullet"/>
      </w:pPr>
      <w:r>
        <w:t>monitoring</w:t>
      </w:r>
    </w:p>
    <w:p>
      <w:pPr>
        <w:pStyle w:val="ListBullet"/>
      </w:pPr>
      <w:r>
        <w:t>troubleshooting</w:t>
      </w:r>
    </w:p>
    <w:p>
      <w:pPr>
        <w:pStyle w:val="ListBullet"/>
      </w:pPr>
      <w:r>
        <w:t>technical operations</w:t>
      </w:r>
    </w:p>
    <w:p>
      <w:pPr>
        <w:pStyle w:val="ListBullet"/>
      </w:pPr>
      <w:r>
        <w:t>reliability context</w:t>
      </w:r>
    </w:p>
    <w:p>
      <w:r>
        <w:t>The visual identity can become an aviation/system artifact rather than another generic job card.</w:t>
      </w:r>
    </w:p>
    <w:p>
      <w:pPr>
        <w:pStyle w:val="Heading2"/>
      </w:pPr>
      <w:r>
        <w:t>TECH MAHINDRA MAKERS LAB</w:t>
      </w:r>
    </w:p>
    <w:p>
      <w:r>
        <w:t>Focus: cloud / systems / game development / Pixel Streaming.</w:t>
      </w:r>
    </w:p>
    <w:p>
      <w:r>
        <w:t>Relevant material:</w:t>
      </w:r>
    </w:p>
    <w:p>
      <w:pPr>
        <w:pStyle w:val="ListBullet"/>
      </w:pPr>
      <w:r>
        <w:t>AWS</w:t>
      </w:r>
    </w:p>
    <w:p>
      <w:pPr>
        <w:pStyle w:val="ListBullet"/>
      </w:pPr>
      <w:r>
        <w:t>GCP</w:t>
      </w:r>
    </w:p>
    <w:p>
      <w:pPr>
        <w:pStyle w:val="ListBullet"/>
      </w:pPr>
      <w:r>
        <w:t>Linux</w:t>
      </w:r>
    </w:p>
    <w:p>
      <w:pPr>
        <w:pStyle w:val="ListBullet"/>
      </w:pPr>
      <w:r>
        <w:t>Unity</w:t>
      </w:r>
    </w:p>
    <w:p>
      <w:pPr>
        <w:pStyle w:val="ListBullet"/>
      </w:pPr>
      <w:r>
        <w:t>Unreal Engine</w:t>
      </w:r>
    </w:p>
    <w:p>
      <w:pPr>
        <w:pStyle w:val="ListBullet"/>
      </w:pPr>
      <w:r>
        <w:t>Blender</w:t>
      </w:r>
    </w:p>
    <w:p>
      <w:pPr>
        <w:pStyle w:val="ListBullet"/>
      </w:pPr>
      <w:r>
        <w:t>Pixel Streaming</w:t>
      </w:r>
    </w:p>
    <w:p>
      <w:pPr>
        <w:pStyle w:val="ListBullet"/>
      </w:pPr>
      <w:r>
        <w:t>cloud infrastructure</w:t>
      </w:r>
    </w:p>
    <w:p>
      <w:pPr>
        <w:pStyle w:val="ListBullet"/>
      </w:pPr>
      <w:r>
        <w:t>76% hosting-cost reduction</w:t>
      </w:r>
    </w:p>
    <w:p>
      <w:pPr>
        <w:pStyle w:val="ListBullet"/>
      </w:pPr>
      <w:r>
        <w:t>AI/LLM dataset work including regional dialect curation</w:t>
      </w:r>
    </w:p>
    <w:p>
      <w:r>
        <w:t>Potential visual story:</w:t>
      </w:r>
    </w:p>
    <w:p>
      <w:pPr>
        <w:spacing w:before="60" w:after="120"/>
        <w:ind w:left="259"/>
      </w:pPr>
      <w:r>
        <w:rPr>
          <w:rFonts w:ascii="Consolas" w:hAnsi="Consolas"/>
          <w:sz w:val="16"/>
        </w:rPr>
        <w:t>UNREAL / PIXEL STREAMING</w:t>
        <w:br/>
      </w:r>
      <w:r>
        <w:rPr>
          <w:rFonts w:ascii="Consolas" w:hAnsi="Consolas"/>
          <w:sz w:val="16"/>
        </w:rPr>
        <w:t xml:space="preserve">        ↓</w:t>
        <w:br/>
      </w:r>
      <w:r>
        <w:rPr>
          <w:rFonts w:ascii="Consolas" w:hAnsi="Consolas"/>
          <w:sz w:val="16"/>
        </w:rPr>
        <w:t>CLOUD INFRASTRUCTURE</w:t>
        <w:br/>
      </w:r>
      <w:r>
        <w:rPr>
          <w:rFonts w:ascii="Consolas" w:hAnsi="Consolas"/>
          <w:sz w:val="16"/>
        </w:rPr>
        <w:t xml:space="preserve">        ↓</w:t>
        <w:br/>
      </w:r>
      <w:r>
        <w:rPr>
          <w:rFonts w:ascii="Consolas" w:hAnsi="Consolas"/>
          <w:sz w:val="16"/>
        </w:rPr>
        <w:t>AWS / GCP / LINUX</w:t>
        <w:br/>
      </w:r>
      <w:r>
        <w:rPr>
          <w:rFonts w:ascii="Consolas" w:hAnsi="Consolas"/>
          <w:sz w:val="16"/>
        </w:rPr>
        <w:t xml:space="preserve">        ↓</w:t>
        <w:br/>
      </w:r>
      <w:r>
        <w:rPr>
          <w:rFonts w:ascii="Consolas" w:hAnsi="Consolas"/>
          <w:sz w:val="16"/>
        </w:rPr>
        <w:t>OPTIMIZATION</w:t>
        <w:br/>
      </w:r>
      <w:r>
        <w:rPr>
          <w:rFonts w:ascii="Consolas" w:hAnsi="Consolas"/>
          <w:sz w:val="16"/>
        </w:rPr>
        <w:t xml:space="preserve">        ↓</w:t>
        <w:br/>
      </w:r>
      <w:r>
        <w:rPr>
          <w:rFonts w:ascii="Consolas" w:hAnsi="Consolas"/>
          <w:sz w:val="16"/>
        </w:rPr>
        <w:t>76% COST REDUCTION</w:t>
        <w:br/>
      </w:r>
    </w:p>
    <w:p>
      <w:r>
        <w:t>The number should have context. It is not a badge.</w:t>
      </w:r>
    </w:p>
    <w:p>
      <w:pPr>
        <w:spacing w:after="60"/>
      </w:pPr>
      <w:r>
        <w:rPr>
          <w:color w:val="B9C3CD"/>
        </w:rPr>
        <w:t>──────────────────────────────────────────────────────────────────────</w:t>
      </w:r>
    </w:p>
    <w:p>
      <w:pPr>
        <w:pStyle w:val="Heading1"/>
      </w:pPr>
      <w:r>
        <w:t>12. PROJECTS SHOULD FEEL LIKE ROOMS, NOT CARDS</w:t>
      </w:r>
    </w:p>
    <w:p>
      <w:r>
        <w:t xml:space="preserve">A major project should open into an </w:t>
      </w:r>
      <w:r>
        <w:rPr>
          <w:b/>
        </w:rPr>
        <w:t>artifact space</w:t>
      </w:r>
      <w:r>
        <w:t xml:space="preserve"> or focused narrative.</w:t>
      </w:r>
    </w:p>
    <w:p>
      <w:r>
        <w:t>The project page should make the visitor feel like they are entering the thing, not reading a generic portfolio template.</w:t>
      </w:r>
    </w:p>
    <w:p>
      <w:r>
        <w:t>A project should communicate:</w:t>
      </w:r>
    </w:p>
    <w:p>
      <w:pPr>
        <w:pStyle w:val="ListBullet"/>
      </w:pPr>
      <w:r>
        <w:t>what it is</w:t>
      </w:r>
    </w:p>
    <w:p>
      <w:pPr>
        <w:pStyle w:val="ListBullet"/>
      </w:pPr>
      <w:r>
        <w:t>why it exists</w:t>
      </w:r>
    </w:p>
    <w:p>
      <w:pPr>
        <w:pStyle w:val="ListBullet"/>
      </w:pPr>
      <w:r>
        <w:t>the problem</w:t>
      </w:r>
    </w:p>
    <w:p>
      <w:pPr>
        <w:pStyle w:val="ListBullet"/>
      </w:pPr>
      <w:r>
        <w:t>the system / architecture</w:t>
      </w:r>
    </w:p>
    <w:p>
      <w:pPr>
        <w:pStyle w:val="ListBullet"/>
      </w:pPr>
      <w:r>
        <w:t>decisions</w:t>
      </w:r>
    </w:p>
    <w:p>
      <w:pPr>
        <w:pStyle w:val="ListBullet"/>
      </w:pPr>
      <w:r>
        <w:t>technology</w:t>
      </w:r>
    </w:p>
    <w:p>
      <w:pPr>
        <w:pStyle w:val="ListBullet"/>
      </w:pPr>
      <w:r>
        <w:t>outcome</w:t>
      </w:r>
    </w:p>
    <w:p>
      <w:pPr>
        <w:pStyle w:val="ListBullet"/>
      </w:pPr>
      <w:r>
        <w:t>what was learned</w:t>
      </w:r>
    </w:p>
    <w:p>
      <w:pPr>
        <w:pStyle w:val="ListBullet"/>
      </w:pPr>
      <w:r>
        <w:t>useful links / source / publication where applicable</w:t>
      </w:r>
    </w:p>
    <w:p>
      <w:r>
        <w:t>The following projects are important content candidates:</w:t>
      </w:r>
    </w:p>
    <w:p>
      <w:pPr>
        <w:pStyle w:val="Heading2"/>
      </w:pPr>
      <w:r>
        <w:t>QUANTUM-DRIVEN SIGNAL PROCESSING FOR CLASSICAL COMMUNICATION ENHANCEMENT</w:t>
      </w:r>
    </w:p>
    <w:p>
      <w:r>
        <w:t>Potential artifact language:</w:t>
      </w:r>
    </w:p>
    <w:p>
      <w:pPr>
        <w:pStyle w:val="ListBullet"/>
      </w:pPr>
      <w:r>
        <w:t>Qiskit</w:t>
      </w:r>
    </w:p>
    <w:p>
      <w:pPr>
        <w:pStyle w:val="ListBullet"/>
      </w:pPr>
      <w:r>
        <w:t>quantum circuit design</w:t>
      </w:r>
    </w:p>
    <w:p>
      <w:pPr>
        <w:pStyle w:val="ListBullet"/>
      </w:pPr>
      <w:r>
        <w:t>Bell-state concepts</w:t>
      </w:r>
    </w:p>
    <w:p>
      <w:pPr>
        <w:pStyle w:val="ListBullet"/>
      </w:pPr>
      <w:r>
        <w:t>quantum networking</w:t>
      </w:r>
    </w:p>
    <w:p>
      <w:pPr>
        <w:pStyle w:val="ListBullet"/>
      </w:pPr>
      <w:r>
        <w:t>classical communication enhancement</w:t>
      </w:r>
    </w:p>
    <w:p>
      <w:pPr>
        <w:pStyle w:val="ListBullet"/>
      </w:pPr>
      <w:r>
        <w:t>ML-driven packet switching / routing concepts where supported by the actual work</w:t>
      </w:r>
    </w:p>
    <w:p>
      <w:pPr>
        <w:pStyle w:val="ListBullet"/>
      </w:pPr>
      <w:r>
        <w:t>research outcome</w:t>
      </w:r>
    </w:p>
    <w:p>
      <w:pPr>
        <w:pStyle w:val="ListBullet"/>
      </w:pPr>
      <w:r>
        <w:t>awards</w:t>
      </w:r>
    </w:p>
    <w:p>
      <w:pPr>
        <w:pStyle w:val="ListBullet"/>
      </w:pPr>
      <w:r>
        <w:t>IEEE publication</w:t>
      </w:r>
    </w:p>
    <w:p>
      <w:r>
        <w:t>This project can be particularly strong in the Cosmos / Research / Archive atmospheres.</w:t>
      </w:r>
    </w:p>
    <w:p>
      <w:pPr>
        <w:pStyle w:val="Heading2"/>
      </w:pPr>
      <w:r>
        <w:t>SAVVY</w:t>
      </w:r>
    </w:p>
    <w:p>
      <w:r>
        <w:t>AI/document-oriented project.</w:t>
      </w:r>
    </w:p>
    <w:p>
      <w:r>
        <w:t>Potential visual journey:</w:t>
      </w:r>
    </w:p>
    <w:p>
      <w:pPr>
        <w:spacing w:before="60" w:after="120"/>
        <w:ind w:left="259"/>
      </w:pPr>
      <w:r>
        <w:rPr>
          <w:rFonts w:ascii="Consolas" w:hAnsi="Consolas"/>
          <w:sz w:val="16"/>
        </w:rPr>
        <w:t>DOCUMENT</w:t>
        <w:br/>
      </w:r>
      <w:r>
        <w:rPr>
          <w:rFonts w:ascii="Consolas" w:hAnsi="Consolas"/>
          <w:sz w:val="16"/>
        </w:rPr>
        <w:t xml:space="preserve">   ↓</w:t>
        <w:br/>
      </w:r>
      <w:r>
        <w:rPr>
          <w:rFonts w:ascii="Consolas" w:hAnsi="Consolas"/>
          <w:sz w:val="16"/>
        </w:rPr>
        <w:t>EMBEDDINGS</w:t>
        <w:br/>
      </w:r>
      <w:r>
        <w:rPr>
          <w:rFonts w:ascii="Consolas" w:hAnsi="Consolas"/>
          <w:sz w:val="16"/>
        </w:rPr>
        <w:t xml:space="preserve">   ↓</w:t>
        <w:br/>
      </w:r>
      <w:r>
        <w:rPr>
          <w:rFonts w:ascii="Consolas" w:hAnsi="Consolas"/>
          <w:sz w:val="16"/>
        </w:rPr>
        <w:t>RETRIEVAL</w:t>
        <w:br/>
      </w:r>
      <w:r>
        <w:rPr>
          <w:rFonts w:ascii="Consolas" w:hAnsi="Consolas"/>
          <w:sz w:val="16"/>
        </w:rPr>
        <w:t xml:space="preserve">   ↓</w:t>
        <w:br/>
      </w:r>
      <w:r>
        <w:rPr>
          <w:rFonts w:ascii="Consolas" w:hAnsi="Consolas"/>
          <w:sz w:val="16"/>
        </w:rPr>
        <w:t>RESPONSE</w:t>
        <w:br/>
      </w:r>
      <w:r>
        <w:rPr>
          <w:rFonts w:ascii="Consolas" w:hAnsi="Consolas"/>
          <w:sz w:val="16"/>
        </w:rPr>
        <w:t xml:space="preserve">   ↓</w:t>
        <w:br/>
      </w:r>
      <w:r>
        <w:rPr>
          <w:rFonts w:ascii="Consolas" w:hAnsi="Consolas"/>
          <w:sz w:val="16"/>
        </w:rPr>
        <w:t>VOICE</w:t>
        <w:br/>
      </w:r>
    </w:p>
    <w:p>
      <w:r>
        <w:t>Technology/context can include Streamlit, ChromaDB, FastEmbed and Edge-TTS where actually supported by the project.</w:t>
      </w:r>
    </w:p>
    <w:p>
      <w:pPr>
        <w:pStyle w:val="Heading2"/>
      </w:pPr>
      <w:r>
        <w:t>LEANJOBOS</w:t>
      </w:r>
    </w:p>
    <w:p>
      <w:r>
        <w:t>Treat as a system/tool/workbench artifact.</w:t>
      </w:r>
    </w:p>
    <w:p>
      <w:pPr>
        <w:pStyle w:val="Heading2"/>
      </w:pPr>
      <w:r>
        <w:t>PERSONAL PORTFOLIO PLATFORM</w:t>
      </w:r>
    </w:p>
    <w:p>
      <w:r>
        <w:t>This website itself is a project and can eventually expose its own evolution, decisions and experiments.</w:t>
      </w:r>
    </w:p>
    <w:p>
      <w:pPr>
        <w:pStyle w:val="Heading2"/>
      </w:pPr>
      <w:r>
        <w:t>LIT PARKING</w:t>
      </w:r>
    </w:p>
    <w:p>
      <w:r>
        <w:t>Mobile/product artifact.</w:t>
      </w:r>
    </w:p>
    <w:p>
      <w:pPr>
        <w:pStyle w:val="Heading2"/>
      </w:pPr>
      <w:r>
        <w:t>MINDSET</w:t>
      </w:r>
    </w:p>
    <w:p>
      <w:r>
        <w:t>Mobile/product/design artifact. Keep framing factual and project-focused.</w:t>
      </w:r>
    </w:p>
    <w:p>
      <w:pPr>
        <w:pStyle w:val="Heading2"/>
      </w:pPr>
      <w:r>
        <w:t>QA AUTOMATION FRAMEWORK</w:t>
      </w:r>
    </w:p>
    <w:p>
      <w:r>
        <w:t>Can be presented as a real engineering system, emphasizing workflow, structure, verification and maintainability.</w:t>
      </w:r>
    </w:p>
    <w:p>
      <w:pPr>
        <w:pStyle w:val="Heading2"/>
      </w:pPr>
      <w:r>
        <w:t>CLOUD / PIXEL STREAMING PROJECT</w:t>
      </w:r>
    </w:p>
    <w:p>
      <w:r>
        <w:t>Can be treated as a systems artifact distinct from the general employment entry when useful.</w:t>
      </w:r>
    </w:p>
    <w:p>
      <w:r>
        <w:t>Do not invent functionality, screenshots, metrics or outcomes that are not supported by actual project material.</w:t>
      </w:r>
    </w:p>
    <w:p>
      <w:pPr>
        <w:spacing w:after="60"/>
      </w:pPr>
      <w:r>
        <w:rPr>
          <w:color w:val="B9C3CD"/>
        </w:rPr>
        <w:t>──────────────────────────────────────────────────────────────────────</w:t>
      </w:r>
    </w:p>
    <w:p>
      <w:pPr>
        <w:pStyle w:val="Heading1"/>
      </w:pPr>
      <w:r>
        <w:t>13. ARTIFACTS ARE THE FUNDAMENTAL VISUAL LANGUAGE</w:t>
      </w:r>
    </w:p>
    <w:p>
      <w:r>
        <w:t xml:space="preserve">Introduce a conceptual object called an </w:t>
      </w:r>
      <w:r>
        <w:rPr>
          <w:b/>
        </w:rPr>
        <w:t>Artifact</w:t>
      </w:r>
      <w:r>
        <w:t>.</w:t>
      </w:r>
    </w:p>
    <w:p>
      <w:r>
        <w:t>An artifact is anything that lets a visitor see something tangible about Ayush.</w:t>
      </w:r>
    </w:p>
    <w:p>
      <w:r>
        <w:t>Possible types:</w:t>
      </w:r>
    </w:p>
    <w:p>
      <w:pPr>
        <w:pStyle w:val="ListBullet"/>
      </w:pPr>
      <w:r>
        <w:t>screenshot</w:t>
      </w:r>
    </w:p>
    <w:p>
      <w:pPr>
        <w:pStyle w:val="ListBullet"/>
      </w:pPr>
      <w:r>
        <w:t>architecture diagram</w:t>
      </w:r>
    </w:p>
    <w:p>
      <w:pPr>
        <w:pStyle w:val="ListBullet"/>
      </w:pPr>
      <w:r>
        <w:t>technical system</w:t>
      </w:r>
    </w:p>
    <w:p>
      <w:pPr>
        <w:pStyle w:val="ListBullet"/>
      </w:pPr>
      <w:r>
        <w:t>research document</w:t>
      </w:r>
    </w:p>
    <w:p>
      <w:pPr>
        <w:pStyle w:val="ListBullet"/>
      </w:pPr>
      <w:r>
        <w:t>UI prototype</w:t>
      </w:r>
    </w:p>
    <w:p>
      <w:pPr>
        <w:pStyle w:val="ListBullet"/>
      </w:pPr>
      <w:r>
        <w:t>code fragment</w:t>
      </w:r>
    </w:p>
    <w:p>
      <w:pPr>
        <w:pStyle w:val="ListBullet"/>
      </w:pPr>
      <w:r>
        <w:t>timeline</w:t>
      </w:r>
    </w:p>
    <w:p>
      <w:pPr>
        <w:pStyle w:val="ListBullet"/>
      </w:pPr>
      <w:r>
        <w:t>illustration</w:t>
      </w:r>
    </w:p>
    <w:p>
      <w:pPr>
        <w:pStyle w:val="ListBullet"/>
      </w:pPr>
      <w:r>
        <w:t>3D object</w:t>
      </w:r>
    </w:p>
    <w:p>
      <w:pPr>
        <w:pStyle w:val="ListBullet"/>
      </w:pPr>
      <w:r>
        <w:t>data visualization</w:t>
      </w:r>
    </w:p>
    <w:p>
      <w:pPr>
        <w:pStyle w:val="ListBullet"/>
      </w:pPr>
      <w:r>
        <w:t>audio artifact</w:t>
      </w:r>
    </w:p>
    <w:p>
      <w:pPr>
        <w:pStyle w:val="ListBullet"/>
      </w:pPr>
      <w:r>
        <w:t>photograph</w:t>
      </w:r>
    </w:p>
    <w:p>
      <w:pPr>
        <w:pStyle w:val="ListBullet"/>
      </w:pPr>
      <w:r>
        <w:t>notebook / written observation</w:t>
      </w:r>
    </w:p>
    <w:p>
      <w:pPr>
        <w:pStyle w:val="ListBullet"/>
      </w:pPr>
      <w:r>
        <w:t>scan / paper / annotation</w:t>
      </w:r>
    </w:p>
    <w:p>
      <w:r>
        <w:t>Each artifact can have:</w:t>
      </w:r>
    </w:p>
    <w:p>
      <w:pPr>
        <w:pStyle w:val="ListBullet"/>
      </w:pPr>
      <w:r>
        <w:t>title</w:t>
      </w:r>
    </w:p>
    <w:p>
      <w:pPr>
        <w:pStyle w:val="ListBullet"/>
      </w:pPr>
      <w:r>
        <w:t>context</w:t>
      </w:r>
    </w:p>
    <w:p>
      <w:pPr>
        <w:pStyle w:val="ListBullet"/>
      </w:pPr>
      <w:r>
        <w:t>relationship</w:t>
      </w:r>
    </w:p>
    <w:p>
      <w:pPr>
        <w:pStyle w:val="ListBullet"/>
      </w:pPr>
      <w:r>
        <w:t>evidence</w:t>
      </w:r>
    </w:p>
    <w:p>
      <w:pPr>
        <w:pStyle w:val="ListBullet"/>
      </w:pPr>
      <w:r>
        <w:t>interaction</w:t>
      </w:r>
    </w:p>
    <w:p>
      <w:pPr>
        <w:pStyle w:val="ListBullet"/>
      </w:pPr>
      <w:r>
        <w:t>source/link where appropriate</w:t>
      </w:r>
    </w:p>
    <w:p>
      <w:r>
        <w:t>The site should become a collection of artifacts rather than a collection of cards.</w:t>
      </w:r>
    </w:p>
    <w:p>
      <w:r>
        <w:t>When real assets exist, prefer them.</w:t>
      </w:r>
    </w:p>
    <w:p>
      <w:r>
        <w:t xml:space="preserve">When assets do not exist, create an abstract representation of a </w:t>
      </w:r>
      <w:r>
        <w:rPr>
          <w:b/>
        </w:rPr>
        <w:t>real system or real idea</w:t>
      </w:r>
      <w:r>
        <w:t>, not a fake screenshot.</w:t>
      </w:r>
    </w:p>
    <w:p>
      <w:pPr>
        <w:spacing w:after="60"/>
      </w:pPr>
      <w:r>
        <w:rPr>
          <w:color w:val="B9C3CD"/>
        </w:rPr>
        <w:t>──────────────────────────────────────────────────────────────────────</w:t>
      </w:r>
    </w:p>
    <w:p>
      <w:pPr>
        <w:pStyle w:val="Heading1"/>
      </w:pPr>
      <w:r>
        <w:t>14. TOOLS MUST BECOME EVIDENCE, NOT SKILL CHIPS</w:t>
      </w:r>
    </w:p>
    <w:p>
      <w:r>
        <w:t>The website should not look like a list of 30 logos or resume keywords.</w:t>
      </w:r>
    </w:p>
    <w:p>
      <w:r>
        <w:t>Technology should be attached to work.</w:t>
      </w:r>
    </w:p>
    <w:p>
      <w:r>
        <w:t>Examples:</w:t>
      </w:r>
    </w:p>
    <w:p>
      <w:pPr>
        <w:pStyle w:val="Heading3"/>
      </w:pPr>
      <w:r>
        <w:t>AWS</w:t>
      </w:r>
    </w:p>
    <w:p>
      <w:r>
        <w:t>Tech Mahindra → Pixel Streaming → Cloud Infrastructure → 76% cost reduction.</w:t>
      </w:r>
    </w:p>
    <w:p>
      <w:pPr>
        <w:pStyle w:val="Heading3"/>
      </w:pPr>
      <w:r>
        <w:t>Playwright</w:t>
      </w:r>
    </w:p>
    <w:p>
      <w:r>
        <w:t>M2P → E2E automation → authentication / dynamic UI / validation.</w:t>
      </w:r>
    </w:p>
    <w:p>
      <w:pPr>
        <w:pStyle w:val="Heading3"/>
      </w:pPr>
      <w:r>
        <w:t>TypeScript</w:t>
      </w:r>
    </w:p>
    <w:p>
      <w:r>
        <w:t>M2P → automation framework.</w:t>
      </w:r>
    </w:p>
    <w:p>
      <w:pPr>
        <w:pStyle w:val="Heading3"/>
      </w:pPr>
      <w:r>
        <w:t>Qiskit</w:t>
      </w:r>
    </w:p>
    <w:p>
      <w:r>
        <w:t>Quantum research → research artifacts → IEEE publication.</w:t>
      </w:r>
    </w:p>
    <w:p>
      <w:pPr>
        <w:pStyle w:val="Heading3"/>
      </w:pPr>
      <w:r>
        <w:t>Unreal Engine</w:t>
      </w:r>
    </w:p>
    <w:p>
      <w:r>
        <w:t>Pixel Streaming / cloud / game-development work.</w:t>
      </w:r>
    </w:p>
    <w:p>
      <w:pPr>
        <w:pStyle w:val="Heading3"/>
      </w:pPr>
      <w:r>
        <w:t>MongoDB</w:t>
      </w:r>
    </w:p>
    <w:p>
      <w:r>
        <w:t>M2P backend validation / project use where supported.</w:t>
      </w:r>
    </w:p>
    <w:p>
      <w:r>
        <w:t>The visitor should discover technologies while discovering work.</w:t>
      </w:r>
    </w:p>
    <w:p>
      <w:r>
        <w:t>Colorful, recognizable tool logos are welcome when they become meaningful artifacts rather than badges.</w:t>
      </w:r>
    </w:p>
    <w:p>
      <w:r>
        <w:t>Separate distinct products cleanly (for example Figma and Canva are different tools).</w:t>
      </w:r>
    </w:p>
    <w:p>
      <w:pPr>
        <w:spacing w:after="60"/>
      </w:pPr>
      <w:r>
        <w:rPr>
          <w:color w:val="B9C3CD"/>
        </w:rPr>
        <w:t>──────────────────────────────────────────────────────────────────────</w:t>
      </w:r>
    </w:p>
    <w:p>
      <w:pPr>
        <w:pStyle w:val="Heading1"/>
      </w:pPr>
      <w:r>
        <w:t>15. THE TECHNOLOGY EXPERIENCE SHOULD FEEL LIKE A LANDSCAPE, NOT A GRID</w:t>
      </w:r>
    </w:p>
    <w:p>
      <w:r>
        <w:t>Instead of:</w:t>
      </w:r>
    </w:p>
    <w:p>
      <w:pPr>
        <w:spacing w:before="60" w:after="120"/>
        <w:ind w:left="259"/>
      </w:pPr>
      <w:r>
        <w:rPr>
          <w:rFonts w:ascii="Consolas" w:hAnsi="Consolas"/>
          <w:sz w:val="16"/>
        </w:rPr>
        <w:t>[AWS] [Docker] [Playwright]</w:t>
        <w:br/>
      </w:r>
      <w:r>
        <w:rPr>
          <w:rFonts w:ascii="Consolas" w:hAnsi="Consolas"/>
          <w:sz w:val="16"/>
        </w:rPr>
        <w:t>[Python] [TypeScript] [Qiskit]</w:t>
        <w:br/>
      </w:r>
      <w:r>
        <w:rPr>
          <w:rFonts w:ascii="Consolas" w:hAnsi="Consolas"/>
          <w:sz w:val="16"/>
        </w:rPr>
        <w:t>[MongoDB] [React]</w:t>
        <w:br/>
      </w:r>
    </w:p>
    <w:p>
      <w:r>
        <w:t>think in relationships and visual hierarchy:</w:t>
      </w:r>
    </w:p>
    <w:p>
      <w:pPr>
        <w:spacing w:before="60" w:after="120"/>
        <w:ind w:left="259"/>
      </w:pPr>
      <w:r>
        <w:rPr>
          <w:rFonts w:ascii="Consolas" w:hAnsi="Consolas"/>
          <w:sz w:val="16"/>
        </w:rPr>
        <w:t xml:space="preserve">                     PLAYWRIGHT</w:t>
        <w:br/>
      </w:r>
      <w:r>
        <w:rPr>
          <w:rFonts w:ascii="Consolas" w:hAnsi="Consolas"/>
          <w:sz w:val="16"/>
        </w:rPr>
        <w:t xml:space="preserve">                         │</w:t>
        <w:br/>
      </w:r>
      <w:r>
        <w:rPr>
          <w:rFonts w:ascii="Consolas" w:hAnsi="Consolas"/>
          <w:sz w:val="16"/>
        </w:rPr>
        <w:t xml:space="preserve">                    M2P / QA</w:t>
        <w:br/>
      </w:r>
      <w:r>
        <w:rPr>
          <w:rFonts w:ascii="Consolas" w:hAnsi="Consolas"/>
          <w:sz w:val="16"/>
        </w:rPr>
        <w:t xml:space="preserve">                         │</w:t>
        <w:br/>
      </w:r>
      <w:r>
        <w:rPr>
          <w:rFonts w:ascii="Consolas" w:hAnsi="Consolas"/>
          <w:sz w:val="16"/>
        </w:rPr>
        <w:t xml:space="preserve">       TYPESCRIPT ───────┼─────── POSTMAN</w:t>
        <w:br/>
      </w:r>
      <w:r>
        <w:rPr>
          <w:rFonts w:ascii="Consolas" w:hAnsi="Consolas"/>
          <w:sz w:val="16"/>
        </w:rPr>
        <w:t xml:space="preserve">                         │</w:t>
        <w:br/>
      </w:r>
      <w:r>
        <w:rPr>
          <w:rFonts w:ascii="Consolas" w:hAnsi="Consolas"/>
          <w:sz w:val="16"/>
        </w:rPr>
        <w:t xml:space="preserve">                      MONGODB</w:t>
        <w:br/>
      </w:r>
      <w:r>
        <w:rPr>
          <w:rFonts w:ascii="Consolas" w:hAnsi="Consolas"/>
          <w:sz w:val="16"/>
        </w:rPr>
        <w:br/>
      </w:r>
      <w:r>
        <w:rPr>
          <w:rFonts w:ascii="Consolas" w:hAnsi="Consolas"/>
          <w:sz w:val="16"/>
        </w:rPr>
        <w:t>AWS ───── PIXEL STREAMING ───── UNREAL ENGINE</w:t>
        <w:br/>
      </w:r>
      <w:r>
        <w:rPr>
          <w:rFonts w:ascii="Consolas" w:hAnsi="Consolas"/>
          <w:sz w:val="16"/>
        </w:rPr>
        <w:t xml:space="preserve"> │                               │</w:t>
        <w:br/>
      </w:r>
      <w:r>
        <w:rPr>
          <w:rFonts w:ascii="Consolas" w:hAnsi="Consolas"/>
          <w:sz w:val="16"/>
        </w:rPr>
        <w:t>TECH MAHINDRA                    CLOUD</w:t>
        <w:br/>
      </w:r>
      <w:r>
        <w:rPr>
          <w:rFonts w:ascii="Consolas" w:hAnsi="Consolas"/>
          <w:sz w:val="16"/>
        </w:rPr>
        <w:br/>
      </w:r>
      <w:r>
        <w:rPr>
          <w:rFonts w:ascii="Consolas" w:hAnsi="Consolas"/>
          <w:sz w:val="16"/>
        </w:rPr>
        <w:t xml:space="preserve">                QISKIT</w:t>
        <w:br/>
      </w:r>
      <w:r>
        <w:rPr>
          <w:rFonts w:ascii="Consolas" w:hAnsi="Consolas"/>
          <w:sz w:val="16"/>
        </w:rPr>
        <w:t xml:space="preserve">                  │</w:t>
        <w:br/>
      </w:r>
      <w:r>
        <w:rPr>
          <w:rFonts w:ascii="Consolas" w:hAnsi="Consolas"/>
          <w:sz w:val="16"/>
        </w:rPr>
        <w:t xml:space="preserve">             QUANTUM RESEARCH</w:t>
        <w:br/>
      </w:r>
      <w:r>
        <w:rPr>
          <w:rFonts w:ascii="Consolas" w:hAnsi="Consolas"/>
          <w:sz w:val="16"/>
        </w:rPr>
        <w:t xml:space="preserve">                  │</w:t>
        <w:br/>
      </w:r>
      <w:r>
        <w:rPr>
          <w:rFonts w:ascii="Consolas" w:hAnsi="Consolas"/>
          <w:sz w:val="16"/>
        </w:rPr>
        <w:t xml:space="preserve">               IEEE</w:t>
        <w:br/>
      </w:r>
    </w:p>
    <w:p>
      <w:r>
        <w:t xml:space="preserve">However, this should </w:t>
      </w:r>
      <w:r>
        <w:rPr>
          <w:b/>
        </w:rPr>
        <w:t>not</w:t>
      </w:r>
      <w:r>
        <w:t xml:space="preserve"> become a literal graph with hundreds of lines and dots.</w:t>
      </w:r>
    </w:p>
    <w:p>
      <w:r>
        <w:t>The relationships can instead be expressed through:</w:t>
      </w:r>
    </w:p>
    <w:p>
      <w:pPr>
        <w:pStyle w:val="ListBullet"/>
      </w:pPr>
      <w:r>
        <w:t>composition</w:t>
      </w:r>
    </w:p>
    <w:p>
      <w:pPr>
        <w:pStyle w:val="ListBullet"/>
      </w:pPr>
      <w:r>
        <w:t>scale</w:t>
      </w:r>
    </w:p>
    <w:p>
      <w:pPr>
        <w:pStyle w:val="ListBullet"/>
      </w:pPr>
      <w:r>
        <w:t>proximity</w:t>
      </w:r>
    </w:p>
    <w:p>
      <w:pPr>
        <w:pStyle w:val="ListBullet"/>
      </w:pPr>
      <w:r>
        <w:t>hover reveals</w:t>
      </w:r>
    </w:p>
    <w:p>
      <w:pPr>
        <w:pStyle w:val="ListBullet"/>
      </w:pPr>
      <w:r>
        <w:t>object transitions</w:t>
      </w:r>
    </w:p>
    <w:p>
      <w:pPr>
        <w:pStyle w:val="ListBullet"/>
      </w:pPr>
      <w:r>
        <w:t>shared artifacts</w:t>
      </w:r>
    </w:p>
    <w:p>
      <w:pPr>
        <w:pStyle w:val="ListBullet"/>
      </w:pPr>
      <w:r>
        <w:t>contextual links</w:t>
      </w:r>
    </w:p>
    <w:p>
      <w:pPr>
        <w:pStyle w:val="ListBullet"/>
      </w:pPr>
      <w:r>
        <w:t>visual echoes</w:t>
      </w:r>
    </w:p>
    <w:p>
      <w:pPr>
        <w:pStyle w:val="ListBullet"/>
      </w:pPr>
      <w:r>
        <w:t>breadcrumbs / “You Are Here” traces</w:t>
      </w:r>
    </w:p>
    <w:p>
      <w:r>
        <w:t>The underlying semantic relationship model can remain technical infrastructure.</w:t>
      </w:r>
    </w:p>
    <w:p>
      <w:r>
        <w:t>The interface should not expose the database.</w:t>
      </w:r>
    </w:p>
    <w:p>
      <w:pPr>
        <w:spacing w:after="60"/>
      </w:pPr>
      <w:r>
        <w:rPr>
          <w:color w:val="B9C3CD"/>
        </w:rPr>
        <w:t>──────────────────────────────────────────────────────────────────────</w:t>
      </w:r>
    </w:p>
    <w:p>
      <w:pPr>
        <w:pStyle w:val="Heading1"/>
      </w:pPr>
      <w:r>
        <w:t>16. “YOU ARE HERE” IS USEFUL — BUT QUIETLY</w:t>
      </w:r>
    </w:p>
    <w:p>
      <w:r>
        <w:t>When a visitor is deep in the site, it can help to subtly show context:</w:t>
      </w:r>
    </w:p>
    <w:p>
      <w:pPr>
        <w:spacing w:before="60" w:after="120"/>
        <w:ind w:left="259"/>
      </w:pPr>
      <w:r>
        <w:rPr>
          <w:rFonts w:ascii="Consolas" w:hAnsi="Consolas"/>
          <w:sz w:val="16"/>
        </w:rPr>
        <w:t>Universe</w:t>
        <w:br/>
      </w:r>
      <w:r>
        <w:rPr>
          <w:rFonts w:ascii="Consolas" w:hAnsi="Consolas"/>
          <w:sz w:val="16"/>
        </w:rPr>
        <w:t xml:space="preserve">  → Engineer</w:t>
        <w:br/>
      </w:r>
      <w:r>
        <w:rPr>
          <w:rFonts w:ascii="Consolas" w:hAnsi="Consolas"/>
          <w:sz w:val="16"/>
        </w:rPr>
        <w:t xml:space="preserve">      → M2P</w:t>
        <w:br/>
      </w:r>
      <w:r>
        <w:rPr>
          <w:rFonts w:ascii="Consolas" w:hAnsi="Consolas"/>
          <w:sz w:val="16"/>
        </w:rPr>
        <w:t xml:space="preserve">          → Automation</w:t>
        <w:br/>
      </w:r>
      <w:r>
        <w:rPr>
          <w:rFonts w:ascii="Consolas" w:hAnsi="Consolas"/>
          <w:sz w:val="16"/>
        </w:rPr>
        <w:t xml:space="preserve">              → Playwright</w:t>
        <w:br/>
      </w:r>
    </w:p>
    <w:p>
      <w:r>
        <w:t>This should feel like a museum/gallery breadcrumb or contextual coordinate, not an application debug panel.</w:t>
      </w:r>
    </w:p>
    <w:p>
      <w:pPr>
        <w:spacing w:after="60"/>
      </w:pPr>
      <w:r>
        <w:rPr>
          <w:color w:val="B9C3CD"/>
        </w:rPr>
        <w:t>──────────────────────────────────────────────────────────────────────</w:t>
      </w:r>
    </w:p>
    <w:p>
      <w:pPr>
        <w:pStyle w:val="Heading1"/>
      </w:pPr>
      <w:r>
        <w:t>17. RELATIONSHIPS ARE MORE IMPORTANT THAN MENUS</w:t>
      </w:r>
    </w:p>
    <w:p>
      <w:r>
        <w:t>The site should encourage following ideas.</w:t>
      </w:r>
    </w:p>
    <w:p>
      <w:r>
        <w:t>Examples:</w:t>
      </w:r>
    </w:p>
    <w:p>
      <w:r>
        <w:t>AWS → Pixel Streaming → Tech Mahindra → 76%</w:t>
      </w:r>
    </w:p>
    <w:p>
      <w:r>
        <w:t>Playwright → M2P → Automation → TypeScript</w:t>
      </w:r>
    </w:p>
    <w:p>
      <w:r>
        <w:t>Qiskit → Quantum Research → IEEE</w:t>
      </w:r>
    </w:p>
    <w:p>
      <w:r>
        <w:t>Unreal Engine → Cloud → Pixel Streaming</w:t>
      </w:r>
    </w:p>
    <w:p>
      <w:r>
        <w:t>Research → Thinker → Questions → Writing</w:t>
      </w:r>
    </w:p>
    <w:p>
      <w:r>
        <w:t>Art → Creative → 3D → Game Development</w:t>
      </w:r>
    </w:p>
    <w:p>
      <w:r>
        <w:t>These connections are part of the experience.</w:t>
      </w:r>
    </w:p>
    <w:p>
      <w:r>
        <w:t>A visitor should be able to move naturally from one artifact to another because they are related.</w:t>
      </w:r>
    </w:p>
    <w:p>
      <w:pPr>
        <w:spacing w:after="60"/>
      </w:pPr>
      <w:r>
        <w:rPr>
          <w:color w:val="B9C3CD"/>
        </w:rPr>
        <w:t>──────────────────────────────────────────────────────────────────────</w:t>
      </w:r>
    </w:p>
    <w:p>
      <w:pPr>
        <w:pStyle w:val="Heading1"/>
      </w:pPr>
      <w:r>
        <w:t>18. “I CONTAIN MULTITUDES” SHOULD BE EARNED</w:t>
      </w:r>
    </w:p>
    <w:p>
      <w:r>
        <w:t>Do not rely on “I CONTAIN MULTITUDES” as an opening slogan alone.</w:t>
      </w:r>
    </w:p>
    <w:p>
      <w:r>
        <w:t>It becomes stronger after the visitor has already encountered several dimensions:</w:t>
      </w:r>
    </w:p>
    <w:p>
      <w:r>
        <w:t>Engineer</w:t>
      </w:r>
    </w:p>
    <w:p>
      <w:r>
        <w:t>Builder</w:t>
      </w:r>
    </w:p>
    <w:p>
      <w:r>
        <w:t>Researcher</w:t>
      </w:r>
    </w:p>
    <w:p>
      <w:r>
        <w:t>Cloud</w:t>
      </w:r>
    </w:p>
    <w:p>
      <w:r>
        <w:t>Automation</w:t>
      </w:r>
    </w:p>
    <w:p>
      <w:r>
        <w:t>Quantum</w:t>
      </w:r>
    </w:p>
    <w:p>
      <w:r>
        <w:t>Creative experiments</w:t>
      </w:r>
    </w:p>
    <w:p>
      <w:r>
        <w:t>etc.</w:t>
      </w:r>
    </w:p>
    <w:p>
      <w:r>
        <w:t>Then:</w:t>
      </w:r>
    </w:p>
    <w:p>
      <w:pPr>
        <w:pStyle w:val="Heading1"/>
      </w:pPr>
      <w:r>
        <w:t>I CONTAIN MULTITUDES.</w:t>
      </w:r>
    </w:p>
    <w:p>
      <w:r>
        <w:t>Underneath:</w:t>
      </w:r>
    </w:p>
    <w:p>
      <w:r>
        <w:t>Engineer · Builder · Explorer · Creative · Thinker · Life</w:t>
      </w:r>
    </w:p>
    <w:p>
      <w:r>
        <w:t>Then:</w:t>
      </w:r>
    </w:p>
    <w:p>
      <w:pPr>
        <w:ind w:left="403" w:right="173"/>
      </w:pPr>
      <w:r>
        <w:rPr>
          <w:i/>
          <w:color w:val="46505F"/>
        </w:rPr>
        <w:t>**There is more here.**</w:t>
      </w:r>
    </w:p>
    <w:p>
      <w:r>
        <w:t>or a similar invitation.</w:t>
      </w:r>
    </w:p>
    <w:p>
      <w:r>
        <w:t>This is the gateway into the broader Worlds.</w:t>
      </w:r>
    </w:p>
    <w:p>
      <w:pPr>
        <w:spacing w:after="60"/>
      </w:pPr>
      <w:r>
        <w:rPr>
          <w:color w:val="B9C3CD"/>
        </w:rPr>
        <w:t>──────────────────────────────────────────────────────────────────────</w:t>
      </w:r>
    </w:p>
    <w:p>
      <w:pPr>
        <w:pStyle w:val="Heading1"/>
      </w:pPr>
      <w:r>
        <w:t>19. WORLDS SHOULD FEEL LIKE INVITATIONS, NOT UI TABS</w:t>
      </w:r>
    </w:p>
    <w:p>
      <w:r>
        <w:t>A later section can introduce:</w:t>
      </w:r>
    </w:p>
    <w:p>
      <w:pPr>
        <w:pStyle w:val="Heading3"/>
      </w:pPr>
      <w:r>
        <w:t>ENGINEER</w:t>
      </w:r>
    </w:p>
    <w:p>
      <w:r>
        <w:t>Systems, failure, structure.</w:t>
      </w:r>
    </w:p>
    <w:p>
      <w:pPr>
        <w:pStyle w:val="Heading3"/>
      </w:pPr>
      <w:r>
        <w:t>BUILDER</w:t>
      </w:r>
    </w:p>
    <w:p>
      <w:r>
        <w:t>Things I actually made.</w:t>
      </w:r>
    </w:p>
    <w:p>
      <w:pPr>
        <w:pStyle w:val="Heading3"/>
      </w:pPr>
      <w:r>
        <w:t>EXPLORER</w:t>
      </w:r>
    </w:p>
    <w:p>
      <w:r>
        <w:t>Questions I could not leave alone.</w:t>
      </w:r>
    </w:p>
    <w:p>
      <w:pPr>
        <w:pStyle w:val="Heading3"/>
      </w:pPr>
      <w:r>
        <w:t>CREATIVE</w:t>
      </w:r>
    </w:p>
    <w:p>
      <w:r>
        <w:t>Things I make without needing them to be practical.</w:t>
      </w:r>
    </w:p>
    <w:p>
      <w:pPr>
        <w:pStyle w:val="Heading3"/>
      </w:pPr>
      <w:r>
        <w:t>THINKER</w:t>
      </w:r>
    </w:p>
    <w:p>
      <w:r>
        <w:t>Ideas, observations, patterns.</w:t>
      </w:r>
    </w:p>
    <w:p>
      <w:pPr>
        <w:pStyle w:val="Heading3"/>
      </w:pPr>
      <w:r>
        <w:t>LIFE</w:t>
      </w:r>
    </w:p>
    <w:p>
      <w:r>
        <w:t>Things that stayed with me.</w:t>
      </w:r>
    </w:p>
    <w:p>
      <w:r>
        <w:t>These should be expressed as invitations or environments, not six rectangular navigation cards.</w:t>
      </w:r>
    </w:p>
    <w:p>
      <w:pPr>
        <w:spacing w:after="60"/>
      </w:pPr>
      <w:r>
        <w:rPr>
          <w:color w:val="B9C3CD"/>
        </w:rPr>
        <w:t>──────────────────────────────────────────────────────────────────────</w:t>
      </w:r>
    </w:p>
    <w:p>
      <w:pPr>
        <w:pStyle w:val="Heading1"/>
      </w:pPr>
      <w:r>
        <w:t>20. THE LIFE WORLD MUST BE CURATED, NOT OVERSHARED</w:t>
      </w:r>
    </w:p>
    <w:p>
      <w:r>
        <w:t>Life should not become a questionnaire:</w:t>
      </w:r>
    </w:p>
    <w:p>
      <w:pPr>
        <w:pStyle w:val="ListBullet"/>
      </w:pPr>
      <w:r>
        <w:t>favorite food</w:t>
      </w:r>
    </w:p>
    <w:p>
      <w:pPr>
        <w:pStyle w:val="ListBullet"/>
      </w:pPr>
      <w:r>
        <w:t>favorite color</w:t>
      </w:r>
    </w:p>
    <w:p>
      <w:pPr>
        <w:pStyle w:val="ListBullet"/>
      </w:pPr>
      <w:r>
        <w:t>favorite celebrity</w:t>
      </w:r>
    </w:p>
    <w:p>
      <w:pPr>
        <w:pStyle w:val="ListBullet"/>
      </w:pPr>
      <w:r>
        <w:t>favorite quote</w:t>
      </w:r>
    </w:p>
    <w:p>
      <w:pPr>
        <w:pStyle w:val="ListBullet"/>
      </w:pPr>
      <w:r>
        <w:t>personality type</w:t>
      </w:r>
    </w:p>
    <w:p>
      <w:pPr>
        <w:pStyle w:val="ListBullet"/>
      </w:pPr>
      <w:r>
        <w:t>random biography</w:t>
      </w:r>
    </w:p>
    <w:p>
      <w:r>
        <w:t xml:space="preserve">Instead, use </w:t>
      </w:r>
      <w:r>
        <w:rPr>
          <w:b/>
        </w:rPr>
        <w:t>artifacts of taste and experience</w:t>
      </w:r>
      <w:r>
        <w:t>.</w:t>
      </w:r>
    </w:p>
    <w:p>
      <w:r>
        <w:t>Examples:</w:t>
      </w:r>
    </w:p>
    <w:p>
      <w:pPr>
        <w:pStyle w:val="Heading3"/>
      </w:pPr>
      <w:r>
        <w:t>A film that stayed with me</w:t>
      </w:r>
    </w:p>
    <w:p>
      <w:r>
        <w:t>A still + short reflection.</w:t>
      </w:r>
    </w:p>
    <w:p>
      <w:pPr>
        <w:pStyle w:val="Heading3"/>
      </w:pPr>
      <w:r>
        <w:t>A song I return to</w:t>
      </w:r>
    </w:p>
    <w:p>
      <w:r>
        <w:t>A silent/default-off audio artifact + note.</w:t>
      </w:r>
    </w:p>
    <w:p>
      <w:pPr>
        <w:pStyle w:val="Heading3"/>
      </w:pPr>
      <w:r>
        <w:t>A sketch</w:t>
      </w:r>
    </w:p>
    <w:p>
      <w:r>
        <w:t>Actual image.</w:t>
      </w:r>
    </w:p>
    <w:p>
      <w:pPr>
        <w:pStyle w:val="Heading3"/>
      </w:pPr>
      <w:r>
        <w:t>An idea I keep thinking about</w:t>
      </w:r>
    </w:p>
    <w:p>
      <w:r>
        <w:t>Short writing.</w:t>
      </w:r>
    </w:p>
    <w:p>
      <w:pPr>
        <w:pStyle w:val="Heading3"/>
      </w:pPr>
      <w:r>
        <w:t>A strange question</w:t>
      </w:r>
    </w:p>
    <w:p>
      <w:r>
        <w:t>A conceptual artifact.</w:t>
      </w:r>
    </w:p>
    <w:p>
      <w:r>
        <w:t xml:space="preserve">The objective is to reveal personality through </w:t>
      </w:r>
      <w:r>
        <w:rPr>
          <w:b/>
        </w:rPr>
        <w:t>curation</w:t>
      </w:r>
      <w:r>
        <w:t>, not through an “About Me questionnaire.”</w:t>
      </w:r>
    </w:p>
    <w:p>
      <w:pPr>
        <w:spacing w:after="60"/>
      </w:pPr>
      <w:r>
        <w:rPr>
          <w:color w:val="B9C3CD"/>
        </w:rPr>
        <w:t>──────────────────────────────────────────────────────────────────────</w:t>
      </w:r>
    </w:p>
    <w:p>
      <w:pPr>
        <w:pStyle w:val="Heading1"/>
      </w:pPr>
      <w:r>
        <w:t>21. THINKER SHOULD FEEL LIKE INTELLECTUAL CURIOSITY</w:t>
      </w:r>
    </w:p>
    <w:p>
      <w:r>
        <w:t>The Thinker world may include:</w:t>
      </w:r>
    </w:p>
    <w:p>
      <w:pPr>
        <w:pStyle w:val="ListBullet"/>
      </w:pPr>
      <w:r>
        <w:t>questions</w:t>
      </w:r>
    </w:p>
    <w:p>
      <w:pPr>
        <w:pStyle w:val="ListBullet"/>
      </w:pPr>
      <w:r>
        <w:t>observations</w:t>
      </w:r>
    </w:p>
    <w:p>
      <w:pPr>
        <w:pStyle w:val="ListBullet"/>
      </w:pPr>
      <w:r>
        <w:t>philosophy</w:t>
      </w:r>
    </w:p>
    <w:p>
      <w:pPr>
        <w:pStyle w:val="ListBullet"/>
      </w:pPr>
      <w:r>
        <w:t>systems thinking</w:t>
      </w:r>
    </w:p>
    <w:p>
      <w:pPr>
        <w:pStyle w:val="ListBullet"/>
      </w:pPr>
      <w:r>
        <w:t>human behavior as a subject of curiosity</w:t>
      </w:r>
    </w:p>
    <w:p>
      <w:pPr>
        <w:pStyle w:val="ListBullet"/>
      </w:pPr>
      <w:r>
        <w:t>writing</w:t>
      </w:r>
    </w:p>
    <w:p>
      <w:pPr>
        <w:pStyle w:val="ListBullet"/>
      </w:pPr>
      <w:r>
        <w:t>patterns</w:t>
      </w:r>
    </w:p>
    <w:p>
      <w:pPr>
        <w:pStyle w:val="ListBullet"/>
      </w:pPr>
      <w:r>
        <w:t>ideas</w:t>
      </w:r>
    </w:p>
    <w:p>
      <w:r>
        <w:t>It should not become a therapy/diagnostic interface.</w:t>
      </w:r>
    </w:p>
    <w:p>
      <w:r>
        <w:t>The goal is to express a mind, not label one.</w:t>
      </w:r>
    </w:p>
    <w:p>
      <w:r>
        <w:t>Personal psychology information must be opt-in and framed responsibly.</w:t>
      </w:r>
    </w:p>
    <w:p>
      <w:pPr>
        <w:spacing w:after="60"/>
      </w:pPr>
      <w:r>
        <w:rPr>
          <w:color w:val="B9C3CD"/>
        </w:rPr>
        <w:t>──────────────────────────────────────────────────────────────────────</w:t>
      </w:r>
    </w:p>
    <w:p>
      <w:pPr>
        <w:pStyle w:val="Heading1"/>
      </w:pPr>
      <w:r>
        <w:t>22. CREATIVE SHOULD BE ALLOWED TO BECOME VISUALLY DIFFERENT</w:t>
      </w:r>
    </w:p>
    <w:p>
      <w:r>
        <w:t>The Creative world may use:</w:t>
      </w:r>
    </w:p>
    <w:p>
      <w:pPr>
        <w:pStyle w:val="ListBullet"/>
      </w:pPr>
      <w:r>
        <w:t>collage</w:t>
      </w:r>
    </w:p>
    <w:p>
      <w:pPr>
        <w:pStyle w:val="ListBullet"/>
      </w:pPr>
      <w:r>
        <w:t>illustration</w:t>
      </w:r>
    </w:p>
    <w:p>
      <w:pPr>
        <w:pStyle w:val="ListBullet"/>
      </w:pPr>
      <w:r>
        <w:t>artwork</w:t>
      </w:r>
    </w:p>
    <w:p>
      <w:pPr>
        <w:pStyle w:val="ListBullet"/>
      </w:pPr>
      <w:r>
        <w:t>3D</w:t>
      </w:r>
    </w:p>
    <w:p>
      <w:pPr>
        <w:pStyle w:val="ListBullet"/>
      </w:pPr>
      <w:r>
        <w:t>game-development artifacts</w:t>
      </w:r>
    </w:p>
    <w:p>
      <w:pPr>
        <w:pStyle w:val="ListBullet"/>
      </w:pPr>
      <w:r>
        <w:t>visual experiments</w:t>
      </w:r>
    </w:p>
    <w:p>
      <w:pPr>
        <w:pStyle w:val="ListBullet"/>
      </w:pPr>
      <w:r>
        <w:t>asymmetry</w:t>
      </w:r>
    </w:p>
    <w:p>
      <w:pPr>
        <w:pStyle w:val="ListBullet"/>
      </w:pPr>
      <w:r>
        <w:t>composition</w:t>
      </w:r>
    </w:p>
    <w:p>
      <w:pPr>
        <w:pStyle w:val="ListBullet"/>
      </w:pPr>
      <w:r>
        <w:t>painterly or tactile textures</w:t>
      </w:r>
    </w:p>
    <w:p>
      <w:r>
        <w:t>It should not be forced into the same card/grid language as Engineering.</w:t>
      </w:r>
    </w:p>
    <w:p>
      <w:r>
        <w:t>This is one of the places where different Atmospheres can become especially powerful.</w:t>
      </w:r>
    </w:p>
    <w:p>
      <w:pPr>
        <w:spacing w:after="60"/>
      </w:pPr>
      <w:r>
        <w:rPr>
          <w:color w:val="B9C3CD"/>
        </w:rPr>
        <w:t>──────────────────────────────────────────────────────────────────────</w:t>
      </w:r>
    </w:p>
    <w:p>
      <w:pPr>
        <w:pStyle w:val="Heading1"/>
      </w:pPr>
      <w:r>
        <w:t>23. ATMOSPHERE DEFINITIONS</w:t>
      </w:r>
    </w:p>
    <w:p>
      <w:pPr>
        <w:pStyle w:val="Heading2"/>
      </w:pPr>
      <w:r>
        <w:t>COSMOS</w:t>
      </w:r>
    </w:p>
    <w:p>
      <w:r>
        <w:t>Feeling:</w:t>
      </w:r>
    </w:p>
    <w:p>
      <w:pPr>
        <w:pStyle w:val="ListBullet"/>
      </w:pPr>
      <w:r>
        <w:t>wonder</w:t>
      </w:r>
    </w:p>
    <w:p>
      <w:pPr>
        <w:pStyle w:val="ListBullet"/>
      </w:pPr>
      <w:r>
        <w:t>distance</w:t>
      </w:r>
    </w:p>
    <w:p>
      <w:pPr>
        <w:pStyle w:val="ListBullet"/>
      </w:pPr>
      <w:r>
        <w:t>depth</w:t>
      </w:r>
    </w:p>
    <w:p>
      <w:pPr>
        <w:pStyle w:val="ListBullet"/>
      </w:pPr>
      <w:r>
        <w:t>silence</w:t>
      </w:r>
    </w:p>
    <w:p>
      <w:pPr>
        <w:pStyle w:val="ListBullet"/>
      </w:pPr>
      <w:r>
        <w:t>vastness</w:t>
      </w:r>
    </w:p>
    <w:p>
      <w:r>
        <w:t>Good for:</w:t>
      </w:r>
    </w:p>
    <w:p>
      <w:pPr>
        <w:pStyle w:val="ListBullet"/>
      </w:pPr>
      <w:r>
        <w:t>quantum</w:t>
      </w:r>
    </w:p>
    <w:p>
      <w:pPr>
        <w:pStyle w:val="ListBullet"/>
      </w:pPr>
      <w:r>
        <w:t>research</w:t>
      </w:r>
    </w:p>
    <w:p>
      <w:pPr>
        <w:pStyle w:val="ListBullet"/>
      </w:pPr>
      <w:r>
        <w:t>large conceptual questions</w:t>
      </w:r>
    </w:p>
    <w:p>
      <w:r>
        <w:t>Visual direction:</w:t>
      </w:r>
    </w:p>
    <w:p>
      <w:pPr>
        <w:pStyle w:val="ListBullet"/>
      </w:pPr>
      <w:r>
        <w:t>deep midnight indigo</w:t>
      </w:r>
    </w:p>
    <w:p>
      <w:pPr>
        <w:pStyle w:val="ListBullet"/>
      </w:pPr>
      <w:r>
        <w:t>ultraviolet accents</w:t>
      </w:r>
    </w:p>
    <w:p>
      <w:pPr>
        <w:pStyle w:val="ListBullet"/>
      </w:pPr>
      <w:r>
        <w:t>atmospheric light</w:t>
      </w:r>
    </w:p>
    <w:p>
      <w:pPr>
        <w:pStyle w:val="ListBullet"/>
      </w:pPr>
      <w:r>
        <w:t>negative space</w:t>
      </w:r>
    </w:p>
    <w:p>
      <w:pPr>
        <w:pStyle w:val="ListBullet"/>
      </w:pPr>
      <w:r>
        <w:t>restrained spatial effects</w:t>
      </w:r>
    </w:p>
    <w:p>
      <w:r>
        <w:t>Important: Cosmos should NOT define the whole site.</w:t>
      </w:r>
    </w:p>
    <w:p>
      <w:pPr>
        <w:pStyle w:val="Heading2"/>
      </w:pPr>
      <w:r>
        <w:t>ARCHIVE / PAPER</w:t>
      </w:r>
    </w:p>
    <w:p>
      <w:r>
        <w:t>Feeling:</w:t>
      </w:r>
    </w:p>
    <w:p>
      <w:pPr>
        <w:pStyle w:val="ListBullet"/>
      </w:pPr>
      <w:r>
        <w:t>memory</w:t>
      </w:r>
    </w:p>
    <w:p>
      <w:pPr>
        <w:pStyle w:val="ListBullet"/>
      </w:pPr>
      <w:r>
        <w:t>evidence</w:t>
      </w:r>
    </w:p>
    <w:p>
      <w:pPr>
        <w:pStyle w:val="ListBullet"/>
      </w:pPr>
      <w:r>
        <w:t>documentation</w:t>
      </w:r>
    </w:p>
    <w:p>
      <w:pPr>
        <w:pStyle w:val="ListBullet"/>
      </w:pPr>
      <w:r>
        <w:t>research</w:t>
      </w:r>
    </w:p>
    <w:p>
      <w:pPr>
        <w:pStyle w:val="ListBullet"/>
      </w:pPr>
      <w:r>
        <w:t>history</w:t>
      </w:r>
    </w:p>
    <w:p>
      <w:r>
        <w:t>Good for:</w:t>
      </w:r>
    </w:p>
    <w:p>
      <w:pPr>
        <w:pStyle w:val="ListBullet"/>
      </w:pPr>
      <w:r>
        <w:t>research</w:t>
      </w:r>
    </w:p>
    <w:p>
      <w:pPr>
        <w:pStyle w:val="ListBullet"/>
      </w:pPr>
      <w:r>
        <w:t>writing</w:t>
      </w:r>
    </w:p>
    <w:p>
      <w:pPr>
        <w:pStyle w:val="ListBullet"/>
      </w:pPr>
      <w:r>
        <w:t>historical material</w:t>
      </w:r>
    </w:p>
    <w:p>
      <w:pPr>
        <w:pStyle w:val="ListBullet"/>
      </w:pPr>
      <w:r>
        <w:t>project documentation</w:t>
      </w:r>
    </w:p>
    <w:p>
      <w:r>
        <w:t>Visual direction:</w:t>
      </w:r>
    </w:p>
    <w:p>
      <w:pPr>
        <w:pStyle w:val="ListBullet"/>
      </w:pPr>
      <w:r>
        <w:t>warm paper</w:t>
      </w:r>
    </w:p>
    <w:p>
      <w:pPr>
        <w:pStyle w:val="ListBullet"/>
      </w:pPr>
      <w:r>
        <w:t>editorial typography</w:t>
      </w:r>
    </w:p>
    <w:p>
      <w:pPr>
        <w:pStyle w:val="ListBullet"/>
      </w:pPr>
      <w:r>
        <w:t>annotations</w:t>
      </w:r>
    </w:p>
    <w:p>
      <w:pPr>
        <w:pStyle w:val="ListBullet"/>
      </w:pPr>
      <w:r>
        <w:t>photographs</w:t>
      </w:r>
    </w:p>
    <w:p>
      <w:pPr>
        <w:pStyle w:val="ListBullet"/>
      </w:pPr>
      <w:r>
        <w:t>marginalia</w:t>
      </w:r>
    </w:p>
    <w:p>
      <w:pPr>
        <w:pStyle w:val="ListBullet"/>
      </w:pPr>
      <w:r>
        <w:t>dates</w:t>
      </w:r>
    </w:p>
    <w:p>
      <w:pPr>
        <w:pStyle w:val="ListBullet"/>
      </w:pPr>
      <w:r>
        <w:t>dossier / notebook language</w:t>
      </w:r>
    </w:p>
    <w:p>
      <w:pPr>
        <w:pStyle w:val="Heading2"/>
      </w:pPr>
      <w:r>
        <w:t>MATERIAL</w:t>
      </w:r>
    </w:p>
    <w:p>
      <w:r>
        <w:t>Feeling:</w:t>
      </w:r>
    </w:p>
    <w:p>
      <w:pPr>
        <w:pStyle w:val="ListBullet"/>
      </w:pPr>
      <w:r>
        <w:t>physicality</w:t>
      </w:r>
    </w:p>
    <w:p>
      <w:pPr>
        <w:pStyle w:val="ListBullet"/>
      </w:pPr>
      <w:r>
        <w:t>tactility</w:t>
      </w:r>
    </w:p>
    <w:p>
      <w:pPr>
        <w:pStyle w:val="ListBullet"/>
      </w:pPr>
      <w:r>
        <w:t>engineered objects</w:t>
      </w:r>
    </w:p>
    <w:p>
      <w:pPr>
        <w:pStyle w:val="ListBullet"/>
      </w:pPr>
      <w:r>
        <w:t>precision</w:t>
      </w:r>
    </w:p>
    <w:p>
      <w:r>
        <w:t>Good for:</w:t>
      </w:r>
    </w:p>
    <w:p>
      <w:pPr>
        <w:pStyle w:val="ListBullet"/>
      </w:pPr>
      <w:r>
        <w:t>systems</w:t>
      </w:r>
    </w:p>
    <w:p>
      <w:pPr>
        <w:pStyle w:val="ListBullet"/>
      </w:pPr>
      <w:r>
        <w:t>engineering</w:t>
      </w:r>
    </w:p>
    <w:p>
      <w:pPr>
        <w:pStyle w:val="ListBullet"/>
      </w:pPr>
      <w:r>
        <w:t>technical artifacts</w:t>
      </w:r>
    </w:p>
    <w:p>
      <w:r>
        <w:t>Visual direction:</w:t>
      </w:r>
    </w:p>
    <w:p>
      <w:pPr>
        <w:pStyle w:val="ListBullet"/>
      </w:pPr>
      <w:r>
        <w:t>translucent / opaque materials used deliberately</w:t>
      </w:r>
    </w:p>
    <w:p>
      <w:pPr>
        <w:pStyle w:val="ListBullet"/>
      </w:pPr>
      <w:r>
        <w:t>subtle depth</w:t>
      </w:r>
    </w:p>
    <w:p>
      <w:pPr>
        <w:pStyle w:val="ListBullet"/>
      </w:pPr>
      <w:r>
        <w:t>tactile surfaces</w:t>
      </w:r>
    </w:p>
    <w:p>
      <w:pPr>
        <w:pStyle w:val="ListBullet"/>
      </w:pPr>
      <w:r>
        <w:t>restrained glass where justified</w:t>
      </w:r>
    </w:p>
    <w:p>
      <w:r>
        <w:t>Do not glassmorphize everything.</w:t>
      </w:r>
    </w:p>
    <w:p>
      <w:pPr>
        <w:pStyle w:val="Heading2"/>
      </w:pPr>
      <w:r>
        <w:t>FUTURE</w:t>
      </w:r>
    </w:p>
    <w:p>
      <w:r>
        <w:t>Feeling:</w:t>
      </w:r>
    </w:p>
    <w:p>
      <w:pPr>
        <w:pStyle w:val="ListBullet"/>
      </w:pPr>
      <w:r>
        <w:t>possibility</w:t>
      </w:r>
    </w:p>
    <w:p>
      <w:pPr>
        <w:pStyle w:val="ListBullet"/>
      </w:pPr>
      <w:r>
        <w:t>precision</w:t>
      </w:r>
    </w:p>
    <w:p>
      <w:pPr>
        <w:pStyle w:val="ListBullet"/>
      </w:pPr>
      <w:r>
        <w:t>refinement</w:t>
      </w:r>
    </w:p>
    <w:p>
      <w:pPr>
        <w:pStyle w:val="ListBullet"/>
      </w:pPr>
      <w:r>
        <w:t>emerging technology</w:t>
      </w:r>
    </w:p>
    <w:p>
      <w:r>
        <w:t>Good for:</w:t>
      </w:r>
    </w:p>
    <w:p>
      <w:pPr>
        <w:pStyle w:val="ListBullet"/>
      </w:pPr>
      <w:r>
        <w:t>AI</w:t>
      </w:r>
    </w:p>
    <w:p>
      <w:pPr>
        <w:pStyle w:val="ListBullet"/>
      </w:pPr>
      <w:r>
        <w:t>experimental systems</w:t>
      </w:r>
    </w:p>
    <w:p>
      <w:pPr>
        <w:pStyle w:val="ListBullet"/>
      </w:pPr>
      <w:r>
        <w:t>emerging technical work</w:t>
      </w:r>
    </w:p>
    <w:p>
      <w:r>
        <w:t>Visual direction:</w:t>
      </w:r>
    </w:p>
    <w:p>
      <w:pPr>
        <w:pStyle w:val="ListBullet"/>
      </w:pPr>
      <w:r>
        <w:t>clean</w:t>
      </w:r>
    </w:p>
    <w:p>
      <w:pPr>
        <w:pStyle w:val="ListBullet"/>
      </w:pPr>
      <w:r>
        <w:t>quiet technological light</w:t>
      </w:r>
    </w:p>
    <w:p>
      <w:pPr>
        <w:pStyle w:val="ListBullet"/>
      </w:pPr>
      <w:r>
        <w:t>precise layout</w:t>
      </w:r>
    </w:p>
    <w:p>
      <w:pPr>
        <w:pStyle w:val="ListBullet"/>
      </w:pPr>
      <w:r>
        <w:t>no cyberpunk overload</w:t>
      </w:r>
    </w:p>
    <w:p>
      <w:pPr>
        <w:pStyle w:val="Heading2"/>
      </w:pPr>
      <w:r>
        <w:t>ART</w:t>
      </w:r>
    </w:p>
    <w:p>
      <w:r>
        <w:t>Feeling:</w:t>
      </w:r>
    </w:p>
    <w:p>
      <w:pPr>
        <w:pStyle w:val="ListBullet"/>
      </w:pPr>
      <w:r>
        <w:t>expression</w:t>
      </w:r>
    </w:p>
    <w:p>
      <w:pPr>
        <w:pStyle w:val="ListBullet"/>
      </w:pPr>
      <w:r>
        <w:t>asymmetry</w:t>
      </w:r>
    </w:p>
    <w:p>
      <w:pPr>
        <w:pStyle w:val="ListBullet"/>
      </w:pPr>
      <w:r>
        <w:t>play</w:t>
      </w:r>
    </w:p>
    <w:p>
      <w:pPr>
        <w:pStyle w:val="ListBullet"/>
      </w:pPr>
      <w:r>
        <w:t>visual thought</w:t>
      </w:r>
    </w:p>
    <w:p>
      <w:r>
        <w:t>Good for:</w:t>
      </w:r>
    </w:p>
    <w:p>
      <w:pPr>
        <w:pStyle w:val="ListBullet"/>
      </w:pPr>
      <w:r>
        <w:t>sketches</w:t>
      </w:r>
    </w:p>
    <w:p>
      <w:pPr>
        <w:pStyle w:val="ListBullet"/>
      </w:pPr>
      <w:r>
        <w:t>artwork</w:t>
      </w:r>
    </w:p>
    <w:p>
      <w:pPr>
        <w:pStyle w:val="ListBullet"/>
      </w:pPr>
      <w:r>
        <w:t>design</w:t>
      </w:r>
    </w:p>
    <w:p>
      <w:pPr>
        <w:pStyle w:val="ListBullet"/>
      </w:pPr>
      <w:r>
        <w:t>experimental visuals</w:t>
      </w:r>
    </w:p>
    <w:p>
      <w:pPr>
        <w:pStyle w:val="Heading2"/>
      </w:pPr>
      <w:r>
        <w:t>SOUND</w:t>
      </w:r>
    </w:p>
    <w:p>
      <w:r>
        <w:t>Feeling:</w:t>
      </w:r>
    </w:p>
    <w:p>
      <w:pPr>
        <w:pStyle w:val="ListBullet"/>
      </w:pPr>
      <w:r>
        <w:t>rhythm</w:t>
      </w:r>
    </w:p>
    <w:p>
      <w:pPr>
        <w:pStyle w:val="ListBullet"/>
      </w:pPr>
      <w:r>
        <w:t>timing</w:t>
      </w:r>
    </w:p>
    <w:p>
      <w:pPr>
        <w:pStyle w:val="ListBullet"/>
      </w:pPr>
      <w:r>
        <w:t>movement</w:t>
      </w:r>
    </w:p>
    <w:p>
      <w:pPr>
        <w:pStyle w:val="ListBullet"/>
      </w:pPr>
      <w:r>
        <w:t>resonance</w:t>
      </w:r>
    </w:p>
    <w:p>
      <w:r>
        <w:t>Good for:</w:t>
      </w:r>
    </w:p>
    <w:p>
      <w:pPr>
        <w:pStyle w:val="ListBullet"/>
      </w:pPr>
      <w:r>
        <w:t>music</w:t>
      </w:r>
    </w:p>
    <w:p>
      <w:pPr>
        <w:pStyle w:val="ListBullet"/>
      </w:pPr>
      <w:r>
        <w:t>spoken/rap artifacts</w:t>
      </w:r>
    </w:p>
    <w:p>
      <w:pPr>
        <w:pStyle w:val="ListBullet"/>
      </w:pPr>
      <w:r>
        <w:t>audio experiments</w:t>
      </w:r>
    </w:p>
    <w:p>
      <w:r>
        <w:t>Audio must be OFF by default.</w:t>
      </w:r>
    </w:p>
    <w:p>
      <w:pPr>
        <w:pStyle w:val="Heading2"/>
      </w:pPr>
      <w:r>
        <w:t>MIND</w:t>
      </w:r>
    </w:p>
    <w:p>
      <w:r>
        <w:t>Feeling:</w:t>
      </w:r>
    </w:p>
    <w:p>
      <w:pPr>
        <w:pStyle w:val="ListBullet"/>
      </w:pPr>
      <w:r>
        <w:t>introspection</w:t>
      </w:r>
    </w:p>
    <w:p>
      <w:pPr>
        <w:pStyle w:val="ListBullet"/>
      </w:pPr>
      <w:r>
        <w:t>silence</w:t>
      </w:r>
    </w:p>
    <w:p>
      <w:pPr>
        <w:pStyle w:val="ListBullet"/>
      </w:pPr>
      <w:r>
        <w:t>questions</w:t>
      </w:r>
    </w:p>
    <w:p>
      <w:pPr>
        <w:pStyle w:val="ListBullet"/>
      </w:pPr>
      <w:r>
        <w:t>conceptual thought</w:t>
      </w:r>
    </w:p>
    <w:p>
      <w:r>
        <w:t>Good for:</w:t>
      </w:r>
    </w:p>
    <w:p>
      <w:pPr>
        <w:pStyle w:val="ListBullet"/>
      </w:pPr>
      <w:r>
        <w:t>writing</w:t>
      </w:r>
    </w:p>
    <w:p>
      <w:pPr>
        <w:pStyle w:val="ListBullet"/>
      </w:pPr>
      <w:r>
        <w:t>observations</w:t>
      </w:r>
    </w:p>
    <w:p>
      <w:pPr>
        <w:pStyle w:val="ListBullet"/>
      </w:pPr>
      <w:r>
        <w:t>philosophy</w:t>
      </w:r>
    </w:p>
    <w:p>
      <w:pPr>
        <w:pStyle w:val="ListBullet"/>
      </w:pPr>
      <w:r>
        <w:t>systems thinking</w:t>
      </w:r>
    </w:p>
    <w:p>
      <w:pPr>
        <w:pStyle w:val="Heading2"/>
      </w:pPr>
      <w:r>
        <w:t>MINIMAL</w:t>
      </w:r>
    </w:p>
    <w:p>
      <w:r>
        <w:t>Feeling:</w:t>
      </w:r>
    </w:p>
    <w:p>
      <w:pPr>
        <w:pStyle w:val="ListBullet"/>
      </w:pPr>
      <w:r>
        <w:t>clarity</w:t>
      </w:r>
    </w:p>
    <w:p>
      <w:pPr>
        <w:pStyle w:val="ListBullet"/>
      </w:pPr>
      <w:r>
        <w:t>calm</w:t>
      </w:r>
    </w:p>
    <w:p>
      <w:pPr>
        <w:pStyle w:val="ListBullet"/>
      </w:pPr>
      <w:r>
        <w:t>focus</w:t>
      </w:r>
    </w:p>
    <w:p>
      <w:r>
        <w:t>Good for:</w:t>
      </w:r>
    </w:p>
    <w:p>
      <w:pPr>
        <w:pStyle w:val="ListBullet"/>
      </w:pPr>
      <w:r>
        <w:t>resume</w:t>
      </w:r>
    </w:p>
    <w:p>
      <w:pPr>
        <w:pStyle w:val="ListBullet"/>
      </w:pPr>
      <w:r>
        <w:t>contact</w:t>
      </w:r>
    </w:p>
    <w:p>
      <w:pPr>
        <w:pStyle w:val="ListBullet"/>
      </w:pPr>
      <w:r>
        <w:t>essential information</w:t>
      </w:r>
    </w:p>
    <w:p>
      <w:pPr>
        <w:spacing w:after="60"/>
      </w:pPr>
      <w:r>
        <w:rPr>
          <w:color w:val="B9C3CD"/>
        </w:rPr>
        <w:t>──────────────────────────────────────────────────────────────────────</w:t>
      </w:r>
    </w:p>
    <w:p>
      <w:pPr>
        <w:pStyle w:val="Heading1"/>
      </w:pPr>
      <w:r>
        <w:t>24. THE VISUAL LANGUAGE</w:t>
      </w:r>
    </w:p>
    <w:p>
      <w:r>
        <w:t>Desired emotional keywords:</w:t>
      </w:r>
    </w:p>
    <w:p>
      <w:r>
        <w:rPr>
          <w:b/>
        </w:rPr>
        <w:t>quiet · intelligent · human · curious · tactile · cinematic · intimate · exploratory · precise · slightly strange</w:t>
      </w:r>
    </w:p>
    <w:p>
      <w:r>
        <w:t>Desired visual keywords:</w:t>
      </w:r>
    </w:p>
    <w:p>
      <w:r>
        <w:rPr>
          <w:b/>
        </w:rPr>
        <w:t>editorial · research notebook · exhibition · archive · instrument · material · typography · illustration · artifact · composition</w:t>
      </w:r>
    </w:p>
    <w:p>
      <w:r>
        <w:t>Technology should be visible but subordinate to meaning.</w:t>
      </w:r>
    </w:p>
    <w:p>
      <w:pPr>
        <w:spacing w:after="60"/>
      </w:pPr>
      <w:r>
        <w:rPr>
          <w:color w:val="B9C3CD"/>
        </w:rPr>
        <w:t>──────────────────────────────────────────────────────────────────────</w:t>
      </w:r>
    </w:p>
    <w:p>
      <w:pPr>
        <w:pStyle w:val="Heading1"/>
      </w:pPr>
      <w:r>
        <w:t>25. THE DESIGN SHOULD FEEL AUTHORED</w:t>
      </w:r>
    </w:p>
    <w:p>
      <w:r>
        <w:t>This is the most important aesthetic test.</w:t>
      </w:r>
    </w:p>
    <w:p>
      <w:r>
        <w:t>The visitor should repeatedly think:</w:t>
      </w:r>
    </w:p>
    <w:p>
      <w:pPr>
        <w:ind w:left="403" w:right="173"/>
      </w:pPr>
      <w:r>
        <w:rPr>
          <w:i/>
          <w:color w:val="46505F"/>
        </w:rPr>
        <w:t>“Someone intentionally made this.”</w:t>
      </w:r>
    </w:p>
    <w:p>
      <w:r>
        <w:t>Not:</w:t>
      </w:r>
    </w:p>
    <w:p>
      <w:pPr>
        <w:ind w:left="403" w:right="173"/>
      </w:pPr>
      <w:r>
        <w:rPr>
          <w:i/>
          <w:color w:val="46505F"/>
        </w:rPr>
        <w:t>“A design system generated this.”</w:t>
      </w:r>
    </w:p>
    <w:p>
      <w:r>
        <w:t>Not:</w:t>
      </w:r>
    </w:p>
    <w:p>
      <w:pPr>
        <w:ind w:left="403" w:right="173"/>
      </w:pPr>
      <w:r>
        <w:rPr>
          <w:i/>
          <w:color w:val="46505F"/>
        </w:rPr>
        <w:t>“This is a futuristic template.”</w:t>
      </w:r>
    </w:p>
    <w:p>
      <w:r>
        <w:t>The site should contain controlled irregularity.</w:t>
      </w:r>
    </w:p>
    <w:p>
      <w:r>
        <w:t>It should not be perfectly uniform everywhere.</w:t>
      </w:r>
    </w:p>
    <w:p>
      <w:r>
        <w:t>Visual personality can emerge from:</w:t>
      </w:r>
    </w:p>
    <w:p>
      <w:pPr>
        <w:pStyle w:val="ListBullet"/>
      </w:pPr>
      <w:r>
        <w:t>unusual scale</w:t>
      </w:r>
    </w:p>
    <w:p>
      <w:pPr>
        <w:pStyle w:val="ListBullet"/>
      </w:pPr>
      <w:r>
        <w:t>asymmetric compositions</w:t>
      </w:r>
    </w:p>
    <w:p>
      <w:pPr>
        <w:pStyle w:val="ListBullet"/>
      </w:pPr>
      <w:r>
        <w:t>editorial labels</w:t>
      </w:r>
    </w:p>
    <w:p>
      <w:pPr>
        <w:pStyle w:val="ListBullet"/>
      </w:pPr>
      <w:r>
        <w:t>unexpected whitespace</w:t>
      </w:r>
    </w:p>
    <w:p>
      <w:pPr>
        <w:pStyle w:val="ListBullet"/>
      </w:pPr>
      <w:r>
        <w:t>illustrations</w:t>
      </w:r>
    </w:p>
    <w:p>
      <w:pPr>
        <w:pStyle w:val="ListBullet"/>
      </w:pPr>
      <w:r>
        <w:t>real artifacts</w:t>
      </w:r>
    </w:p>
    <w:p>
      <w:pPr>
        <w:pStyle w:val="ListBullet"/>
      </w:pPr>
      <w:r>
        <w:t>handwritten/annotated details where appropriate</w:t>
      </w:r>
    </w:p>
    <w:p>
      <w:pPr>
        <w:pStyle w:val="ListBullet"/>
      </w:pPr>
      <w:r>
        <w:t>contrasting visual forms between Worlds</w:t>
      </w:r>
    </w:p>
    <w:p>
      <w:pPr>
        <w:pStyle w:val="ListBullet"/>
      </w:pPr>
      <w:r>
        <w:t>meaningful large numbers</w:t>
      </w:r>
    </w:p>
    <w:p>
      <w:pPr>
        <w:pStyle w:val="ListBullet"/>
      </w:pPr>
      <w:r>
        <w:t>surprising but understandable interactions</w:t>
      </w:r>
    </w:p>
    <w:p>
      <w:r>
        <w:t>Do not confuse randomness with personality.</w:t>
      </w:r>
    </w:p>
    <w:p>
      <w:pPr>
        <w:spacing w:after="60"/>
      </w:pPr>
      <w:r>
        <w:rPr>
          <w:color w:val="B9C3CD"/>
        </w:rPr>
        <w:t>──────────────────────────────────────────────────────────────────────</w:t>
      </w:r>
    </w:p>
    <w:p>
      <w:pPr>
        <w:pStyle w:val="Heading1"/>
      </w:pPr>
      <w:r>
        <w:t>26. WHY THE CURRENT STYLE IS NOT THE GOAL</w:t>
      </w:r>
    </w:p>
    <w:p>
      <w:r>
        <w:t>The rejected direction is:</w:t>
      </w:r>
    </w:p>
    <w:p>
      <w:pPr>
        <w:pStyle w:val="ListBullet"/>
      </w:pPr>
      <w:r>
        <w:t>dark sci-fi developer dashboard</w:t>
      </w:r>
    </w:p>
    <w:p>
      <w:pPr>
        <w:pStyle w:val="ListBullet"/>
      </w:pPr>
      <w:r>
        <w:t>constellation UI</w:t>
      </w:r>
    </w:p>
    <w:p>
      <w:pPr>
        <w:pStyle w:val="ListBullet"/>
      </w:pPr>
      <w:r>
        <w:t>starfield background as identity</w:t>
      </w:r>
    </w:p>
    <w:p>
      <w:pPr>
        <w:pStyle w:val="ListBullet"/>
      </w:pPr>
      <w:r>
        <w:t>floating dots</w:t>
      </w:r>
    </w:p>
    <w:p>
      <w:pPr>
        <w:pStyle w:val="ListBullet"/>
      </w:pPr>
      <w:r>
        <w:t>node-and-line visualization as primary graphic language</w:t>
      </w:r>
    </w:p>
    <w:p>
      <w:pPr>
        <w:pStyle w:val="ListBullet"/>
      </w:pPr>
      <w:r>
        <w:t>cyan/orange tech dashboard palette</w:t>
      </w:r>
    </w:p>
    <w:p>
      <w:pPr>
        <w:pStyle w:val="ListBullet"/>
      </w:pPr>
      <w:r>
        <w:t>excessive “ACTIVE” / telemetry terminology</w:t>
      </w:r>
    </w:p>
    <w:p>
      <w:pPr>
        <w:pStyle w:val="ListBullet"/>
      </w:pPr>
      <w:r>
        <w:t>giant isolated name in a void</w:t>
      </w:r>
    </w:p>
    <w:p>
      <w:pPr>
        <w:pStyle w:val="ListBullet"/>
      </w:pPr>
      <w:r>
        <w:t>empty cinematic hero with little actual evidence</w:t>
      </w:r>
    </w:p>
    <w:p>
      <w:pPr>
        <w:pStyle w:val="ListBullet"/>
      </w:pPr>
      <w:r>
        <w:t>generic cards for tools</w:t>
      </w:r>
    </w:p>
    <w:p>
      <w:pPr>
        <w:pStyle w:val="ListBullet"/>
      </w:pPr>
      <w:r>
        <w:t>pills and tiny labels everywhere</w:t>
      </w:r>
    </w:p>
    <w:p>
      <w:pPr>
        <w:pStyle w:val="ListBullet"/>
      </w:pPr>
      <w:r>
        <w:t>excessive glassmorphism</w:t>
      </w:r>
    </w:p>
    <w:p>
      <w:pPr>
        <w:pStyle w:val="ListBullet"/>
      </w:pPr>
      <w:r>
        <w:t>fake interface complexity</w:t>
      </w:r>
    </w:p>
    <w:p>
      <w:pPr>
        <w:pStyle w:val="ListBullet"/>
      </w:pPr>
      <w:r>
        <w:t>generic “future portfolio” aesthetics</w:t>
      </w:r>
    </w:p>
    <w:p>
      <w:r>
        <w:t>The website can still use subtle spatial graphics or WebGL when they are conceptually justified, but they must never become the identity of the site.</w:t>
      </w:r>
    </w:p>
    <w:p>
      <w:pPr>
        <w:spacing w:after="60"/>
      </w:pPr>
      <w:r>
        <w:rPr>
          <w:color w:val="B9C3CD"/>
        </w:rPr>
        <w:t>──────────────────────────────────────────────────────────────────────</w:t>
      </w:r>
    </w:p>
    <w:p>
      <w:pPr>
        <w:pStyle w:val="Heading1"/>
      </w:pPr>
      <w:r>
        <w:t>27. THE “HER” INFLUENCE</w:t>
      </w:r>
    </w:p>
    <w:p>
      <w:r>
        <w:t xml:space="preserve">The useful part of the </w:t>
      </w:r>
      <w:r>
        <w:rPr>
          <w:i/>
        </w:rPr>
        <w:t>Her</w:t>
      </w:r>
      <w:r>
        <w:t>-like feeling is not copying its visual palette.</w:t>
      </w:r>
    </w:p>
    <w:p>
      <w:r>
        <w:t>It is the emotional relationship with technology:</w:t>
      </w:r>
    </w:p>
    <w:p>
      <w:pPr>
        <w:pStyle w:val="ListBullet"/>
      </w:pPr>
      <w:r>
        <w:t>intimate rather than aggressive</w:t>
      </w:r>
    </w:p>
    <w:p>
      <w:pPr>
        <w:pStyle w:val="ListBullet"/>
      </w:pPr>
      <w:r>
        <w:t>calm rather than noisy</w:t>
      </w:r>
    </w:p>
    <w:p>
      <w:pPr>
        <w:pStyle w:val="ListBullet"/>
      </w:pPr>
      <w:r>
        <w:t>human-scale rather than militarized</w:t>
      </w:r>
    </w:p>
    <w:p>
      <w:pPr>
        <w:pStyle w:val="ListBullet"/>
      </w:pPr>
      <w:r>
        <w:t>intelligent rather than “look how futuristic I am”</w:t>
      </w:r>
    </w:p>
    <w:p>
      <w:pPr>
        <w:pStyle w:val="ListBullet"/>
      </w:pPr>
      <w:r>
        <w:t>conversational rather than dashboard-like</w:t>
      </w:r>
    </w:p>
    <w:p>
      <w:pPr>
        <w:pStyle w:val="ListBullet"/>
      </w:pPr>
      <w:r>
        <w:t>soft and responsive rather than gimmicky</w:t>
      </w:r>
    </w:p>
    <w:p>
      <w:r>
        <w:t>Technology should feel like it is helping the visitor explore a person.</w:t>
      </w:r>
    </w:p>
    <w:p>
      <w:pPr>
        <w:spacing w:after="60"/>
      </w:pPr>
      <w:r>
        <w:rPr>
          <w:color w:val="B9C3CD"/>
        </w:rPr>
        <w:t>──────────────────────────────────────────────────────────────────────</w:t>
      </w:r>
    </w:p>
    <w:p>
      <w:pPr>
        <w:pStyle w:val="Heading1"/>
      </w:pPr>
      <w:r>
        <w:t>28. THE “APPLE” INFLUENCE</w:t>
      </w:r>
    </w:p>
    <w:p>
      <w:r>
        <w:t>Use principles, not visual copying:</w:t>
      </w:r>
    </w:p>
    <w:p>
      <w:pPr>
        <w:pStyle w:val="ListBullet"/>
      </w:pPr>
      <w:r>
        <w:t>clarity</w:t>
      </w:r>
    </w:p>
    <w:p>
      <w:pPr>
        <w:pStyle w:val="ListBullet"/>
      </w:pPr>
      <w:r>
        <w:t>hierarchy</w:t>
      </w:r>
    </w:p>
    <w:p>
      <w:pPr>
        <w:pStyle w:val="ListBullet"/>
      </w:pPr>
      <w:r>
        <w:t>precision</w:t>
      </w:r>
    </w:p>
    <w:p>
      <w:pPr>
        <w:pStyle w:val="ListBullet"/>
      </w:pPr>
      <w:r>
        <w:t>materiality</w:t>
      </w:r>
    </w:p>
    <w:p>
      <w:pPr>
        <w:pStyle w:val="ListBullet"/>
      </w:pPr>
      <w:r>
        <w:t>confidence</w:t>
      </w:r>
    </w:p>
    <w:p>
      <w:pPr>
        <w:pStyle w:val="ListBullet"/>
      </w:pPr>
      <w:r>
        <w:t>controlled whitespace</w:t>
      </w:r>
    </w:p>
    <w:p>
      <w:pPr>
        <w:pStyle w:val="ListBullet"/>
      </w:pPr>
      <w:r>
        <w:t>restrained motion</w:t>
      </w:r>
    </w:p>
    <w:p>
      <w:pPr>
        <w:pStyle w:val="ListBullet"/>
      </w:pPr>
      <w:r>
        <w:t>clear importance hierarchy</w:t>
      </w:r>
    </w:p>
    <w:p>
      <w:r>
        <w:t>Not everything needs:</w:t>
      </w:r>
    </w:p>
    <w:p>
      <w:pPr>
        <w:pStyle w:val="ListBullet"/>
      </w:pPr>
      <w:r>
        <w:t>glow</w:t>
      </w:r>
    </w:p>
    <w:p>
      <w:pPr>
        <w:pStyle w:val="ListBullet"/>
      </w:pPr>
      <w:r>
        <w:t>blur</w:t>
      </w:r>
    </w:p>
    <w:p>
      <w:pPr>
        <w:pStyle w:val="ListBullet"/>
      </w:pPr>
      <w:r>
        <w:t>glass</w:t>
      </w:r>
    </w:p>
    <w:p>
      <w:pPr>
        <w:pStyle w:val="ListBullet"/>
      </w:pPr>
      <w:r>
        <w:t>gradient</w:t>
      </w:r>
    </w:p>
    <w:p>
      <w:pPr>
        <w:pStyle w:val="ListBullet"/>
      </w:pPr>
      <w:r>
        <w:t>animation</w:t>
      </w:r>
    </w:p>
    <w:p>
      <w:pPr>
        <w:pStyle w:val="ListBullet"/>
      </w:pPr>
      <w:r>
        <w:t>border</w:t>
      </w:r>
    </w:p>
    <w:p>
      <w:r>
        <w:t>The interface should know when to disappear.</w:t>
      </w:r>
    </w:p>
    <w:p>
      <w:pPr>
        <w:spacing w:after="60"/>
      </w:pPr>
      <w:r>
        <w:rPr>
          <w:color w:val="B9C3CD"/>
        </w:rPr>
        <w:t>──────────────────────────────────────────────────────────────────────</w:t>
      </w:r>
    </w:p>
    <w:p>
      <w:pPr>
        <w:pStyle w:val="Heading1"/>
      </w:pPr>
      <w:r>
        <w:t>29. TYPOGRAPHY</w:t>
      </w:r>
    </w:p>
    <w:p>
      <w:r>
        <w:t>Typography should do substantial visual work.</w:t>
      </w:r>
    </w:p>
    <w:p>
      <w:r>
        <w:t>Use a refined modern sans-serif for interface/body and a carefully chosen editorial/display face where appropriate.</w:t>
      </w:r>
    </w:p>
    <w:p>
      <w:r>
        <w:t>Typography should remain highly readable.</w:t>
      </w:r>
    </w:p>
    <w:p>
      <w:r>
        <w:t>Do not use giant type solely for spectacle.</w:t>
      </w:r>
    </w:p>
    <w:p>
      <w:r>
        <w:t>The words themselves should reveal personality.</w:t>
      </w:r>
    </w:p>
    <w:p>
      <w:r>
        <w:t>Editorial or handwritten styles can appear in selected Worlds/artifacts, but should not turn the entire site into a scrapbook.</w:t>
      </w:r>
    </w:p>
    <w:p>
      <w:pPr>
        <w:spacing w:after="60"/>
      </w:pPr>
      <w:r>
        <w:rPr>
          <w:color w:val="B9C3CD"/>
        </w:rPr>
        <w:t>──────────────────────────────────────────────────────────────────────</w:t>
      </w:r>
    </w:p>
    <w:p>
      <w:pPr>
        <w:pStyle w:val="Heading1"/>
      </w:pPr>
      <w:r>
        <w:t>30. MOTION PHILOSOPHY</w:t>
      </w:r>
    </w:p>
    <w:p>
      <w:r>
        <w:t>Motion is useful when it communicates:</w:t>
      </w:r>
    </w:p>
    <w:p>
      <w:pPr>
        <w:pStyle w:val="ListBullet"/>
      </w:pPr>
      <w:r>
        <w:t>change</w:t>
      </w:r>
    </w:p>
    <w:p>
      <w:pPr>
        <w:pStyle w:val="ListBullet"/>
      </w:pPr>
      <w:r>
        <w:t>relationships</w:t>
      </w:r>
    </w:p>
    <w:p>
      <w:pPr>
        <w:pStyle w:val="ListBullet"/>
      </w:pPr>
      <w:r>
        <w:t>discovery</w:t>
      </w:r>
    </w:p>
    <w:p>
      <w:pPr>
        <w:pStyle w:val="ListBullet"/>
      </w:pPr>
      <w:r>
        <w:t>transformation</w:t>
      </w:r>
    </w:p>
    <w:p>
      <w:pPr>
        <w:pStyle w:val="ListBullet"/>
      </w:pPr>
      <w:r>
        <w:t>depth</w:t>
      </w:r>
    </w:p>
    <w:p>
      <w:pPr>
        <w:pStyle w:val="ListBullet"/>
      </w:pPr>
      <w:r>
        <w:t>interaction</w:t>
      </w:r>
    </w:p>
    <w:p>
      <w:r>
        <w:t>Good motion:</w:t>
      </w:r>
    </w:p>
    <w:p>
      <w:pPr>
        <w:pStyle w:val="ListBullet"/>
      </w:pPr>
      <w:r>
        <w:t>a document unfolds</w:t>
      </w:r>
    </w:p>
    <w:p>
      <w:pPr>
        <w:pStyle w:val="ListBullet"/>
      </w:pPr>
      <w:r>
        <w:t>a system reveals a deeper layer</w:t>
      </w:r>
    </w:p>
    <w:p>
      <w:pPr>
        <w:pStyle w:val="ListBullet"/>
      </w:pPr>
      <w:r>
        <w:t>an artifact expands</w:t>
      </w:r>
    </w:p>
    <w:p>
      <w:pPr>
        <w:pStyle w:val="ListBullet"/>
      </w:pPr>
      <w:r>
        <w:t>a project transitions into a focused environment</w:t>
      </w:r>
    </w:p>
    <w:p>
      <w:pPr>
        <w:pStyle w:val="ListBullet"/>
      </w:pPr>
      <w:r>
        <w:t>a waveform responds to user input</w:t>
      </w:r>
    </w:p>
    <w:p>
      <w:pPr>
        <w:pStyle w:val="ListBullet"/>
      </w:pPr>
      <w:r>
        <w:t>an object changes perspective</w:t>
      </w:r>
    </w:p>
    <w:p>
      <w:pPr>
        <w:pStyle w:val="ListBullet"/>
      </w:pPr>
      <w:r>
        <w:t>an atmospheric shift marks a genuine conceptual transition</w:t>
      </w:r>
    </w:p>
    <w:p>
      <w:r>
        <w:t>Bad motion:</w:t>
      </w:r>
    </w:p>
    <w:p>
      <w:pPr>
        <w:pStyle w:val="ListBullet"/>
      </w:pPr>
      <w:r>
        <w:t>cards tilting for no reason</w:t>
      </w:r>
    </w:p>
    <w:p>
      <w:pPr>
        <w:pStyle w:val="ListBullet"/>
      </w:pPr>
      <w:r>
        <w:t>cursor-following particles</w:t>
      </w:r>
    </w:p>
    <w:p>
      <w:pPr>
        <w:pStyle w:val="ListBullet"/>
      </w:pPr>
      <w:r>
        <w:t>constant floating</w:t>
      </w:r>
    </w:p>
    <w:p>
      <w:pPr>
        <w:pStyle w:val="ListBullet"/>
      </w:pPr>
      <w:r>
        <w:t>generic hover glows</w:t>
      </w:r>
    </w:p>
    <w:p>
      <w:pPr>
        <w:pStyle w:val="ListBullet"/>
      </w:pPr>
      <w:r>
        <w:t>random parallax</w:t>
      </w:r>
    </w:p>
    <w:p>
      <w:pPr>
        <w:pStyle w:val="ListBullet"/>
      </w:pPr>
      <w:r>
        <w:t>animation used only to signal that the site is “advanced”</w:t>
      </w:r>
    </w:p>
    <w:p>
      <w:r>
        <w:t>Rule:</w:t>
      </w:r>
    </w:p>
    <w:p>
      <w:pPr>
        <w:ind w:left="403" w:right="173"/>
      </w:pPr>
      <w:r>
        <w:rPr>
          <w:i/>
          <w:color w:val="46505F"/>
        </w:rPr>
        <w:t>**Motion should explain something, reveal something, or make a meaningful interaction feel alive.**</w:t>
      </w:r>
    </w:p>
    <w:p>
      <w:pPr>
        <w:spacing w:after="60"/>
      </w:pPr>
      <w:r>
        <w:rPr>
          <w:color w:val="B9C3CD"/>
        </w:rPr>
        <w:t>──────────────────────────────────────────────────────────────────────</w:t>
      </w:r>
    </w:p>
    <w:p>
      <w:pPr>
        <w:pStyle w:val="Heading1"/>
      </w:pPr>
      <w:r>
        <w:t>31. INTERACTION PHILOSOPHY</w:t>
      </w:r>
    </w:p>
    <w:p>
      <w:r>
        <w:t>Every interaction should reveal information, meaning or relationship.</w:t>
      </w:r>
    </w:p>
    <w:p>
      <w:r>
        <w:t>Examples:</w:t>
      </w:r>
    </w:p>
    <w:p>
      <w:pPr>
        <w:pStyle w:val="Heading3"/>
      </w:pPr>
      <w:r>
        <w:t>Hover Playwright</w:t>
      </w:r>
    </w:p>
    <w:p>
      <w:r>
        <w:t>Reveal:</w:t>
      </w:r>
    </w:p>
    <w:p>
      <w:r>
        <w:t>M2P → E2E Automation → authentication / dynamic UI / validation.</w:t>
      </w:r>
    </w:p>
    <w:p>
      <w:pPr>
        <w:pStyle w:val="Heading3"/>
      </w:pPr>
      <w:r>
        <w:t>Hover AWS</w:t>
      </w:r>
    </w:p>
    <w:p>
      <w:r>
        <w:t>Reveal:</w:t>
      </w:r>
    </w:p>
    <w:p>
      <w:r>
        <w:t>Tech Mahindra → Pixel Streaming → cloud infrastructure → 76% cost reduction.</w:t>
      </w:r>
    </w:p>
    <w:p>
      <w:pPr>
        <w:pStyle w:val="Heading3"/>
      </w:pPr>
      <w:r>
        <w:t>Open Quantum</w:t>
      </w:r>
    </w:p>
    <w:p>
      <w:r>
        <w:t>Reveal:</w:t>
      </w:r>
    </w:p>
    <w:p>
      <w:r>
        <w:t>Research question → system → quantum concepts → result → IEEE.</w:t>
      </w:r>
    </w:p>
    <w:p>
      <w:pPr>
        <w:pStyle w:val="Heading3"/>
      </w:pPr>
      <w:r>
        <w:t>Open Thales</w:t>
      </w:r>
    </w:p>
    <w:p>
      <w:r>
        <w:t>Reveal:</w:t>
      </w:r>
    </w:p>
    <w:p>
      <w:r>
        <w:t>Aviation / IFE context → operations → monitoring → reliability.</w:t>
      </w:r>
    </w:p>
    <w:p>
      <w:pPr>
        <w:pStyle w:val="Heading3"/>
      </w:pPr>
      <w:r>
        <w:t>Open an artwork</w:t>
      </w:r>
    </w:p>
    <w:p>
      <w:r>
        <w:t>Reveal:</w:t>
      </w:r>
    </w:p>
    <w:p>
      <w:r>
        <w:t>What it is → why it matters → where it came from.</w:t>
      </w:r>
    </w:p>
    <w:p>
      <w:r>
        <w:t>Avoid interaction that only changes appearance.</w:t>
      </w:r>
    </w:p>
    <w:p>
      <w:pPr>
        <w:spacing w:after="60"/>
      </w:pPr>
      <w:r>
        <w:rPr>
          <w:color w:val="B9C3CD"/>
        </w:rPr>
        <w:t>──────────────────────────────────────────────────────────────────────</w:t>
      </w:r>
    </w:p>
    <w:p>
      <w:pPr>
        <w:pStyle w:val="Heading1"/>
      </w:pPr>
      <w:r>
        <w:t>32. EASTER EGGS</w:t>
      </w:r>
    </w:p>
    <w:p>
      <w:r>
        <w:t>Easter eggs should feel personal.</w:t>
      </w:r>
    </w:p>
    <w:p>
      <w:r>
        <w:t>Do NOT use generic developer tricks such as:</w:t>
      </w:r>
    </w:p>
    <w:p>
      <w:pPr>
        <w:pStyle w:val="ListBullet"/>
      </w:pPr>
      <w:r>
        <w:t>Konami code</w:t>
      </w:r>
    </w:p>
    <w:p>
      <w:pPr>
        <w:pStyle w:val="ListBullet"/>
      </w:pPr>
      <w:r>
        <w:t>“click this 7 times”</w:t>
      </w:r>
    </w:p>
    <w:p>
      <w:pPr>
        <w:pStyle w:val="ListBullet"/>
      </w:pPr>
      <w:r>
        <w:t>“type MULTITUDES”</w:t>
      </w:r>
    </w:p>
    <w:p>
      <w:pPr>
        <w:pStyle w:val="ListBullet"/>
      </w:pPr>
      <w:r>
        <w:t>random secret buttons</w:t>
      </w:r>
    </w:p>
    <w:p>
      <w:r>
        <w:t>Potential directions:</w:t>
      </w:r>
    </w:p>
    <w:p>
      <w:pPr>
        <w:pStyle w:val="ListBullet"/>
      </w:pPr>
      <w:r>
        <w:t>subtle mathematical concept hidden in layout</w:t>
      </w:r>
    </w:p>
    <w:p>
      <w:pPr>
        <w:pStyle w:val="ListBullet"/>
      </w:pPr>
      <w:r>
        <w:t>an engineering failure → fix sequence</w:t>
      </w:r>
    </w:p>
    <w:p>
      <w:pPr>
        <w:pStyle w:val="ListBullet"/>
      </w:pPr>
      <w:r>
        <w:t>a film reference</w:t>
      </w:r>
    </w:p>
    <w:p>
      <w:pPr>
        <w:pStyle w:val="ListBullet"/>
      </w:pPr>
      <w:r>
        <w:t>a music interaction</w:t>
      </w:r>
    </w:p>
    <w:p>
      <w:pPr>
        <w:pStyle w:val="ListBullet"/>
      </w:pPr>
      <w:r>
        <w:t>a quantum mechanic interaction</w:t>
      </w:r>
    </w:p>
    <w:p>
      <w:pPr>
        <w:pStyle w:val="ListBullet"/>
      </w:pPr>
      <w:r>
        <w:t>a hidden archive page</w:t>
      </w:r>
    </w:p>
    <w:p>
      <w:pPr>
        <w:pStyle w:val="ListBullet"/>
      </w:pPr>
      <w:r>
        <w:t>typography that reveals something after exploration</w:t>
      </w:r>
    </w:p>
    <w:p>
      <w:pPr>
        <w:pStyle w:val="ListBullet"/>
      </w:pPr>
      <w:r>
        <w:t>a relationship only visible after connecting two Worlds</w:t>
      </w:r>
    </w:p>
    <w:p>
      <w:pPr>
        <w:pStyle w:val="ListBullet"/>
      </w:pPr>
      <w:r>
        <w:t>an object that reveals a personal detail when examined closely</w:t>
      </w:r>
    </w:p>
    <w:p>
      <w:r>
        <w:t>The reward should be:</w:t>
      </w:r>
    </w:p>
    <w:p>
      <w:pPr>
        <w:ind w:left="403" w:right="173"/>
      </w:pPr>
      <w:r>
        <w:rPr>
          <w:i/>
          <w:color w:val="46505F"/>
        </w:rPr>
        <w:t>“That is interesting; it tells me something about Ayush.”</w:t>
      </w:r>
    </w:p>
    <w:p>
      <w:r>
        <w:t>Not:</w:t>
      </w:r>
    </w:p>
    <w:p>
      <w:pPr>
        <w:ind w:left="403" w:right="173"/>
      </w:pPr>
      <w:r>
        <w:rPr>
          <w:i/>
          <w:color w:val="46505F"/>
        </w:rPr>
        <w:t>“Cool, I unlocked an achievement.”</w:t>
      </w:r>
    </w:p>
    <w:p>
      <w:r>
        <w:t>Aim for roughly 3–5 excellent discoveries rather than many gimmicks.</w:t>
      </w:r>
    </w:p>
    <w:p>
      <w:pPr>
        <w:spacing w:after="60"/>
      </w:pPr>
      <w:r>
        <w:rPr>
          <w:color w:val="B9C3CD"/>
        </w:rPr>
        <w:t>──────────────────────────────────────────────────────────────────────</w:t>
      </w:r>
    </w:p>
    <w:p>
      <w:pPr>
        <w:pStyle w:val="Heading1"/>
      </w:pPr>
      <w:r>
        <w:t>33. PRIVACY / PUBLICATION MODEL</w:t>
      </w:r>
    </w:p>
    <w:p>
      <w:r>
        <w:t>The universe may contain things that are not automatically public.</w:t>
      </w:r>
    </w:p>
    <w:p>
      <w:r>
        <w:t>Use conceptual visibility layers:</w:t>
      </w:r>
    </w:p>
    <w:p>
      <w:pPr>
        <w:pStyle w:val="Heading3"/>
      </w:pPr>
      <w:r>
        <w:t>PUBLIC</w:t>
      </w:r>
    </w:p>
    <w:p>
      <w:r>
        <w:t>Professional information intended for anyone.</w:t>
      </w:r>
    </w:p>
    <w:p>
      <w:pPr>
        <w:pStyle w:val="Heading3"/>
      </w:pPr>
      <w:r>
        <w:t>SELECTIVE</w:t>
      </w:r>
    </w:p>
    <w:p>
      <w:r>
        <w:t>Personal interests/artifacts Ayush deliberately chooses to publish.</w:t>
      </w:r>
    </w:p>
    <w:p>
      <w:pPr>
        <w:pStyle w:val="Heading3"/>
      </w:pPr>
      <w:r>
        <w:t>PRIVATE</w:t>
      </w:r>
    </w:p>
    <w:p>
      <w:r>
        <w:t>Material that should never render publicly unless explicitly promoted.</w:t>
      </w:r>
    </w:p>
    <w:p>
      <w:r>
        <w:t>Do NOT automatically expose personal psychological/personality information, intimate details, astrology practice, or other private context merely because it exists in the underlying data.</w:t>
      </w:r>
    </w:p>
    <w:p>
      <w:r>
        <w:t>If personal topics such as personality frameworks or astrology are ever included:</w:t>
      </w:r>
    </w:p>
    <w:p>
      <w:pPr>
        <w:pStyle w:val="ListBullet"/>
      </w:pPr>
      <w:r>
        <w:t>present them as personal/self-reflection interests</w:t>
      </w:r>
    </w:p>
    <w:p>
      <w:pPr>
        <w:pStyle w:val="ListBullet"/>
      </w:pPr>
      <w:r>
        <w:t>do not present them as scientific diagnosis or established fact</w:t>
      </w:r>
    </w:p>
    <w:p>
      <w:pPr>
        <w:pStyle w:val="ListBullet"/>
      </w:pPr>
      <w:r>
        <w:t>make publication optional</w:t>
      </w:r>
    </w:p>
    <w:p>
      <w:r>
        <w:t>The public contact surface should prioritize:</w:t>
      </w:r>
    </w:p>
    <w:p>
      <w:r>
        <w:rPr>
          <w:b/>
        </w:rPr>
        <w:t>Email · LinkedIn · GitHub · Resume</w:t>
      </w:r>
    </w:p>
    <w:p>
      <w:r>
        <w:t>The mobile phone number should not be publicly displayed by default.</w:t>
      </w:r>
    </w:p>
    <w:p>
      <w:pPr>
        <w:spacing w:after="60"/>
      </w:pPr>
      <w:r>
        <w:rPr>
          <w:color w:val="B9C3CD"/>
        </w:rPr>
        <w:t>──────────────────────────────────────────────────────────────────────</w:t>
      </w:r>
    </w:p>
    <w:p>
      <w:pPr>
        <w:pStyle w:val="Heading1"/>
      </w:pPr>
      <w:r>
        <w:t>34. THE PUBLIC PROFESSIONAL SURFACE</w:t>
      </w:r>
    </w:p>
    <w:p>
      <w:r>
        <w:t>The site must make the following content discoverable without friction:</w:t>
      </w:r>
    </w:p>
    <w:p>
      <w:pPr>
        <w:pStyle w:val="ListBullet"/>
      </w:pPr>
      <w:r>
        <w:t>current M2P role</w:t>
      </w:r>
    </w:p>
    <w:p>
      <w:pPr>
        <w:pStyle w:val="ListBullet"/>
      </w:pPr>
      <w:r>
        <w:t>Thales experience</w:t>
      </w:r>
    </w:p>
    <w:p>
      <w:pPr>
        <w:pStyle w:val="ListBullet"/>
      </w:pPr>
      <w:r>
        <w:t>Tech Mahindra experience</w:t>
      </w:r>
    </w:p>
    <w:p>
      <w:pPr>
        <w:pStyle w:val="ListBullet"/>
      </w:pPr>
      <w:r>
        <w:t>major projects</w:t>
      </w:r>
    </w:p>
    <w:p>
      <w:pPr>
        <w:pStyle w:val="ListBullet"/>
      </w:pPr>
      <w:r>
        <w:t>quantum research</w:t>
      </w:r>
    </w:p>
    <w:p>
      <w:pPr>
        <w:pStyle w:val="ListBullet"/>
      </w:pPr>
      <w:r>
        <w:t>IEEE publication</w:t>
      </w:r>
    </w:p>
    <w:p>
      <w:pPr>
        <w:pStyle w:val="ListBullet"/>
      </w:pPr>
      <w:r>
        <w:t>education</w:t>
      </w:r>
    </w:p>
    <w:p>
      <w:pPr>
        <w:pStyle w:val="ListBullet"/>
      </w:pPr>
      <w:r>
        <w:t>awards</w:t>
      </w:r>
    </w:p>
    <w:p>
      <w:pPr>
        <w:pStyle w:val="ListBullet"/>
      </w:pPr>
      <w:r>
        <w:t>relevant technologies</w:t>
      </w:r>
    </w:p>
    <w:p>
      <w:pPr>
        <w:pStyle w:val="ListBullet"/>
      </w:pPr>
      <w:r>
        <w:t>GitHub</w:t>
      </w:r>
    </w:p>
    <w:p>
      <w:pPr>
        <w:pStyle w:val="ListBullet"/>
      </w:pPr>
      <w:r>
        <w:t>LinkedIn</w:t>
      </w:r>
    </w:p>
    <w:p>
      <w:pPr>
        <w:pStyle w:val="ListBullet"/>
      </w:pPr>
      <w:r>
        <w:t>email</w:t>
      </w:r>
    </w:p>
    <w:p>
      <w:pPr>
        <w:pStyle w:val="ListBullet"/>
      </w:pPr>
      <w:r>
        <w:t>downloadable resume</w:t>
      </w:r>
    </w:p>
    <w:p>
      <w:r>
        <w:t>Do not make this information dependent on exploring a creative World first.</w:t>
      </w:r>
    </w:p>
    <w:p>
      <w:pPr>
        <w:spacing w:after="60"/>
      </w:pPr>
      <w:r>
        <w:rPr>
          <w:color w:val="B9C3CD"/>
        </w:rPr>
        <w:t>──────────────────────────────────────────────────────────────────────</w:t>
      </w:r>
    </w:p>
    <w:p>
      <w:pPr>
        <w:pStyle w:val="Heading1"/>
      </w:pPr>
      <w:r>
        <w:t>35. CORE INFORMATION ARCHITECTURE</w:t>
      </w:r>
    </w:p>
    <w:p>
      <w:r>
        <w:t>Underlying conceptual structure:</w:t>
      </w:r>
    </w:p>
    <w:p>
      <w:pPr>
        <w:spacing w:before="60" w:after="120"/>
        <w:ind w:left="259"/>
      </w:pPr>
      <w:r>
        <w:rPr>
          <w:rFonts w:ascii="Consolas" w:hAnsi="Consolas"/>
          <w:sz w:val="16"/>
        </w:rPr>
        <w:t>AYUSH UNIVERSE</w:t>
        <w:br/>
      </w:r>
      <w:r>
        <w:rPr>
          <w:rFonts w:ascii="Consolas" w:hAnsi="Consolas"/>
          <w:sz w:val="16"/>
        </w:rPr>
        <w:t>│</w:t>
        <w:br/>
      </w:r>
      <w:r>
        <w:rPr>
          <w:rFonts w:ascii="Consolas" w:hAnsi="Consolas"/>
          <w:sz w:val="16"/>
        </w:rPr>
        <w:t>├── ARRIVAL</w:t>
        <w:br/>
      </w:r>
      <w:r>
        <w:rPr>
          <w:rFonts w:ascii="Consolas" w:hAnsi="Consolas"/>
          <w:sz w:val="16"/>
        </w:rPr>
        <w:t>│   ├── Identity</w:t>
        <w:br/>
      </w:r>
      <w:r>
        <w:rPr>
          <w:rFonts w:ascii="Consolas" w:hAnsi="Consolas"/>
          <w:sz w:val="16"/>
        </w:rPr>
        <w:t>│   ├── Philosophy</w:t>
        <w:br/>
      </w:r>
      <w:r>
        <w:rPr>
          <w:rFonts w:ascii="Consolas" w:hAnsi="Consolas"/>
          <w:sz w:val="16"/>
        </w:rPr>
        <w:t>│   └── Current work</w:t>
        <w:br/>
      </w:r>
      <w:r>
        <w:rPr>
          <w:rFonts w:ascii="Consolas" w:hAnsi="Consolas"/>
          <w:sz w:val="16"/>
        </w:rPr>
        <w:t>│</w:t>
        <w:br/>
      </w:r>
      <w:r>
        <w:rPr>
          <w:rFonts w:ascii="Consolas" w:hAnsi="Consolas"/>
          <w:sz w:val="16"/>
        </w:rPr>
        <w:t>├── PROFESSIONAL</w:t>
        <w:br/>
      </w:r>
      <w:r>
        <w:rPr>
          <w:rFonts w:ascii="Consolas" w:hAnsi="Consolas"/>
          <w:sz w:val="16"/>
        </w:rPr>
        <w:t>│   ├── M2P</w:t>
        <w:br/>
      </w:r>
      <w:r>
        <w:rPr>
          <w:rFonts w:ascii="Consolas" w:hAnsi="Consolas"/>
          <w:sz w:val="16"/>
        </w:rPr>
        <w:t>│   ├── Thales</w:t>
        <w:br/>
      </w:r>
      <w:r>
        <w:rPr>
          <w:rFonts w:ascii="Consolas" w:hAnsi="Consolas"/>
          <w:sz w:val="16"/>
        </w:rPr>
        <w:t>│   ├── Tech Mahindra</w:t>
        <w:br/>
      </w:r>
      <w:r>
        <w:rPr>
          <w:rFonts w:ascii="Consolas" w:hAnsi="Consolas"/>
          <w:sz w:val="16"/>
        </w:rPr>
        <w:t>│   ├── Education</w:t>
        <w:br/>
      </w:r>
      <w:r>
        <w:rPr>
          <w:rFonts w:ascii="Consolas" w:hAnsi="Consolas"/>
          <w:sz w:val="16"/>
        </w:rPr>
        <w:t>│   ├── Awards</w:t>
        <w:br/>
      </w:r>
      <w:r>
        <w:rPr>
          <w:rFonts w:ascii="Consolas" w:hAnsi="Consolas"/>
          <w:sz w:val="16"/>
        </w:rPr>
        <w:t>│   └── Resume</w:t>
        <w:br/>
      </w:r>
      <w:r>
        <w:rPr>
          <w:rFonts w:ascii="Consolas" w:hAnsi="Consolas"/>
          <w:sz w:val="16"/>
        </w:rPr>
        <w:t>│</w:t>
        <w:br/>
      </w:r>
      <w:r>
        <w:rPr>
          <w:rFonts w:ascii="Consolas" w:hAnsi="Consolas"/>
          <w:sz w:val="16"/>
        </w:rPr>
        <w:t>├── BUILDS</w:t>
        <w:br/>
      </w:r>
      <w:r>
        <w:rPr>
          <w:rFonts w:ascii="Consolas" w:hAnsi="Consolas"/>
          <w:sz w:val="16"/>
        </w:rPr>
        <w:t>│   ├── Quantum</w:t>
        <w:br/>
      </w:r>
      <w:r>
        <w:rPr>
          <w:rFonts w:ascii="Consolas" w:hAnsi="Consolas"/>
          <w:sz w:val="16"/>
        </w:rPr>
        <w:t>│   ├── Savvy</w:t>
        <w:br/>
      </w:r>
      <w:r>
        <w:rPr>
          <w:rFonts w:ascii="Consolas" w:hAnsi="Consolas"/>
          <w:sz w:val="16"/>
        </w:rPr>
        <w:t>│   ├── LeanJobOS</w:t>
        <w:br/>
      </w:r>
      <w:r>
        <w:rPr>
          <w:rFonts w:ascii="Consolas" w:hAnsi="Consolas"/>
          <w:sz w:val="16"/>
        </w:rPr>
        <w:t>│   ├── Personal Universe</w:t>
        <w:br/>
      </w:r>
      <w:r>
        <w:rPr>
          <w:rFonts w:ascii="Consolas" w:hAnsi="Consolas"/>
          <w:sz w:val="16"/>
        </w:rPr>
        <w:t>│   ├── Lit Parking</w:t>
        <w:br/>
      </w:r>
      <w:r>
        <w:rPr>
          <w:rFonts w:ascii="Consolas" w:hAnsi="Consolas"/>
          <w:sz w:val="16"/>
        </w:rPr>
        <w:t>│   ├── Mindset</w:t>
        <w:br/>
      </w:r>
      <w:r>
        <w:rPr>
          <w:rFonts w:ascii="Consolas" w:hAnsi="Consolas"/>
          <w:sz w:val="16"/>
        </w:rPr>
        <w:t>│   └── QA Automation</w:t>
        <w:br/>
      </w:r>
      <w:r>
        <w:rPr>
          <w:rFonts w:ascii="Consolas" w:hAnsi="Consolas"/>
          <w:sz w:val="16"/>
        </w:rPr>
        <w:t>│</w:t>
        <w:br/>
      </w:r>
      <w:r>
        <w:rPr>
          <w:rFonts w:ascii="Consolas" w:hAnsi="Consolas"/>
          <w:sz w:val="16"/>
        </w:rPr>
        <w:t>├── RESEARCH</w:t>
        <w:br/>
      </w:r>
      <w:r>
        <w:rPr>
          <w:rFonts w:ascii="Consolas" w:hAnsi="Consolas"/>
          <w:sz w:val="16"/>
        </w:rPr>
        <w:t>│   ├── Quantum networking</w:t>
        <w:br/>
      </w:r>
      <w:r>
        <w:rPr>
          <w:rFonts w:ascii="Consolas" w:hAnsi="Consolas"/>
          <w:sz w:val="16"/>
        </w:rPr>
        <w:t>│   ├── IEEE publication</w:t>
        <w:br/>
      </w:r>
      <w:r>
        <w:rPr>
          <w:rFonts w:ascii="Consolas" w:hAnsi="Consolas"/>
          <w:sz w:val="16"/>
        </w:rPr>
        <w:t>│   └── Research artifacts</w:t>
        <w:br/>
      </w:r>
      <w:r>
        <w:rPr>
          <w:rFonts w:ascii="Consolas" w:hAnsi="Consolas"/>
          <w:sz w:val="16"/>
        </w:rPr>
        <w:t>│</w:t>
        <w:br/>
      </w:r>
      <w:r>
        <w:rPr>
          <w:rFonts w:ascii="Consolas" w:hAnsi="Consolas"/>
          <w:sz w:val="16"/>
        </w:rPr>
        <w:t>├── TOOL ECOSYSTEM</w:t>
        <w:br/>
      </w:r>
      <w:r>
        <w:rPr>
          <w:rFonts w:ascii="Consolas" w:hAnsi="Consolas"/>
          <w:sz w:val="16"/>
        </w:rPr>
        <w:t>│   ├── Languages</w:t>
        <w:br/>
      </w:r>
      <w:r>
        <w:rPr>
          <w:rFonts w:ascii="Consolas" w:hAnsi="Consolas"/>
          <w:sz w:val="16"/>
        </w:rPr>
        <w:t>│   ├── Engineering tools</w:t>
        <w:br/>
      </w:r>
      <w:r>
        <w:rPr>
          <w:rFonts w:ascii="Consolas" w:hAnsi="Consolas"/>
          <w:sz w:val="16"/>
        </w:rPr>
        <w:t>│   ├── Cloud</w:t>
        <w:br/>
      </w:r>
      <w:r>
        <w:rPr>
          <w:rFonts w:ascii="Consolas" w:hAnsi="Consolas"/>
          <w:sz w:val="16"/>
        </w:rPr>
        <w:t>│   ├── Data</w:t>
        <w:br/>
      </w:r>
      <w:r>
        <w:rPr>
          <w:rFonts w:ascii="Consolas" w:hAnsi="Consolas"/>
          <w:sz w:val="16"/>
        </w:rPr>
        <w:t>│   ├── Automation</w:t>
        <w:br/>
      </w:r>
      <w:r>
        <w:rPr>
          <w:rFonts w:ascii="Consolas" w:hAnsi="Consolas"/>
          <w:sz w:val="16"/>
        </w:rPr>
        <w:t>│   └── Creative technology</w:t>
        <w:br/>
      </w:r>
      <w:r>
        <w:rPr>
          <w:rFonts w:ascii="Consolas" w:hAnsi="Consolas"/>
          <w:sz w:val="16"/>
        </w:rPr>
        <w:t>│</w:t>
        <w:br/>
      </w:r>
      <w:r>
        <w:rPr>
          <w:rFonts w:ascii="Consolas" w:hAnsi="Consolas"/>
          <w:sz w:val="16"/>
        </w:rPr>
        <w:t>├── WORLDS</w:t>
        <w:br/>
      </w:r>
      <w:r>
        <w:rPr>
          <w:rFonts w:ascii="Consolas" w:hAnsi="Consolas"/>
          <w:sz w:val="16"/>
        </w:rPr>
        <w:t>│   ├── Engineer</w:t>
        <w:br/>
      </w:r>
      <w:r>
        <w:rPr>
          <w:rFonts w:ascii="Consolas" w:hAnsi="Consolas"/>
          <w:sz w:val="16"/>
        </w:rPr>
        <w:t>│   ├── Builder</w:t>
        <w:br/>
      </w:r>
      <w:r>
        <w:rPr>
          <w:rFonts w:ascii="Consolas" w:hAnsi="Consolas"/>
          <w:sz w:val="16"/>
        </w:rPr>
        <w:t>│   ├── Explorer</w:t>
        <w:br/>
      </w:r>
      <w:r>
        <w:rPr>
          <w:rFonts w:ascii="Consolas" w:hAnsi="Consolas"/>
          <w:sz w:val="16"/>
        </w:rPr>
        <w:t>│   ├── Creative</w:t>
        <w:br/>
      </w:r>
      <w:r>
        <w:rPr>
          <w:rFonts w:ascii="Consolas" w:hAnsi="Consolas"/>
          <w:sz w:val="16"/>
        </w:rPr>
        <w:t>│   ├── Thinker</w:t>
        <w:br/>
      </w:r>
      <w:r>
        <w:rPr>
          <w:rFonts w:ascii="Consolas" w:hAnsi="Consolas"/>
          <w:sz w:val="16"/>
        </w:rPr>
        <w:t>│   └── Life</w:t>
        <w:br/>
      </w:r>
      <w:r>
        <w:rPr>
          <w:rFonts w:ascii="Consolas" w:hAnsi="Consolas"/>
          <w:sz w:val="16"/>
        </w:rPr>
        <w:t>│</w:t>
        <w:br/>
      </w:r>
      <w:r>
        <w:rPr>
          <w:rFonts w:ascii="Consolas" w:hAnsi="Consolas"/>
          <w:sz w:val="16"/>
        </w:rPr>
        <w:t>├── ARTIFACTS</w:t>
        <w:br/>
      </w:r>
      <w:r>
        <w:rPr>
          <w:rFonts w:ascii="Consolas" w:hAnsi="Consolas"/>
          <w:sz w:val="16"/>
        </w:rPr>
        <w:t>│   ├── Visual</w:t>
        <w:br/>
      </w:r>
      <w:r>
        <w:rPr>
          <w:rFonts w:ascii="Consolas" w:hAnsi="Consolas"/>
          <w:sz w:val="16"/>
        </w:rPr>
        <w:t>│   ├── Technical</w:t>
        <w:br/>
      </w:r>
      <w:r>
        <w:rPr>
          <w:rFonts w:ascii="Consolas" w:hAnsi="Consolas"/>
          <w:sz w:val="16"/>
        </w:rPr>
        <w:t>│   ├── Research</w:t>
        <w:br/>
      </w:r>
      <w:r>
        <w:rPr>
          <w:rFonts w:ascii="Consolas" w:hAnsi="Consolas"/>
          <w:sz w:val="16"/>
        </w:rPr>
        <w:t>│   ├── Audio</w:t>
        <w:br/>
      </w:r>
      <w:r>
        <w:rPr>
          <w:rFonts w:ascii="Consolas" w:hAnsi="Consolas"/>
          <w:sz w:val="16"/>
        </w:rPr>
        <w:t>│   ├── Writing</w:t>
        <w:br/>
      </w:r>
      <w:r>
        <w:rPr>
          <w:rFonts w:ascii="Consolas" w:hAnsi="Consolas"/>
          <w:sz w:val="16"/>
        </w:rPr>
        <w:t>│   └── Personal</w:t>
        <w:br/>
      </w:r>
      <w:r>
        <w:rPr>
          <w:rFonts w:ascii="Consolas" w:hAnsi="Consolas"/>
          <w:sz w:val="16"/>
        </w:rPr>
        <w:t>│</w:t>
        <w:br/>
      </w:r>
      <w:r>
        <w:rPr>
          <w:rFonts w:ascii="Consolas" w:hAnsi="Consolas"/>
          <w:sz w:val="16"/>
        </w:rPr>
        <w:t>└── CONNECTION</w:t>
        <w:br/>
      </w:r>
      <w:r>
        <w:rPr>
          <w:rFonts w:ascii="Consolas" w:hAnsi="Consolas"/>
          <w:sz w:val="16"/>
        </w:rPr>
        <w:t xml:space="preserve">    ├── Email</w:t>
        <w:br/>
      </w:r>
      <w:r>
        <w:rPr>
          <w:rFonts w:ascii="Consolas" w:hAnsi="Consolas"/>
          <w:sz w:val="16"/>
        </w:rPr>
        <w:t xml:space="preserve">    ├── LinkedIn</w:t>
        <w:br/>
      </w:r>
      <w:r>
        <w:rPr>
          <w:rFonts w:ascii="Consolas" w:hAnsi="Consolas"/>
          <w:sz w:val="16"/>
        </w:rPr>
        <w:t xml:space="preserve">    ├── GitHub</w:t>
        <w:br/>
      </w:r>
      <w:r>
        <w:rPr>
          <w:rFonts w:ascii="Consolas" w:hAnsi="Consolas"/>
          <w:sz w:val="16"/>
        </w:rPr>
        <w:t xml:space="preserve">    └── Resume</w:t>
        <w:br/>
      </w:r>
    </w:p>
    <w:p>
      <w:r>
        <w:t>This is the underlying product architecture.</w:t>
      </w:r>
    </w:p>
    <w:p>
      <w:r>
        <w:t>It does NOT mean the interface should expose this entire tree as a navigation menu.</w:t>
      </w:r>
    </w:p>
    <w:p>
      <w:pPr>
        <w:spacing w:after="60"/>
      </w:pPr>
      <w:r>
        <w:rPr>
          <w:color w:val="B9C3CD"/>
        </w:rPr>
        <w:t>──────────────────────────────────────────────────────────────────────</w:t>
      </w:r>
    </w:p>
    <w:p>
      <w:pPr>
        <w:pStyle w:val="Heading1"/>
      </w:pPr>
      <w:r>
        <w:t>36. NAVIGATION PHILOSOPHY</w:t>
      </w:r>
    </w:p>
    <w:p>
      <w:r>
        <w:t>Avoid an overloaded navigation such as:</w:t>
      </w:r>
    </w:p>
    <w:p>
      <w:r>
        <w:t>Universe / Overview / Work / Intersection / Projects / Research / Lab / About / Now / Search / Ask Ayush</w:t>
      </w:r>
    </w:p>
    <w:p>
      <w:r>
        <w:t>That makes the site feel like a software application.</w:t>
      </w:r>
    </w:p>
    <w:p>
      <w:r>
        <w:t>The public navigation should stay calm.</w:t>
      </w:r>
    </w:p>
    <w:p>
      <w:r>
        <w:t>A possible conceptual surface is:</w:t>
      </w:r>
    </w:p>
    <w:p>
      <w:r>
        <w:rPr>
          <w:b/>
        </w:rPr>
        <w:t>AYUSH KUMAR SHARAN</w:t>
      </w:r>
    </w:p>
    <w:p>
      <w:r>
        <w:t>with a small access point for:</w:t>
      </w:r>
    </w:p>
    <w:p>
      <w:r>
        <w:rPr>
          <w:b/>
        </w:rPr>
        <w:t>Explore · Work · Resume · Contact</w:t>
      </w:r>
    </w:p>
    <w:p>
      <w:r>
        <w:t>Contextual navigation can handle deeper traversal.</w:t>
      </w:r>
    </w:p>
    <w:p>
      <w:r>
        <w:t>The visitor should feel guided without feeling controlled.</w:t>
      </w:r>
    </w:p>
    <w:p>
      <w:pPr>
        <w:spacing w:after="60"/>
      </w:pPr>
      <w:r>
        <w:rPr>
          <w:color w:val="B9C3CD"/>
        </w:rPr>
        <w:t>──────────────────────────────────────────────────────────────────────</w:t>
      </w:r>
    </w:p>
    <w:p>
      <w:pPr>
        <w:pStyle w:val="Heading1"/>
      </w:pPr>
      <w:r>
        <w:t>37. THE HOMEPAGE SHOULD HAVE REAL VISUAL TENSION</w:t>
      </w:r>
    </w:p>
    <w:p>
      <w:r>
        <w:t>Negative space is not automatically sophistication.</w:t>
      </w:r>
    </w:p>
    <w:p>
      <w:r>
        <w:t>Empty space is useful when something in it is worth waiting for.</w:t>
      </w:r>
    </w:p>
    <w:p>
      <w:r>
        <w:t>Do not surround a giant name with huge emptiness merely to seem premium.</w:t>
      </w:r>
    </w:p>
    <w:p>
      <w:r>
        <w:t>Instead, give the space something meaningful to surround:</w:t>
      </w:r>
    </w:p>
    <w:p>
      <w:pPr>
        <w:pStyle w:val="ListBullet"/>
      </w:pPr>
      <w:r>
        <w:t>a beautiful system diagram</w:t>
      </w:r>
    </w:p>
    <w:p>
      <w:pPr>
        <w:pStyle w:val="ListBullet"/>
      </w:pPr>
      <w:r>
        <w:t>a project interface</w:t>
      </w:r>
    </w:p>
    <w:p>
      <w:pPr>
        <w:pStyle w:val="ListBullet"/>
      </w:pPr>
      <w:r>
        <w:t>a research object</w:t>
      </w:r>
    </w:p>
    <w:p>
      <w:pPr>
        <w:pStyle w:val="ListBullet"/>
      </w:pPr>
      <w:r>
        <w:t>a giant meaningful number such as 76%</w:t>
      </w:r>
    </w:p>
    <w:p>
      <w:pPr>
        <w:pStyle w:val="ListBullet"/>
      </w:pPr>
      <w:r>
        <w:t>a carefully composed illustration</w:t>
      </w:r>
    </w:p>
    <w:p>
      <w:pPr>
        <w:pStyle w:val="ListBullet"/>
      </w:pPr>
      <w:r>
        <w:t>an aircraft system artifact</w:t>
      </w:r>
    </w:p>
    <w:p>
      <w:pPr>
        <w:pStyle w:val="ListBullet"/>
      </w:pPr>
      <w:r>
        <w:t>a quantum visualization</w:t>
      </w:r>
    </w:p>
    <w:p>
      <w:pPr>
        <w:pStyle w:val="ListBullet"/>
      </w:pPr>
      <w:r>
        <w:t>a photograph</w:t>
      </w:r>
    </w:p>
    <w:p>
      <w:pPr>
        <w:pStyle w:val="ListBullet"/>
      </w:pPr>
      <w:r>
        <w:t>a handwritten note</w:t>
      </w:r>
    </w:p>
    <w:p>
      <w:pPr>
        <w:pStyle w:val="ListBullet"/>
      </w:pPr>
      <w:r>
        <w:t>a striking piece of typography</w:t>
      </w:r>
    </w:p>
    <w:p>
      <w:r>
        <w:t>A useful rule:</w:t>
      </w:r>
    </w:p>
    <w:p>
      <w:pPr>
        <w:ind w:left="403" w:right="173"/>
      </w:pPr>
      <w:r>
        <w:rPr>
          <w:i/>
          <w:color w:val="46505F"/>
        </w:rPr>
        <w:t>**Do not fill empty space. Give the empty space something worth surrounding.**</w:t>
      </w:r>
    </w:p>
    <w:p>
      <w:pPr>
        <w:spacing w:after="60"/>
      </w:pPr>
      <w:r>
        <w:rPr>
          <w:color w:val="B9C3CD"/>
        </w:rPr>
        <w:t>──────────────────────────────────────────────────────────────────────</w:t>
      </w:r>
    </w:p>
    <w:p>
      <w:pPr>
        <w:pStyle w:val="Heading1"/>
      </w:pPr>
      <w:r>
        <w:t>38. THE WEBSITE MUST FEEL SPECIFIC TO AYUSH</w:t>
      </w:r>
    </w:p>
    <w:p>
      <w:r>
        <w:t>A critical design test:</w:t>
      </w:r>
    </w:p>
    <w:p>
      <w:pPr>
        <w:pStyle w:val="Heading3"/>
      </w:pPr>
      <w:r>
        <w:t>Test 1</w:t>
      </w:r>
    </w:p>
    <w:p>
      <w:r>
        <w:t>Could this design belong to another developer after changing the name?</w:t>
      </w:r>
    </w:p>
    <w:p>
      <w:r>
        <w:t>If yes → not enough authorship.</w:t>
      </w:r>
    </w:p>
    <w:p>
      <w:pPr>
        <w:pStyle w:val="Heading3"/>
      </w:pPr>
      <w:r>
        <w:t>Test 2</w:t>
      </w:r>
    </w:p>
    <w:p>
      <w:r>
        <w:t>Could someone understand this belongs to Ayush without reading the name?</w:t>
      </w:r>
    </w:p>
    <w:p>
      <w:r>
        <w:t>If no → not enough identity.</w:t>
      </w:r>
    </w:p>
    <w:p>
      <w:pPr>
        <w:pStyle w:val="Heading3"/>
      </w:pPr>
      <w:r>
        <w:t>Test 3</w:t>
      </w:r>
    </w:p>
    <w:p>
      <w:r>
        <w:t>Does the visitor encounter real work and real artifacts rather than decorative technology?</w:t>
      </w:r>
    </w:p>
    <w:p>
      <w:r>
        <w:t>If no → not enough evidence.</w:t>
      </w:r>
    </w:p>
    <w:p>
      <w:pPr>
        <w:pStyle w:val="Heading3"/>
      </w:pPr>
      <w:r>
        <w:t>Test 4</w:t>
      </w:r>
    </w:p>
    <w:p>
      <w:r>
        <w:t>Does the experience remain compelling with decorative particles and graph effects disabled?</w:t>
      </w:r>
    </w:p>
    <w:p>
      <w:r>
        <w:t>If no → the design is relying on effects rather than substance.</w:t>
      </w:r>
    </w:p>
    <w:p>
      <w:pPr>
        <w:spacing w:after="60"/>
      </w:pPr>
      <w:r>
        <w:rPr>
          <w:color w:val="B9C3CD"/>
        </w:rPr>
        <w:t>──────────────────────────────────────────────────────────────────────</w:t>
      </w:r>
    </w:p>
    <w:p>
      <w:pPr>
        <w:pStyle w:val="Heading1"/>
      </w:pPr>
      <w:r>
        <w:t>39. THE GRAPH SHOULD EXIST UNDERNEATH, NOT TAKE OVER</w:t>
      </w:r>
    </w:p>
    <w:p>
      <w:r>
        <w:t>A semantic relationship graph may still be extremely useful as underlying product infrastructure.</w:t>
      </w:r>
    </w:p>
    <w:p>
      <w:r>
        <w:t>It can know relationships such as:</w:t>
      </w:r>
    </w:p>
    <w:p>
      <w:pPr>
        <w:pStyle w:val="ListBullet"/>
      </w:pPr>
      <w:r>
        <w:t>worked-with</w:t>
      </w:r>
    </w:p>
    <w:p>
      <w:pPr>
        <w:pStyle w:val="ListBullet"/>
      </w:pPr>
      <w:r>
        <w:t>built-with</w:t>
      </w:r>
    </w:p>
    <w:p>
      <w:pPr>
        <w:pStyle w:val="ListBullet"/>
      </w:pPr>
      <w:r>
        <w:t>achieved</w:t>
      </w:r>
    </w:p>
    <w:p>
      <w:pPr>
        <w:pStyle w:val="ListBullet"/>
      </w:pPr>
      <w:r>
        <w:t>explores</w:t>
      </w:r>
    </w:p>
    <w:p>
      <w:pPr>
        <w:pStyle w:val="ListBullet"/>
      </w:pPr>
      <w:r>
        <w:t>demonstrates</w:t>
      </w:r>
    </w:p>
    <w:p>
      <w:pPr>
        <w:pStyle w:val="ListBullet"/>
      </w:pPr>
      <w:r>
        <w:t>inspired-by</w:t>
      </w:r>
    </w:p>
    <w:p>
      <w:pPr>
        <w:pStyle w:val="ListBullet"/>
      </w:pPr>
      <w:r>
        <w:t>learned-through</w:t>
      </w:r>
    </w:p>
    <w:p>
      <w:pPr>
        <w:pStyle w:val="ListBullet"/>
      </w:pPr>
      <w:r>
        <w:t>related-to</w:t>
      </w:r>
    </w:p>
    <w:p>
      <w:pPr>
        <w:pStyle w:val="ListBullet"/>
      </w:pPr>
      <w:r>
        <w:t>published-as</w:t>
      </w:r>
    </w:p>
    <w:p>
      <w:r>
        <w:t>But the interface should not render the entire graph as dots and connecting lines.</w:t>
      </w:r>
    </w:p>
    <w:p>
      <w:r>
        <w:t>Relationships should emerge through:</w:t>
      </w:r>
    </w:p>
    <w:p>
      <w:pPr>
        <w:pStyle w:val="ListBullet"/>
      </w:pPr>
      <w:r>
        <w:t>contextual transitions</w:t>
      </w:r>
    </w:p>
    <w:p>
      <w:pPr>
        <w:pStyle w:val="ListBullet"/>
      </w:pPr>
      <w:r>
        <w:t>shared artifacts</w:t>
      </w:r>
    </w:p>
    <w:p>
      <w:pPr>
        <w:pStyle w:val="ListBullet"/>
      </w:pPr>
      <w:r>
        <w:t>semantic links</w:t>
      </w:r>
    </w:p>
    <w:p>
      <w:pPr>
        <w:pStyle w:val="ListBullet"/>
      </w:pPr>
      <w:r>
        <w:t>visual continuity</w:t>
      </w:r>
    </w:p>
    <w:p>
      <w:pPr>
        <w:pStyle w:val="ListBullet"/>
      </w:pPr>
      <w:r>
        <w:t>object transformation</w:t>
      </w:r>
    </w:p>
    <w:p>
      <w:pPr>
        <w:pStyle w:val="ListBullet"/>
      </w:pPr>
      <w:r>
        <w:t>breadcrumbs</w:t>
      </w:r>
    </w:p>
    <w:p>
      <w:pPr>
        <w:pStyle w:val="ListBullet"/>
      </w:pPr>
      <w:r>
        <w:t>related-item recommendations</w:t>
      </w:r>
    </w:p>
    <w:p>
      <w:r>
        <w:t xml:space="preserve">The graph is the </w:t>
      </w:r>
      <w:r>
        <w:rPr>
          <w:b/>
        </w:rPr>
        <w:t>logic of the universe</w:t>
      </w:r>
      <w:r>
        <w:t>.</w:t>
      </w:r>
    </w:p>
    <w:p>
      <w:r>
        <w:t>It is not the visual identity of the universe.</w:t>
      </w:r>
    </w:p>
    <w:p>
      <w:pPr>
        <w:spacing w:after="60"/>
      </w:pPr>
      <w:r>
        <w:rPr>
          <w:color w:val="B9C3CD"/>
        </w:rPr>
        <w:t>──────────────────────────────────────────────────────────────────────</w:t>
      </w:r>
    </w:p>
    <w:p>
      <w:pPr>
        <w:pStyle w:val="Heading1"/>
      </w:pPr>
      <w:r>
        <w:t>40. THE UNIVERSE MUST NOT BECOME “OUTER SPACE”</w:t>
      </w:r>
    </w:p>
    <w:p>
      <w:r>
        <w:t>This deserves explicit repetition because it is the most likely conceptual failure.</w:t>
      </w:r>
    </w:p>
    <w:p>
      <w:r>
        <w:t>Universe ≠ stars.</w:t>
      </w:r>
    </w:p>
    <w:p>
      <w:r>
        <w:t>Universe ≠ particles.</w:t>
      </w:r>
    </w:p>
    <w:p>
      <w:r>
        <w:t>Universe ≠ constellation.</w:t>
      </w:r>
    </w:p>
    <w:p>
      <w:r>
        <w:t>Universe ≠ cosmic dashboard.</w:t>
      </w:r>
    </w:p>
    <w:p>
      <w:r>
        <w:t>Universe ≠ WebGL.</w:t>
      </w:r>
    </w:p>
    <w:p>
      <w:r>
        <w:t>Universe means:</w:t>
      </w:r>
    </w:p>
    <w:p>
      <w:pPr>
        <w:ind w:left="403" w:right="173"/>
      </w:pPr>
      <w:r>
        <w:rPr>
          <w:i/>
          <w:color w:val="46505F"/>
        </w:rPr>
        <w:t>**the full collection of dimensions, work, ideas, artifacts, relationships and experiences that make Ayush who he is.**</w:t>
      </w:r>
    </w:p>
    <w:p>
      <w:r>
        <w:t>Cosmos is only one Atmosphere within that universe.</w:t>
      </w:r>
    </w:p>
    <w:p>
      <w:pPr>
        <w:spacing w:after="60"/>
      </w:pPr>
      <w:r>
        <w:rPr>
          <w:color w:val="B9C3CD"/>
        </w:rPr>
        <w:t>──────────────────────────────────────────────────────────────────────</w:t>
      </w:r>
    </w:p>
    <w:p>
      <w:pPr>
        <w:pStyle w:val="Heading1"/>
      </w:pPr>
      <w:r>
        <w:t>41. THE PRODUCT SHOULD FEEL LIKE AN EXHIBITION</w:t>
      </w:r>
    </w:p>
    <w:p>
      <w:r>
        <w:t>A useful mental model is:</w:t>
      </w:r>
    </w:p>
    <w:p>
      <w:r>
        <w:rPr>
          <w:b/>
        </w:rPr>
        <w:t>personal archive + design publication + interactive exhibition + engineering laboratory</w:t>
      </w:r>
    </w:p>
    <w:p>
      <w:r>
        <w:t>not:</w:t>
      </w:r>
    </w:p>
    <w:p>
      <w:r>
        <w:rPr>
          <w:b/>
        </w:rPr>
        <w:t>portfolio + animations + theme switcher</w:t>
      </w:r>
    </w:p>
    <w:p>
      <w:r>
        <w:t>The visitor should feel that the site has been curated.</w:t>
      </w:r>
    </w:p>
    <w:p>
      <w:r>
        <w:t>They should be able to browse quickly or stay and explore.</w:t>
      </w:r>
    </w:p>
    <w:p>
      <w:pPr>
        <w:spacing w:after="60"/>
      </w:pPr>
      <w:r>
        <w:rPr>
          <w:color w:val="B9C3CD"/>
        </w:rPr>
        <w:t>──────────────────────────────────────────────────────────────────────</w:t>
      </w:r>
    </w:p>
    <w:p>
      <w:pPr>
        <w:pStyle w:val="Heading1"/>
      </w:pPr>
      <w:r>
        <w:t>42. THE EXPERIENCE SHOULD SUPPORT TWO COMPLETELY DIFFERENT VISITING STYLES</w:t>
      </w:r>
    </w:p>
    <w:p>
      <w:pPr>
        <w:pStyle w:val="Heading2"/>
      </w:pPr>
      <w:r>
        <w:t>FAST PATH</w:t>
      </w:r>
    </w:p>
    <w:p>
      <w:pPr>
        <w:spacing w:before="60" w:after="120"/>
        <w:ind w:left="259"/>
      </w:pPr>
      <w:r>
        <w:rPr>
          <w:rFonts w:ascii="Consolas" w:hAnsi="Consolas"/>
          <w:sz w:val="16"/>
        </w:rPr>
        <w:t>Arrive</w:t>
        <w:br/>
      </w:r>
      <w:r>
        <w:rPr>
          <w:rFonts w:ascii="Consolas" w:hAnsi="Consolas"/>
          <w:sz w:val="16"/>
        </w:rPr>
        <w:t>↓</w:t>
        <w:br/>
      </w:r>
      <w:r>
        <w:rPr>
          <w:rFonts w:ascii="Consolas" w:hAnsi="Consolas"/>
          <w:sz w:val="16"/>
        </w:rPr>
        <w:t>Identity</w:t>
        <w:br/>
      </w:r>
      <w:r>
        <w:rPr>
          <w:rFonts w:ascii="Consolas" w:hAnsi="Consolas"/>
          <w:sz w:val="16"/>
        </w:rPr>
        <w:t>↓</w:t>
        <w:br/>
      </w:r>
      <w:r>
        <w:rPr>
          <w:rFonts w:ascii="Consolas" w:hAnsi="Consolas"/>
          <w:sz w:val="16"/>
        </w:rPr>
        <w:t>M2P</w:t>
        <w:br/>
      </w:r>
      <w:r>
        <w:rPr>
          <w:rFonts w:ascii="Consolas" w:hAnsi="Consolas"/>
          <w:sz w:val="16"/>
        </w:rPr>
        <w:t>↓</w:t>
        <w:br/>
      </w:r>
      <w:r>
        <w:rPr>
          <w:rFonts w:ascii="Consolas" w:hAnsi="Consolas"/>
          <w:sz w:val="16"/>
        </w:rPr>
        <w:t>Thales</w:t>
        <w:br/>
      </w:r>
      <w:r>
        <w:rPr>
          <w:rFonts w:ascii="Consolas" w:hAnsi="Consolas"/>
          <w:sz w:val="16"/>
        </w:rPr>
        <w:t>↓</w:t>
        <w:br/>
      </w:r>
      <w:r>
        <w:rPr>
          <w:rFonts w:ascii="Consolas" w:hAnsi="Consolas"/>
          <w:sz w:val="16"/>
        </w:rPr>
        <w:t>Tech Mahindra</w:t>
        <w:br/>
      </w:r>
      <w:r>
        <w:rPr>
          <w:rFonts w:ascii="Consolas" w:hAnsi="Consolas"/>
          <w:sz w:val="16"/>
        </w:rPr>
        <w:t>↓</w:t>
        <w:br/>
      </w:r>
      <w:r>
        <w:rPr>
          <w:rFonts w:ascii="Consolas" w:hAnsi="Consolas"/>
          <w:sz w:val="16"/>
        </w:rPr>
        <w:t>Projects</w:t>
        <w:br/>
      </w:r>
      <w:r>
        <w:rPr>
          <w:rFonts w:ascii="Consolas" w:hAnsi="Consolas"/>
          <w:sz w:val="16"/>
        </w:rPr>
        <w:t>↓</w:t>
        <w:br/>
      </w:r>
      <w:r>
        <w:rPr>
          <w:rFonts w:ascii="Consolas" w:hAnsi="Consolas"/>
          <w:sz w:val="16"/>
        </w:rPr>
        <w:t>Resume</w:t>
        <w:br/>
      </w:r>
      <w:r>
        <w:rPr>
          <w:rFonts w:ascii="Consolas" w:hAnsi="Consolas"/>
          <w:sz w:val="16"/>
        </w:rPr>
        <w:t>↓</w:t>
        <w:br/>
      </w:r>
      <w:r>
        <w:rPr>
          <w:rFonts w:ascii="Consolas" w:hAnsi="Consolas"/>
          <w:sz w:val="16"/>
        </w:rPr>
        <w:t>Contact</w:t>
        <w:br/>
      </w:r>
    </w:p>
    <w:p>
      <w:r>
        <w:t>No friction.</w:t>
      </w:r>
    </w:p>
    <w:p>
      <w:pPr>
        <w:pStyle w:val="Heading2"/>
      </w:pPr>
      <w:r>
        <w:t>DEEP PATH</w:t>
      </w:r>
    </w:p>
    <w:p>
      <w:pPr>
        <w:spacing w:before="60" w:after="120"/>
        <w:ind w:left="259"/>
      </w:pPr>
      <w:r>
        <w:rPr>
          <w:rFonts w:ascii="Consolas" w:hAnsi="Consolas"/>
          <w:sz w:val="16"/>
        </w:rPr>
        <w:t>Arrive</w:t>
        <w:br/>
      </w:r>
      <w:r>
        <w:rPr>
          <w:rFonts w:ascii="Consolas" w:hAnsi="Consolas"/>
          <w:sz w:val="16"/>
        </w:rPr>
        <w:t>↓</w:t>
        <w:br/>
      </w:r>
      <w:r>
        <w:rPr>
          <w:rFonts w:ascii="Consolas" w:hAnsi="Consolas"/>
          <w:sz w:val="16"/>
        </w:rPr>
        <w:t>M2P</w:t>
        <w:br/>
      </w:r>
      <w:r>
        <w:rPr>
          <w:rFonts w:ascii="Consolas" w:hAnsi="Consolas"/>
          <w:sz w:val="16"/>
        </w:rPr>
        <w:t>↓</w:t>
        <w:br/>
      </w:r>
      <w:r>
        <w:rPr>
          <w:rFonts w:ascii="Consolas" w:hAnsi="Consolas"/>
          <w:sz w:val="16"/>
        </w:rPr>
        <w:t>Playwright</w:t>
        <w:br/>
      </w:r>
      <w:r>
        <w:rPr>
          <w:rFonts w:ascii="Consolas" w:hAnsi="Consolas"/>
          <w:sz w:val="16"/>
        </w:rPr>
        <w:t>↓</w:t>
        <w:br/>
      </w:r>
      <w:r>
        <w:rPr>
          <w:rFonts w:ascii="Consolas" w:hAnsi="Consolas"/>
          <w:sz w:val="16"/>
        </w:rPr>
        <w:t>Automation</w:t>
        <w:br/>
      </w:r>
      <w:r>
        <w:rPr>
          <w:rFonts w:ascii="Consolas" w:hAnsi="Consolas"/>
          <w:sz w:val="16"/>
        </w:rPr>
        <w:t>↓</w:t>
        <w:br/>
      </w:r>
      <w:r>
        <w:rPr>
          <w:rFonts w:ascii="Consolas" w:hAnsi="Consolas"/>
          <w:sz w:val="16"/>
        </w:rPr>
        <w:t>Systems thinking</w:t>
        <w:br/>
      </w:r>
      <w:r>
        <w:rPr>
          <w:rFonts w:ascii="Consolas" w:hAnsi="Consolas"/>
          <w:sz w:val="16"/>
        </w:rPr>
        <w:t>↓</w:t>
        <w:br/>
      </w:r>
      <w:r>
        <w:rPr>
          <w:rFonts w:ascii="Consolas" w:hAnsi="Consolas"/>
          <w:sz w:val="16"/>
        </w:rPr>
        <w:t>Quantum</w:t>
        <w:br/>
      </w:r>
      <w:r>
        <w:rPr>
          <w:rFonts w:ascii="Consolas" w:hAnsi="Consolas"/>
          <w:sz w:val="16"/>
        </w:rPr>
        <w:t>↓</w:t>
        <w:br/>
      </w:r>
      <w:r>
        <w:rPr>
          <w:rFonts w:ascii="Consolas" w:hAnsi="Consolas"/>
          <w:sz w:val="16"/>
        </w:rPr>
        <w:t>Research</w:t>
        <w:br/>
      </w:r>
      <w:r>
        <w:rPr>
          <w:rFonts w:ascii="Consolas" w:hAnsi="Consolas"/>
          <w:sz w:val="16"/>
        </w:rPr>
        <w:t>↓</w:t>
        <w:br/>
      </w:r>
      <w:r>
        <w:rPr>
          <w:rFonts w:ascii="Consolas" w:hAnsi="Consolas"/>
          <w:sz w:val="16"/>
        </w:rPr>
        <w:t>Explorer</w:t>
        <w:br/>
      </w:r>
      <w:r>
        <w:rPr>
          <w:rFonts w:ascii="Consolas" w:hAnsi="Consolas"/>
          <w:sz w:val="16"/>
        </w:rPr>
        <w:t>↓</w:t>
        <w:br/>
      </w:r>
      <w:r>
        <w:rPr>
          <w:rFonts w:ascii="Consolas" w:hAnsi="Consolas"/>
          <w:sz w:val="16"/>
        </w:rPr>
        <w:t>Creative</w:t>
        <w:br/>
      </w:r>
      <w:r>
        <w:rPr>
          <w:rFonts w:ascii="Consolas" w:hAnsi="Consolas"/>
          <w:sz w:val="16"/>
        </w:rPr>
        <w:t>↓</w:t>
        <w:br/>
      </w:r>
      <w:r>
        <w:rPr>
          <w:rFonts w:ascii="Consolas" w:hAnsi="Consolas"/>
          <w:sz w:val="16"/>
        </w:rPr>
        <w:t>Music / Film / Art / Writing</w:t>
        <w:br/>
      </w:r>
      <w:r>
        <w:rPr>
          <w:rFonts w:ascii="Consolas" w:hAnsi="Consolas"/>
          <w:sz w:val="16"/>
        </w:rPr>
        <w:t>↓</w:t>
        <w:br/>
      </w:r>
      <w:r>
        <w:rPr>
          <w:rFonts w:ascii="Consolas" w:hAnsi="Consolas"/>
          <w:sz w:val="16"/>
        </w:rPr>
        <w:t>Archive / Mind / other Worlds</w:t>
        <w:br/>
      </w:r>
    </w:p>
    <w:p>
      <w:r>
        <w:t>The same site supports both.</w:t>
      </w:r>
    </w:p>
    <w:p>
      <w:pPr>
        <w:spacing w:after="60"/>
      </w:pPr>
      <w:r>
        <w:rPr>
          <w:color w:val="B9C3CD"/>
        </w:rPr>
        <w:t>──────────────────────────────────────────────────────────────────────</w:t>
      </w:r>
    </w:p>
    <w:p>
      <w:pPr>
        <w:pStyle w:val="Heading1"/>
      </w:pPr>
      <w:r>
        <w:t>43. IDEAL EMOTIONAL JOURNEY</w:t>
      </w:r>
    </w:p>
    <w:p>
      <w:r>
        <w:t>A successful session should feel approximately like this:</w:t>
      </w:r>
    </w:p>
    <w:p>
      <w:pPr>
        <w:pStyle w:val="Heading3"/>
      </w:pPr>
      <w:r>
        <w:t>0–10 seconds</w:t>
      </w:r>
    </w:p>
    <w:p>
      <w:pPr>
        <w:ind w:left="403" w:right="173"/>
      </w:pPr>
      <w:r>
        <w:rPr>
          <w:i/>
          <w:color w:val="46505F"/>
        </w:rPr>
        <w:t>“Okay, this is Ayush.”</w:t>
      </w:r>
    </w:p>
    <w:p>
      <w:pPr>
        <w:pStyle w:val="Heading3"/>
      </w:pPr>
      <w:r>
        <w:t>10–30 seconds</w:t>
      </w:r>
    </w:p>
    <w:p>
      <w:pPr>
        <w:ind w:left="403" w:right="173"/>
      </w:pPr>
      <w:r>
        <w:rPr>
          <w:i/>
          <w:color w:val="46505F"/>
        </w:rPr>
        <w:t>“He works in QA/automation, but he thinks about engineering more broadly.”</w:t>
      </w:r>
    </w:p>
    <w:p>
      <w:pPr>
        <w:pStyle w:val="Heading3"/>
      </w:pPr>
      <w:r>
        <w:t>30–90 seconds</w:t>
      </w:r>
    </w:p>
    <w:p>
      <w:pPr>
        <w:ind w:left="403" w:right="173"/>
      </w:pPr>
      <w:r>
        <w:rPr>
          <w:i/>
          <w:color w:val="46505F"/>
        </w:rPr>
        <w:t>“Oh — this is what he has actually worked on.”</w:t>
      </w:r>
    </w:p>
    <w:p>
      <w:pPr>
        <w:pStyle w:val="Heading3"/>
      </w:pPr>
      <w:r>
        <w:t>2–5 minutes</w:t>
      </w:r>
    </w:p>
    <w:p>
      <w:pPr>
        <w:ind w:left="403" w:right="173"/>
      </w:pPr>
      <w:r>
        <w:rPr>
          <w:i/>
          <w:color w:val="46505F"/>
        </w:rPr>
        <w:t>“He has done cloud, aviation, quantum research, automation, AI, 3D…”</w:t>
      </w:r>
    </w:p>
    <w:p>
      <w:pPr>
        <w:pStyle w:val="Heading3"/>
      </w:pPr>
      <w:r>
        <w:t>5–10 minutes</w:t>
      </w:r>
    </w:p>
    <w:p>
      <w:pPr>
        <w:ind w:left="403" w:right="173"/>
      </w:pPr>
      <w:r>
        <w:rPr>
          <w:i/>
          <w:color w:val="46505F"/>
        </w:rPr>
        <w:t>“Wait, there is art, music, writing, different worlds…”</w:t>
      </w:r>
    </w:p>
    <w:p>
      <w:pPr>
        <w:pStyle w:val="Heading3"/>
      </w:pPr>
      <w:r>
        <w:t>10+ minutes</w:t>
      </w:r>
    </w:p>
    <w:p>
      <w:pPr>
        <w:ind w:left="403" w:right="173"/>
      </w:pPr>
      <w:r>
        <w:rPr>
          <w:i/>
          <w:color w:val="46505F"/>
        </w:rPr>
        <w:t>“This isn't really a portfolio anymore. It feels like exploring a person's work, mind and archive.”</w:t>
      </w:r>
    </w:p>
    <w:p>
      <w:r>
        <w:t>That emotional progression is part of the product.</w:t>
      </w:r>
    </w:p>
    <w:p>
      <w:pPr>
        <w:spacing w:after="60"/>
      </w:pPr>
      <w:r>
        <w:rPr>
          <w:color w:val="B9C3CD"/>
        </w:rPr>
        <w:t>──────────────────────────────────────────────────────────────────────</w:t>
      </w:r>
    </w:p>
    <w:p>
      <w:pPr>
        <w:pStyle w:val="Heading1"/>
      </w:pPr>
      <w:r>
        <w:t>44. WHAT THE SITE SHOULD NOT BE</w:t>
      </w:r>
    </w:p>
    <w:p>
      <w:pPr>
        <w:pStyle w:val="Heading2"/>
      </w:pPr>
      <w:r>
        <w:t>NOT A RESUME WEBSITE</w:t>
      </w:r>
    </w:p>
    <w:p>
      <w:r>
        <w:t>Because a resume flattens a person.</w:t>
      </w:r>
    </w:p>
    <w:p>
      <w:pPr>
        <w:pStyle w:val="Heading2"/>
      </w:pPr>
      <w:r>
        <w:t>NOT A DEVELOPER DASHBOARD</w:t>
      </w:r>
    </w:p>
    <w:p>
      <w:r>
        <w:t>Because tools are not identity.</w:t>
      </w:r>
    </w:p>
    <w:p>
      <w:pPr>
        <w:pStyle w:val="Heading2"/>
      </w:pPr>
      <w:r>
        <w:t>NOT A WEBGL DEMO</w:t>
      </w:r>
    </w:p>
    <w:p>
      <w:r>
        <w:t>Because technology is not the experience.</w:t>
      </w:r>
    </w:p>
    <w:p>
      <w:pPr>
        <w:pStyle w:val="Heading2"/>
      </w:pPr>
      <w:r>
        <w:t>NOT A SPACE-THEMED PORTFOLIO</w:t>
      </w:r>
    </w:p>
    <w:p>
      <w:r>
        <w:t>Because Cosmos is only one Atmosphere.</w:t>
      </w:r>
    </w:p>
    <w:p>
      <w:pPr>
        <w:pStyle w:val="Heading2"/>
      </w:pPr>
      <w:r>
        <w:t>NOT A SAAS PRODUCT</w:t>
      </w:r>
    </w:p>
    <w:p>
      <w:r>
        <w:t>Because this is a personal environment, not an application.</w:t>
      </w:r>
    </w:p>
    <w:p>
      <w:pPr>
        <w:pStyle w:val="Heading2"/>
      </w:pPr>
      <w:r>
        <w:t>NOT AN ART PORTFOLIO</w:t>
      </w:r>
    </w:p>
    <w:p>
      <w:r>
        <w:t>Because professional work remains important.</w:t>
      </w:r>
    </w:p>
    <w:p>
      <w:pPr>
        <w:pStyle w:val="Heading2"/>
      </w:pPr>
      <w:r>
        <w:t>NOT A PERSONAL DIARY</w:t>
      </w:r>
    </w:p>
    <w:p>
      <w:r>
        <w:t>Because the site needs boundaries and curation.</w:t>
      </w:r>
    </w:p>
    <w:p>
      <w:pPr>
        <w:pStyle w:val="Heading2"/>
      </w:pPr>
      <w:r>
        <w:t>NOT A SOCIAL PROFILE</w:t>
      </w:r>
    </w:p>
    <w:p>
      <w:r>
        <w:t>Because it should have depth rather than endless personal content.</w:t>
      </w:r>
    </w:p>
    <w:p>
      <w:pPr>
        <w:pStyle w:val="Heading2"/>
      </w:pPr>
      <w:r>
        <w:t>NOT A COLLECTION OF GIMMICKS</w:t>
      </w:r>
    </w:p>
    <w:p>
      <w:r>
        <w:t>Because interactivity needs meaning.</w:t>
      </w:r>
    </w:p>
    <w:p>
      <w:pPr>
        <w:spacing w:after="60"/>
      </w:pPr>
      <w:r>
        <w:rPr>
          <w:color w:val="B9C3CD"/>
        </w:rPr>
        <w:t>──────────────────────────────────────────────────────────────────────</w:t>
      </w:r>
    </w:p>
    <w:p>
      <w:pPr>
        <w:pStyle w:val="Heading1"/>
      </w:pPr>
      <w:r>
        <w:t>45. THE CENTRAL DESIGN EQUATION</w:t>
      </w:r>
    </w:p>
    <w:p>
      <w:r>
        <w:t>Use this as the conceptual north star:</w:t>
      </w:r>
    </w:p>
    <w:p>
      <w:pPr>
        <w:ind w:left="403" w:right="173"/>
      </w:pPr>
      <w:r>
        <w:rPr>
          <w:i/>
          <w:color w:val="46505F"/>
        </w:rPr>
        <w:t>**PERSON → WORLDS → ARTIFACTS → RELATIONSHIPS → ATMOSPHERE → DISCOVERY**</w:t>
      </w:r>
    </w:p>
    <w:p>
      <w:r>
        <w:t>Do not start the creative process from:</w:t>
      </w:r>
    </w:p>
    <w:p>
      <w:pPr>
        <w:ind w:left="403" w:right="173"/>
      </w:pPr>
      <w:r>
        <w:rPr>
          <w:i/>
          <w:color w:val="46505F"/>
        </w:rPr>
        <w:t>UI → Components → Animations → Effects → Content</w:t>
      </w:r>
    </w:p>
    <w:p>
      <w:r>
        <w:t>The content, relationships and person come first.</w:t>
      </w:r>
    </w:p>
    <w:p>
      <w:pPr>
        <w:spacing w:after="60"/>
      </w:pPr>
      <w:r>
        <w:rPr>
          <w:color w:val="B9C3CD"/>
        </w:rPr>
        <w:t>──────────────────────────────────────────────────────────────────────</w:t>
      </w:r>
    </w:p>
    <w:p>
      <w:pPr>
        <w:pStyle w:val="Heading1"/>
      </w:pPr>
      <w:r>
        <w:t>46. THE NORTH-STAR QUESTION</w:t>
      </w:r>
    </w:p>
    <w:p>
      <w:r>
        <w:t>Every design decision should be tested against:</w:t>
      </w:r>
    </w:p>
    <w:p>
      <w:pPr>
        <w:ind w:left="403" w:right="173"/>
      </w:pPr>
      <w:r>
        <w:rPr>
          <w:i/>
          <w:color w:val="46505F"/>
        </w:rPr>
        <w:t>**Does this help the visitor understand or discover something about Ayush?**</w:t>
      </w:r>
    </w:p>
    <w:p>
      <w:r>
        <w:t>If yes → keep it.</w:t>
      </w:r>
    </w:p>
    <w:p>
      <w:r>
        <w:t>If it merely makes the website look technically sophisticated → question it.</w:t>
      </w:r>
    </w:p>
    <w:p>
      <w:r>
        <w:t>If it exists because portfolio websites usually have it → question it.</w:t>
      </w:r>
    </w:p>
    <w:p>
      <w:r>
        <w:t>If it creates visual noise without meaning → remove it.</w:t>
      </w:r>
    </w:p>
    <w:p>
      <w:pPr>
        <w:spacing w:after="60"/>
      </w:pPr>
      <w:r>
        <w:rPr>
          <w:color w:val="B9C3CD"/>
        </w:rPr>
        <w:t>──────────────────────────────────────────────────────────────────────</w:t>
      </w:r>
    </w:p>
    <w:p>
      <w:pPr>
        <w:pStyle w:val="Heading1"/>
      </w:pPr>
      <w:r>
        <w:t>47. PRODUCT PRINCIPLES</w:t>
      </w:r>
    </w:p>
    <w:p>
      <w:pPr>
        <w:pStyle w:val="Heading2"/>
      </w:pPr>
      <w:r>
        <w:t>1. SHOW, DON'T CLAIM</w:t>
      </w:r>
    </w:p>
    <w:p>
      <w:r>
        <w:t>Show systems, projects, results, interfaces, artifacts and evidence instead of asserting skills.</w:t>
      </w:r>
    </w:p>
    <w:p>
      <w:pPr>
        <w:pStyle w:val="Heading2"/>
      </w:pPr>
      <w:r>
        <w:t>2. REAL ARTIFACTS OVER DECORATION</w:t>
      </w:r>
    </w:p>
    <w:p>
      <w:r>
        <w:t>A real research page is more valuable than ten animated particles.</w:t>
      </w:r>
    </w:p>
    <w:p>
      <w:pPr>
        <w:pStyle w:val="Heading2"/>
      </w:pPr>
      <w:r>
        <w:t>3. RELATIONSHIPS OVER INVENTORY</w:t>
      </w:r>
    </w:p>
    <w:p>
      <w:r>
        <w:t>A technology becomes interesting because of what it enabled.</w:t>
      </w:r>
    </w:p>
    <w:p>
      <w:pPr>
        <w:pStyle w:val="Heading2"/>
      </w:pPr>
      <w:r>
        <w:t>4. PERSONALITY THROUGH CURATION</w:t>
      </w:r>
    </w:p>
    <w:p>
      <w:r>
        <w:t>Do not dump personal information. Select meaningful artifacts.</w:t>
      </w:r>
    </w:p>
    <w:p>
      <w:pPr>
        <w:pStyle w:val="Heading2"/>
      </w:pPr>
      <w:r>
        <w:t>5. DISCOVERY WITHOUT CONFUSION</w:t>
      </w:r>
    </w:p>
    <w:p>
      <w:r>
        <w:t>The site can be unusual without becoming difficult to use.</w:t>
      </w:r>
    </w:p>
    <w:p>
      <w:pPr>
        <w:pStyle w:val="Heading2"/>
      </w:pPr>
      <w:r>
        <w:t>6. PROFESSIONAL FIRST</w:t>
      </w:r>
    </w:p>
    <w:p>
      <w:r>
        <w:t>Recruiters must immediately see useful professional substance.</w:t>
      </w:r>
    </w:p>
    <w:p>
      <w:pPr>
        <w:pStyle w:val="Heading2"/>
      </w:pPr>
      <w:r>
        <w:t>7. PERSONAL DEPTH LATER</w:t>
      </w:r>
    </w:p>
    <w:p>
      <w:r>
        <w:t>The deeper personal Worlds should emerge after trust and context are established.</w:t>
      </w:r>
    </w:p>
    <w:p>
      <w:pPr>
        <w:pStyle w:val="Heading2"/>
      </w:pPr>
      <w:r>
        <w:t>8. ATMOSPHERE IS A MEDIUM</w:t>
      </w:r>
    </w:p>
    <w:p>
      <w:r>
        <w:t>Changing an Atmosphere should change the experience, not just the colors.</w:t>
      </w:r>
    </w:p>
    <w:p>
      <w:pPr>
        <w:pStyle w:val="Heading2"/>
      </w:pPr>
      <w:r>
        <w:t>9. MOTION HAS A JOB</w:t>
      </w:r>
    </w:p>
    <w:p>
      <w:r>
        <w:t>Animation should reveal or communicate something.</w:t>
      </w:r>
    </w:p>
    <w:p>
      <w:pPr>
        <w:pStyle w:val="Heading2"/>
      </w:pPr>
      <w:r>
        <w:t>10. THE GRAPH IS LOGIC, NOT ART DIRECTION</w:t>
      </w:r>
    </w:p>
    <w:p>
      <w:r>
        <w:t>Semantic structure can be powerful without becoming visible node spaghetti.</w:t>
      </w:r>
    </w:p>
    <w:p>
      <w:pPr>
        <w:spacing w:after="60"/>
      </w:pPr>
      <w:r>
        <w:rPr>
          <w:color w:val="B9C3CD"/>
        </w:rPr>
        <w:t>──────────────────────────────────────────────────────────────────────</w:t>
      </w:r>
    </w:p>
    <w:p>
      <w:pPr>
        <w:pStyle w:val="Heading1"/>
      </w:pPr>
      <w:r>
        <w:t>48. CONTENT PRIORITY</w:t>
      </w:r>
    </w:p>
    <w:p>
      <w:r>
        <w:t>When resources are limited, prioritize in this order:</w:t>
      </w:r>
    </w:p>
    <w:p>
      <w:pPr>
        <w:pStyle w:val="Heading3"/>
      </w:pPr>
      <w:r>
        <w:t>TIER 1 — NON-NEGOTIABLE</w:t>
      </w:r>
    </w:p>
    <w:p>
      <w:pPr>
        <w:pStyle w:val="ListBullet"/>
      </w:pPr>
      <w:r>
        <w:t>identity</w:t>
      </w:r>
    </w:p>
    <w:p>
      <w:pPr>
        <w:pStyle w:val="ListBullet"/>
      </w:pPr>
      <w:r>
        <w:t>M2P</w:t>
      </w:r>
    </w:p>
    <w:p>
      <w:pPr>
        <w:pStyle w:val="ListBullet"/>
      </w:pPr>
      <w:r>
        <w:t>Thales</w:t>
      </w:r>
    </w:p>
    <w:p>
      <w:pPr>
        <w:pStyle w:val="ListBullet"/>
      </w:pPr>
      <w:r>
        <w:t>Tech Mahindra</w:t>
      </w:r>
    </w:p>
    <w:p>
      <w:pPr>
        <w:pStyle w:val="ListBullet"/>
      </w:pPr>
      <w:r>
        <w:t>major projects</w:t>
      </w:r>
    </w:p>
    <w:p>
      <w:pPr>
        <w:pStyle w:val="ListBullet"/>
      </w:pPr>
      <w:r>
        <w:t>quantum research</w:t>
      </w:r>
    </w:p>
    <w:p>
      <w:pPr>
        <w:pStyle w:val="ListBullet"/>
      </w:pPr>
      <w:r>
        <w:t>IEEE publication</w:t>
      </w:r>
    </w:p>
    <w:p>
      <w:pPr>
        <w:pStyle w:val="ListBullet"/>
      </w:pPr>
      <w:r>
        <w:t>education</w:t>
      </w:r>
    </w:p>
    <w:p>
      <w:pPr>
        <w:pStyle w:val="ListBullet"/>
      </w:pPr>
      <w:r>
        <w:t>awards</w:t>
      </w:r>
    </w:p>
    <w:p>
      <w:pPr>
        <w:pStyle w:val="ListBullet"/>
      </w:pPr>
      <w:r>
        <w:t>resume</w:t>
      </w:r>
    </w:p>
    <w:p>
      <w:pPr>
        <w:pStyle w:val="ListBullet"/>
      </w:pPr>
      <w:r>
        <w:t>GitHub</w:t>
      </w:r>
    </w:p>
    <w:p>
      <w:pPr>
        <w:pStyle w:val="ListBullet"/>
      </w:pPr>
      <w:r>
        <w:t>LinkedIn</w:t>
      </w:r>
    </w:p>
    <w:p>
      <w:pPr>
        <w:pStyle w:val="ListBullet"/>
      </w:pPr>
      <w:r>
        <w:t>email</w:t>
      </w:r>
    </w:p>
    <w:p>
      <w:pPr>
        <w:pStyle w:val="Heading3"/>
      </w:pPr>
      <w:r>
        <w:t>TIER 2 — HIGH VALUE</w:t>
      </w:r>
    </w:p>
    <w:p>
      <w:pPr>
        <w:pStyle w:val="ListBullet"/>
      </w:pPr>
      <w:r>
        <w:t>project screenshots</w:t>
      </w:r>
    </w:p>
    <w:p>
      <w:pPr>
        <w:pStyle w:val="ListBullet"/>
      </w:pPr>
      <w:r>
        <w:t>architectures</w:t>
      </w:r>
    </w:p>
    <w:p>
      <w:pPr>
        <w:pStyle w:val="ListBullet"/>
      </w:pPr>
      <w:r>
        <w:t>technical system diagrams</w:t>
      </w:r>
    </w:p>
    <w:p>
      <w:pPr>
        <w:pStyle w:val="ListBullet"/>
      </w:pPr>
      <w:r>
        <w:t>real UI artifacts</w:t>
      </w:r>
    </w:p>
    <w:p>
      <w:pPr>
        <w:pStyle w:val="ListBullet"/>
      </w:pPr>
      <w:r>
        <w:t>research artifacts</w:t>
      </w:r>
    </w:p>
    <w:p>
      <w:pPr>
        <w:pStyle w:val="ListBullet"/>
      </w:pPr>
      <w:r>
        <w:t>tool-to-project relationships</w:t>
      </w:r>
    </w:p>
    <w:p>
      <w:pPr>
        <w:pStyle w:val="ListBullet"/>
      </w:pPr>
      <w:r>
        <w:t>engineering philosophy</w:t>
      </w:r>
    </w:p>
    <w:p>
      <w:pPr>
        <w:pStyle w:val="Heading3"/>
      </w:pPr>
      <w:r>
        <w:t>TIER 3 — PERSONAL DEPTH</w:t>
      </w:r>
    </w:p>
    <w:p>
      <w:pPr>
        <w:pStyle w:val="ListBullet"/>
      </w:pPr>
      <w:r>
        <w:t>art</w:t>
      </w:r>
    </w:p>
    <w:p>
      <w:pPr>
        <w:pStyle w:val="ListBullet"/>
      </w:pPr>
      <w:r>
        <w:t>music</w:t>
      </w:r>
    </w:p>
    <w:p>
      <w:pPr>
        <w:pStyle w:val="ListBullet"/>
      </w:pPr>
      <w:r>
        <w:t>films</w:t>
      </w:r>
    </w:p>
    <w:p>
      <w:pPr>
        <w:pStyle w:val="ListBullet"/>
      </w:pPr>
      <w:r>
        <w:t>writing</w:t>
      </w:r>
    </w:p>
    <w:p>
      <w:pPr>
        <w:pStyle w:val="ListBullet"/>
      </w:pPr>
      <w:r>
        <w:t>observations</w:t>
      </w:r>
    </w:p>
    <w:p>
      <w:pPr>
        <w:pStyle w:val="ListBullet"/>
      </w:pPr>
      <w:r>
        <w:t>creative experiments</w:t>
      </w:r>
    </w:p>
    <w:p>
      <w:pPr>
        <w:pStyle w:val="ListBullet"/>
      </w:pPr>
      <w:r>
        <w:t>selected personal artifacts</w:t>
      </w:r>
    </w:p>
    <w:p>
      <w:pPr>
        <w:pStyle w:val="Heading3"/>
      </w:pPr>
      <w:r>
        <w:t>TIER 4 — EXPERIMENTAL</w:t>
      </w:r>
    </w:p>
    <w:p>
      <w:pPr>
        <w:pStyle w:val="ListBullet"/>
      </w:pPr>
      <w:r>
        <w:t>Easter eggs</w:t>
      </w:r>
    </w:p>
    <w:p>
      <w:pPr>
        <w:pStyle w:val="ListBullet"/>
      </w:pPr>
      <w:r>
        <w:t>deep Atmosphere transformations</w:t>
      </w:r>
    </w:p>
    <w:p>
      <w:pPr>
        <w:pStyle w:val="ListBullet"/>
      </w:pPr>
      <w:r>
        <w:t>unusual interactions</w:t>
      </w:r>
    </w:p>
    <w:p>
      <w:pPr>
        <w:pStyle w:val="ListBullet"/>
      </w:pPr>
      <w:r>
        <w:t>experimental audio</w:t>
      </w:r>
    </w:p>
    <w:p>
      <w:pPr>
        <w:pStyle w:val="ListBullet"/>
      </w:pPr>
      <w:r>
        <w:t>hidden archive layers</w:t>
      </w:r>
    </w:p>
    <w:p>
      <w:r>
        <w:t>Never let Tier 4 delay or obscure Tier 1.</w:t>
      </w:r>
    </w:p>
    <w:p>
      <w:pPr>
        <w:spacing w:after="60"/>
      </w:pPr>
      <w:r>
        <w:rPr>
          <w:color w:val="B9C3CD"/>
        </w:rPr>
        <w:t>──────────────────────────────────────────────────────────────────────</w:t>
      </w:r>
    </w:p>
    <w:p>
      <w:pPr>
        <w:pStyle w:val="Heading1"/>
      </w:pPr>
      <w:r>
        <w:t>49. PUBLIC CONTACT EXPERIENCE</w:t>
      </w:r>
    </w:p>
    <w:p>
      <w:r>
        <w:t>The closing contact experience should feel like a natural end to the journey, not a generic footer.</w:t>
      </w:r>
    </w:p>
    <w:p>
      <w:r>
        <w:t>It should provide:</w:t>
      </w:r>
    </w:p>
    <w:p>
      <w:r>
        <w:rPr>
          <w:b/>
        </w:rPr>
        <w:t>Email</w:t>
      </w:r>
    </w:p>
    <w:p>
      <w:r>
        <w:rPr>
          <w:b/>
        </w:rPr>
        <w:t>LinkedIn</w:t>
      </w:r>
    </w:p>
    <w:p>
      <w:r>
        <w:rPr>
          <w:b/>
        </w:rPr>
        <w:t>GitHub</w:t>
      </w:r>
    </w:p>
    <w:p>
      <w:r>
        <w:rPr>
          <w:b/>
        </w:rPr>
        <w:t>Resume</w:t>
      </w:r>
    </w:p>
    <w:p>
      <w:r>
        <w:t>The phone number should remain private by default.</w:t>
      </w:r>
    </w:p>
    <w:p>
      <w:r>
        <w:t>A concise final thought can echo the broader concept without sounding like a slogan.</w:t>
      </w:r>
    </w:p>
    <w:p>
      <w:pPr>
        <w:spacing w:after="60"/>
      </w:pPr>
      <w:r>
        <w:rPr>
          <w:color w:val="B9C3CD"/>
        </w:rPr>
        <w:t>──────────────────────────────────────────────────────────────────────</w:t>
      </w:r>
    </w:p>
    <w:p>
      <w:pPr>
        <w:pStyle w:val="Heading1"/>
      </w:pPr>
      <w:r>
        <w:t>50. THE WEBSITE’S IDEAL FEEL</w:t>
      </w:r>
    </w:p>
    <w:p>
      <w:r>
        <w:t>Imagine the site as if someone had carefully built a physical exhibition about one person's work and thinking, then translated that exhibition into a responsive digital environment.</w:t>
      </w:r>
    </w:p>
    <w:p>
      <w:r>
        <w:t>There are:</w:t>
      </w:r>
    </w:p>
    <w:p>
      <w:pPr>
        <w:pStyle w:val="ListBullet"/>
      </w:pPr>
      <w:r>
        <w:t>rooms</w:t>
      </w:r>
    </w:p>
    <w:p>
      <w:pPr>
        <w:pStyle w:val="ListBullet"/>
      </w:pPr>
      <w:r>
        <w:t>objects</w:t>
      </w:r>
    </w:p>
    <w:p>
      <w:pPr>
        <w:pStyle w:val="ListBullet"/>
      </w:pPr>
      <w:r>
        <w:t>documents</w:t>
      </w:r>
    </w:p>
    <w:p>
      <w:pPr>
        <w:pStyle w:val="ListBullet"/>
      </w:pPr>
      <w:r>
        <w:t>instruments</w:t>
      </w:r>
    </w:p>
    <w:p>
      <w:pPr>
        <w:pStyle w:val="ListBullet"/>
      </w:pPr>
      <w:r>
        <w:t>systems</w:t>
      </w:r>
    </w:p>
    <w:p>
      <w:pPr>
        <w:pStyle w:val="ListBullet"/>
      </w:pPr>
      <w:r>
        <w:t>notes</w:t>
      </w:r>
    </w:p>
    <w:p>
      <w:pPr>
        <w:pStyle w:val="ListBullet"/>
      </w:pPr>
      <w:r>
        <w:t>photographs</w:t>
      </w:r>
    </w:p>
    <w:p>
      <w:pPr>
        <w:pStyle w:val="ListBullet"/>
      </w:pPr>
      <w:r>
        <w:t>fragments</w:t>
      </w:r>
    </w:p>
    <w:p>
      <w:pPr>
        <w:pStyle w:val="ListBullet"/>
      </w:pPr>
      <w:r>
        <w:t>artifacts</w:t>
      </w:r>
    </w:p>
    <w:p>
      <w:pPr>
        <w:pStyle w:val="ListBullet"/>
      </w:pPr>
      <w:r>
        <w:t>paths between ideas</w:t>
      </w:r>
    </w:p>
    <w:p>
      <w:r>
        <w:t>But there is no literal museum simulation.</w:t>
      </w:r>
    </w:p>
    <w:p>
      <w:r>
        <w:t>The site should remain modern, elegant and usable.</w:t>
      </w:r>
    </w:p>
    <w:p>
      <w:r>
        <w:t>The visitor should feel guided, not trapped.</w:t>
      </w:r>
    </w:p>
    <w:p>
      <w:pPr>
        <w:spacing w:after="60"/>
      </w:pPr>
      <w:r>
        <w:rPr>
          <w:color w:val="B9C3CD"/>
        </w:rPr>
        <w:t>──────────────────────────────────────────────────────────────────────</w:t>
      </w:r>
    </w:p>
    <w:p>
      <w:pPr>
        <w:pStyle w:val="Heading1"/>
      </w:pPr>
      <w:r>
        <w:t>51. CREATIVE DIRECTION IN ONE PARAGRAPH</w:t>
      </w:r>
    </w:p>
    <w:p>
      <w:r>
        <w:t xml:space="preserve">The desired experience is a </w:t>
      </w:r>
      <w:r>
        <w:rPr>
          <w:b/>
        </w:rPr>
        <w:t>living editorial universe</w:t>
      </w:r>
      <w:r>
        <w:t>: a quiet, intelligent, human digital environment that starts with Ayush’s professional identity, then progressively reveals systems, evidence, projects and artifacts, and eventually opens into different Worlds representing Engineer, Builder, Explorer, Creative, Thinker and Life. The site should combine the clarity and material discipline of premium product design with the intimacy of thoughtful futuristic cinema, the authored feel of an independent publication, the curiosity of a research notebook, and the tactile quality of an interactive exhibition. The technology should feel present and sophisticated, but it must serve meaning rather than become the meaning.</w:t>
      </w:r>
    </w:p>
    <w:p>
      <w:pPr>
        <w:spacing w:after="60"/>
      </w:pPr>
      <w:r>
        <w:rPr>
          <w:color w:val="B9C3CD"/>
        </w:rPr>
        <w:t>──────────────────────────────────────────────────────────────────────</w:t>
      </w:r>
    </w:p>
    <w:p>
      <w:pPr>
        <w:pStyle w:val="Heading1"/>
      </w:pPr>
      <w:r>
        <w:t>52. VISUAL REFERENCE PRINCIPLE</w:t>
      </w:r>
    </w:p>
    <w:p>
      <w:r>
        <w:t xml:space="preserve">Reference websites are useful as </w:t>
      </w:r>
      <w:r>
        <w:rPr>
          <w:b/>
        </w:rPr>
        <w:t>principle references</w:t>
      </w:r>
      <w:r>
        <w:t>, not templates.</w:t>
      </w:r>
    </w:p>
    <w:p>
      <w:r>
        <w:t>What is worth borrowing conceptually from strong personal sites:</w:t>
      </w:r>
    </w:p>
    <w:p>
      <w:pPr>
        <w:pStyle w:val="ListBullet"/>
      </w:pPr>
      <w:r>
        <w:t>bold visual idea</w:t>
      </w:r>
    </w:p>
    <w:p>
      <w:pPr>
        <w:pStyle w:val="ListBullet"/>
      </w:pPr>
      <w:r>
        <w:t>memorable composition</w:t>
      </w:r>
    </w:p>
    <w:p>
      <w:pPr>
        <w:pStyle w:val="ListBullet"/>
      </w:pPr>
      <w:r>
        <w:t>real artifacts</w:t>
      </w:r>
    </w:p>
    <w:p>
      <w:pPr>
        <w:pStyle w:val="ListBullet"/>
      </w:pPr>
      <w:r>
        <w:t>authored typography</w:t>
      </w:r>
    </w:p>
    <w:p>
      <w:pPr>
        <w:pStyle w:val="ListBullet"/>
      </w:pPr>
      <w:r>
        <w:t>willingness to be slightly strange</w:t>
      </w:r>
    </w:p>
    <w:p>
      <w:pPr>
        <w:pStyle w:val="ListBullet"/>
      </w:pPr>
      <w:r>
        <w:t>technology represented visually rather than only as text</w:t>
      </w:r>
    </w:p>
    <w:p>
      <w:pPr>
        <w:pStyle w:val="ListBullet"/>
      </w:pPr>
      <w:r>
        <w:t>human details</w:t>
      </w:r>
    </w:p>
    <w:p>
      <w:pPr>
        <w:pStyle w:val="ListBullet"/>
      </w:pPr>
      <w:r>
        <w:t>interactive elements that reveal something</w:t>
      </w:r>
    </w:p>
    <w:p>
      <w:r>
        <w:t>Do not copy:</w:t>
      </w:r>
    </w:p>
    <w:p>
      <w:pPr>
        <w:pStyle w:val="ListBullet"/>
      </w:pPr>
      <w:r>
        <w:t>exact layouts</w:t>
      </w:r>
    </w:p>
    <w:p>
      <w:pPr>
        <w:pStyle w:val="ListBullet"/>
      </w:pPr>
      <w:r>
        <w:t>exact branding</w:t>
      </w:r>
    </w:p>
    <w:p>
      <w:pPr>
        <w:pStyle w:val="ListBullet"/>
      </w:pPr>
      <w:r>
        <w:t>exact color systems</w:t>
      </w:r>
    </w:p>
    <w:p>
      <w:pPr>
        <w:pStyle w:val="ListBullet"/>
      </w:pPr>
      <w:r>
        <w:t>exact illustrations</w:t>
      </w:r>
    </w:p>
    <w:p>
      <w:pPr>
        <w:pStyle w:val="ListBullet"/>
      </w:pPr>
      <w:r>
        <w:t>exact constellation/orbit metaphors</w:t>
      </w:r>
    </w:p>
    <w:p>
      <w:pPr>
        <w:pStyle w:val="ListBullet"/>
      </w:pPr>
      <w:r>
        <w:t>exact interactions</w:t>
      </w:r>
    </w:p>
    <w:p>
      <w:r>
        <w:t>The result must feel original and unmistakably Ayush.</w:t>
      </w:r>
    </w:p>
    <w:p>
      <w:pPr>
        <w:spacing w:after="60"/>
      </w:pPr>
      <w:r>
        <w:rPr>
          <w:color w:val="B9C3CD"/>
        </w:rPr>
        <w:t>──────────────────────────────────────────────────────────────────────</w:t>
      </w:r>
    </w:p>
    <w:p>
      <w:pPr>
        <w:pStyle w:val="Heading1"/>
      </w:pPr>
      <w:r>
        <w:t>53. WHAT SHOULD HAPPEN BEFORE ANY MAJOR IMPLEMENTATION</w:t>
      </w:r>
    </w:p>
    <w:p>
      <w:r>
        <w:t>Before rebuilding the entire website, the design should prove the concept on a limited opening slice.</w:t>
      </w:r>
    </w:p>
    <w:p>
      <w:r>
        <w:t>The first proof-of-concept should cover roughly:</w:t>
      </w:r>
    </w:p>
    <w:p>
      <w:pPr>
        <w:pStyle w:val="ListNumber"/>
      </w:pPr>
      <w:r>
        <w:t>Header</w:t>
      </w:r>
    </w:p>
    <w:p>
      <w:pPr>
        <w:pStyle w:val="ListNumber"/>
      </w:pPr>
      <w:r>
        <w:t>Arrival / Hero</w:t>
      </w:r>
    </w:p>
    <w:p>
      <w:pPr>
        <w:pStyle w:val="ListNumber"/>
      </w:pPr>
      <w:r>
        <w:t>First real work artifact</w:t>
      </w:r>
    </w:p>
    <w:p>
      <w:pPr>
        <w:pStyle w:val="ListNumber"/>
      </w:pPr>
      <w:r>
        <w:t>Second real work artifact</w:t>
      </w:r>
    </w:p>
    <w:p>
      <w:pPr>
        <w:pStyle w:val="ListNumber"/>
      </w:pPr>
      <w:r>
        <w:t>Project/research artifact</w:t>
      </w:r>
    </w:p>
    <w:p>
      <w:pPr>
        <w:pStyle w:val="ListNumber"/>
      </w:pPr>
      <w:r>
        <w:t>Transition into “more worlds”</w:t>
      </w:r>
    </w:p>
    <w:p>
      <w:pPr>
        <w:pStyle w:val="ListNumber"/>
      </w:pPr>
      <w:r>
        <w:t>Closing/connection</w:t>
      </w:r>
    </w:p>
    <w:p>
      <w:r>
        <w:t>Do not build the whole universe at once.</w:t>
      </w:r>
    </w:p>
    <w:p>
      <w:r>
        <w:t>The first 2–3 viewport heights must establish the correct visual language.</w:t>
      </w:r>
    </w:p>
    <w:p>
      <w:r>
        <w:t>If the opening still feels like:</w:t>
      </w:r>
    </w:p>
    <w:p>
      <w:pPr>
        <w:pStyle w:val="ListBullet"/>
      </w:pPr>
      <w:r>
        <w:t>a template</w:t>
      </w:r>
    </w:p>
    <w:p>
      <w:pPr>
        <w:pStyle w:val="ListBullet"/>
      </w:pPr>
      <w:r>
        <w:t>a dashboard</w:t>
      </w:r>
    </w:p>
    <w:p>
      <w:pPr>
        <w:pStyle w:val="ListBullet"/>
      </w:pPr>
      <w:r>
        <w:t>outer space</w:t>
      </w:r>
    </w:p>
    <w:p>
      <w:pPr>
        <w:pStyle w:val="ListBullet"/>
      </w:pPr>
      <w:r>
        <w:t>a SaaS product</w:t>
      </w:r>
    </w:p>
    <w:p>
      <w:pPr>
        <w:pStyle w:val="ListBullet"/>
      </w:pPr>
      <w:r>
        <w:t>a generic developer portfolio</w:t>
      </w:r>
    </w:p>
    <w:p>
      <w:r>
        <w:t>then stop and rework the art direction before adding more features.</w:t>
      </w:r>
    </w:p>
    <w:p>
      <w:pPr>
        <w:spacing w:after="60"/>
      </w:pPr>
      <w:r>
        <w:rPr>
          <w:color w:val="B9C3CD"/>
        </w:rPr>
        <w:t>──────────────────────────────────────────────────────────────────────</w:t>
      </w:r>
    </w:p>
    <w:p>
      <w:pPr>
        <w:pStyle w:val="Heading1"/>
      </w:pPr>
      <w:r>
        <w:t>54. SUCCESS CRITERIA</w:t>
      </w:r>
    </w:p>
    <w:p>
      <w:r>
        <w:t>The concept succeeds when all of the following are true:</w:t>
      </w:r>
    </w:p>
    <w:p>
      <w:pPr>
        <w:pStyle w:val="Heading3"/>
      </w:pPr>
      <w:r>
        <w:t>Identity</w:t>
      </w:r>
    </w:p>
    <w:p>
      <w:r>
        <w:t>A visitor understands who Ayush is almost immediately.</w:t>
      </w:r>
    </w:p>
    <w:p>
      <w:pPr>
        <w:pStyle w:val="Heading3"/>
      </w:pPr>
      <w:r>
        <w:t>Evidence</w:t>
      </w:r>
    </w:p>
    <w:p>
      <w:r>
        <w:t>Real work appears before decorative complexity.</w:t>
      </w:r>
    </w:p>
    <w:p>
      <w:pPr>
        <w:pStyle w:val="Heading3"/>
      </w:pPr>
      <w:r>
        <w:t>Authorship</w:t>
      </w:r>
    </w:p>
    <w:p>
      <w:r>
        <w:t>The design could not easily belong to another developer after changing the name.</w:t>
      </w:r>
    </w:p>
    <w:p>
      <w:pPr>
        <w:pStyle w:val="Heading3"/>
      </w:pPr>
      <w:r>
        <w:t>Professional utility</w:t>
      </w:r>
    </w:p>
    <w:p>
      <w:r>
        <w:t>A recruiter can navigate the professional surface quickly.</w:t>
      </w:r>
    </w:p>
    <w:p>
      <w:pPr>
        <w:pStyle w:val="Heading3"/>
      </w:pPr>
      <w:r>
        <w:t>Depth</w:t>
      </w:r>
    </w:p>
    <w:p>
      <w:r>
        <w:t>A curious visitor can discover substantially more than the resume.</w:t>
      </w:r>
    </w:p>
    <w:p>
      <w:pPr>
        <w:pStyle w:val="Heading3"/>
      </w:pPr>
      <w:r>
        <w:t>Worlds</w:t>
      </w:r>
    </w:p>
    <w:p>
      <w:r>
        <w:t>The six Worlds feel like meaningful dimensions of a person, not navigation labels.</w:t>
      </w:r>
    </w:p>
    <w:p>
      <w:pPr>
        <w:pStyle w:val="Heading3"/>
      </w:pPr>
      <w:r>
        <w:t>Atmospheres</w:t>
      </w:r>
    </w:p>
    <w:p>
      <w:r>
        <w:t>Atmospheres feel like different media/ways of experiencing content, not color themes.</w:t>
      </w:r>
    </w:p>
    <w:p>
      <w:pPr>
        <w:pStyle w:val="Heading3"/>
      </w:pPr>
      <w:r>
        <w:t>Artifacts</w:t>
      </w:r>
    </w:p>
    <w:p>
      <w:r>
        <w:t>Projects and evidence are visually substantial.</w:t>
      </w:r>
    </w:p>
    <w:p>
      <w:pPr>
        <w:pStyle w:val="Heading3"/>
      </w:pPr>
      <w:r>
        <w:t>Relationships</w:t>
      </w:r>
    </w:p>
    <w:p>
      <w:r>
        <w:t>The connections between tools, projects, research and ideas are discoverable.</w:t>
      </w:r>
    </w:p>
    <w:p>
      <w:pPr>
        <w:pStyle w:val="Heading3"/>
      </w:pPr>
      <w:r>
        <w:t>Human quality</w:t>
      </w:r>
    </w:p>
    <w:p>
      <w:r>
        <w:t>The site feels made by a person, not generated by a design system.</w:t>
      </w:r>
    </w:p>
    <w:p>
      <w:pPr>
        <w:pStyle w:val="Heading3"/>
      </w:pPr>
      <w:r>
        <w:t>Restraint</w:t>
      </w:r>
    </w:p>
    <w:p>
      <w:r>
        <w:t>Animation and WebGL remain subordinate to content.</w:t>
      </w:r>
    </w:p>
    <w:p>
      <w:pPr>
        <w:pStyle w:val="Heading3"/>
      </w:pPr>
      <w:r>
        <w:t>Performance and accessibility</w:t>
      </w:r>
    </w:p>
    <w:p>
      <w:r>
        <w:t>The experience remains beautiful without heavy effects, supports reduced motion, and retains accessible text/content paths.</w:t>
      </w:r>
    </w:p>
    <w:p>
      <w:pPr>
        <w:pStyle w:val="Heading3"/>
      </w:pPr>
      <w:r>
        <w:t>Privacy</w:t>
      </w:r>
    </w:p>
    <w:p>
      <w:r>
        <w:t>Only intentionally public personal information is shown.</w:t>
      </w:r>
    </w:p>
    <w:p>
      <w:pPr>
        <w:spacing w:after="60"/>
      </w:pPr>
      <w:r>
        <w:rPr>
          <w:color w:val="B9C3CD"/>
        </w:rPr>
        <w:t>──────────────────────────────────────────────────────────────────────</w:t>
      </w:r>
    </w:p>
    <w:p>
      <w:pPr>
        <w:pStyle w:val="Heading1"/>
      </w:pPr>
      <w:r>
        <w:t>55. FINAL NORTH STAR</w:t>
      </w:r>
    </w:p>
    <w:p>
      <w:r>
        <w:t>The site is successful when a visitor eventually realizes:</w:t>
      </w:r>
    </w:p>
    <w:p>
      <w:pPr>
        <w:ind w:left="403" w:right="173"/>
      </w:pPr>
      <w:r>
        <w:rPr>
          <w:i/>
          <w:color w:val="46505F"/>
        </w:rPr>
        <w:t>**“I came here to see a portfolio, but I ended up exploring a person.”**</w:t>
      </w:r>
    </w:p>
    <w:p>
      <w:r>
        <w:t>And the person they discover is not presented as a finished brand.</w:t>
      </w:r>
    </w:p>
    <w:p>
      <w:r>
        <w:t>He is presented as someone who:</w:t>
      </w:r>
    </w:p>
    <w:p>
      <w:r>
        <w:rPr>
          <w:b/>
        </w:rPr>
        <w:t>understands systems, follows questions, builds things, experiments, notices patterns, creates, thinks, and keeps exploring.</w:t>
      </w:r>
    </w:p>
    <w:p>
      <w:r>
        <w:t>That is the universe.</w:t>
      </w:r>
    </w:p>
    <w:p>
      <w:r>
        <w:rPr>
          <w:b/>
        </w:rPr>
        <w:t>The website should make the visitor feel it, not explain the architecture behind it.</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791"/>
        <w:sz w:val="16"/>
      </w:rPr>
      <w:t>Ayush Personal Universe — companion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75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75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75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