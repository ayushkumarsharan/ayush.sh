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AYUSH — PERSONAL UNIVERSE</w:t>
        <w:br/>
        <w:t>Technical Realization &amp; QA Specification</w:t>
      </w:r>
    </w:p>
    <w:p>
      <w:pPr>
        <w:jc w:val="left"/>
      </w:pPr>
      <w:r>
        <w:rPr>
          <w:i/>
          <w:color w:val="5A6473"/>
          <w:sz w:val="22"/>
        </w:rPr>
        <w:t>Technology stack, implementation architecture, fluid motion, rendering, accessibility, performance, testing, benchmarking, and staged delivery.</w:t>
      </w:r>
    </w:p>
    <w:p>
      <w:r>
        <w:rPr>
          <w:b/>
          <w:color w:val="505F73"/>
          <w:sz w:val="18"/>
        </w:rPr>
        <w:t>HANDOFF DOCUMENT</w:t>
      </w:r>
    </w:p>
    <w:p>
      <w:r>
        <w:rPr>
          <w:b/>
        </w:rPr>
        <w:t xml:space="preserve">Purpose: </w:t>
      </w:r>
      <w:r>
        <w:t>Use this document together with the other Ayush Personal Universe specification documents. It is intended to be directly understandable by a design or coding agent without requiring the original conversation.</w:t>
      </w:r>
    </w:p>
    <w:p>
      <w:r>
        <w:br w:type="page"/>
      </w:r>
    </w:p>
    <w:p>
      <w:pPr>
        <w:pStyle w:val="Heading1"/>
      </w:pPr>
      <w:r>
        <w:t>AYUSH — PERSONAL UNIVERSE</w:t>
      </w:r>
    </w:p>
    <w:p>
      <w:pPr>
        <w:pStyle w:val="Heading2"/>
      </w:pPr>
      <w:r>
        <w:t>TECHNICAL REALIZATION, STACK, FLUIDITY, SELF-TESTING &amp; BENCHMARK SPECIFICATION</w:t>
      </w:r>
    </w:p>
    <w:p>
      <w:r>
        <w:rPr>
          <w:b/>
        </w:rPr>
        <w:t>Document role:</w:t>
      </w:r>
      <w:r>
        <w:t xml:space="preserve"> Third companion specification to the Product Concept and Design/Content specifications.</w:t>
      </w:r>
    </w:p>
    <w:p>
      <w:r>
        <w:rPr>
          <w:b/>
        </w:rPr>
        <w:t>This document answers one question:</w:t>
      </w:r>
    </w:p>
    <w:p>
      <w:pPr>
        <w:ind w:left="403" w:right="173"/>
      </w:pPr>
      <w:r>
        <w:rPr>
          <w:i/>
          <w:color w:val="46505F"/>
        </w:rPr>
        <w:t>How should the product be engineered so that the intended Ayush Personal Universe becomes a seamless, exceptional, fluid, resilient real-world experience?</w:t>
      </w:r>
    </w:p>
    <w:p>
      <w:r>
        <w:t xml:space="preserve">This is a </w:t>
      </w:r>
      <w:r>
        <w:rPr>
          <w:b/>
        </w:rPr>
        <w:t>technical realization specification</w:t>
      </w:r>
      <w:r>
        <w:t>, not a new product concept.</w:t>
      </w:r>
    </w:p>
    <w:p>
      <w:r>
        <w:t xml:space="preserve">The previous two documents define </w:t>
      </w:r>
      <w:r>
        <w:rPr>
          <w:b/>
        </w:rPr>
        <w:t>what the product is</w:t>
      </w:r>
      <w:r>
        <w:t xml:space="preserve"> and </w:t>
      </w:r>
      <w:r>
        <w:rPr>
          <w:b/>
        </w:rPr>
        <w:t>what it should feel/look like</w:t>
      </w:r>
      <w:r>
        <w:t>.</w:t>
      </w:r>
    </w:p>
    <w:p>
      <w:r>
        <w:t>This document defines:</w:t>
      </w:r>
    </w:p>
    <w:p>
      <w:pPr>
        <w:pStyle w:val="ListBullet"/>
      </w:pPr>
      <w:r>
        <w:t>technology choices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rendering strategy</w:t>
      </w:r>
    </w:p>
    <w:p>
      <w:pPr>
        <w:pStyle w:val="ListBullet"/>
      </w:pPr>
      <w:r>
        <w:t>animation/motion strategy</w:t>
      </w:r>
    </w:p>
    <w:p>
      <w:pPr>
        <w:pStyle w:val="ListBullet"/>
      </w:pPr>
      <w:r>
        <w:t>2D/3D strategy</w:t>
      </w:r>
    </w:p>
    <w:p>
      <w:pPr>
        <w:pStyle w:val="ListBullet"/>
      </w:pPr>
      <w:r>
        <w:t>asset strategy</w:t>
      </w:r>
    </w:p>
    <w:p>
      <w:pPr>
        <w:pStyle w:val="ListBullet"/>
      </w:pPr>
      <w:r>
        <w:t>state and data architecture</w:t>
      </w:r>
    </w:p>
    <w:p>
      <w:pPr>
        <w:pStyle w:val="ListBullet"/>
      </w:pPr>
      <w:r>
        <w:t>responsive behavior</w:t>
      </w:r>
    </w:p>
    <w:p>
      <w:pPr>
        <w:pStyle w:val="ListBullet"/>
      </w:pPr>
      <w:r>
        <w:t>performance discipline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testing</w:t>
      </w:r>
    </w:p>
    <w:p>
      <w:pPr>
        <w:pStyle w:val="ListBullet"/>
      </w:pPr>
      <w:r>
        <w:t>visual regression</w:t>
      </w:r>
    </w:p>
    <w:p>
      <w:pPr>
        <w:pStyle w:val="ListBullet"/>
      </w:pPr>
      <w:r>
        <w:t>browser/device coverage</w:t>
      </w:r>
    </w:p>
    <w:p>
      <w:pPr>
        <w:pStyle w:val="ListBullet"/>
      </w:pPr>
      <w:r>
        <w:t>edge cases</w:t>
      </w:r>
    </w:p>
    <w:p>
      <w:pPr>
        <w:pStyle w:val="ListBullet"/>
      </w:pPr>
      <w:r>
        <w:t>deployment/CI</w:t>
      </w:r>
    </w:p>
    <w:p>
      <w:pPr>
        <w:pStyle w:val="ListBullet"/>
      </w:pPr>
      <w:r>
        <w:t>self-review procedure</w:t>
      </w:r>
    </w:p>
    <w:p>
      <w:pPr>
        <w:pStyle w:val="ListBullet"/>
      </w:pPr>
      <w:r>
        <w:t>benchmark/reference-study process</w:t>
      </w:r>
    </w:p>
    <w:p>
      <w:pPr>
        <w:pStyle w:val="ListBullet"/>
      </w:pPr>
      <w:r>
        <w:t>implementation stages</w:t>
      </w:r>
    </w:p>
    <w:p>
      <w:pPr>
        <w:pStyle w:val="ListBullet"/>
      </w:pPr>
      <w:r>
        <w:t>definition of done</w:t>
      </w:r>
    </w:p>
    <w:p>
      <w:r>
        <w:t>The agent must treat all three documents as one specification.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0. NON-NEGOTIABLE PRINCIPLE</w:t>
      </w:r>
    </w:p>
    <w:p>
      <w:pPr>
        <w:pStyle w:val="Heading2"/>
      </w:pPr>
      <w:r>
        <w:t>TECHNICAL SOPHISTICATION MUST SERVE THE EXPERIENCE</w:t>
      </w:r>
    </w:p>
    <w:p>
      <w:r>
        <w:t>The site is not being built to demonstrate:</w:t>
      </w:r>
    </w:p>
    <w:p>
      <w:pPr>
        <w:pStyle w:val="ListBullet"/>
      </w:pPr>
      <w:r>
        <w:t>WebGL</w:t>
      </w:r>
    </w:p>
    <w:p>
      <w:pPr>
        <w:pStyle w:val="ListBullet"/>
      </w:pPr>
      <w:r>
        <w:t>React</w:t>
      </w:r>
    </w:p>
    <w:p>
      <w:pPr>
        <w:pStyle w:val="ListBullet"/>
      </w:pPr>
      <w:r>
        <w:t>animation libraries</w:t>
      </w:r>
    </w:p>
    <w:p>
      <w:pPr>
        <w:pStyle w:val="ListBullet"/>
      </w:pPr>
      <w:r>
        <w:t>shaders</w:t>
      </w:r>
    </w:p>
    <w:p>
      <w:pPr>
        <w:pStyle w:val="ListBullet"/>
      </w:pPr>
      <w:r>
        <w:t>particle systems</w:t>
      </w:r>
    </w:p>
    <w:p>
      <w:pPr>
        <w:pStyle w:val="ListBullet"/>
      </w:pPr>
      <w:r>
        <w:t>complex state management</w:t>
      </w:r>
    </w:p>
    <w:p>
      <w:pPr>
        <w:pStyle w:val="ListBullet"/>
      </w:pPr>
      <w:r>
        <w:t>fancy transitions</w:t>
      </w:r>
    </w:p>
    <w:p>
      <w:r>
        <w:t>Those are means.</w:t>
      </w:r>
    </w:p>
    <w:p>
      <w:r>
        <w:t>The objective is to create a website that feels:</w:t>
      </w:r>
    </w:p>
    <w:p>
      <w:r>
        <w:rPr>
          <w:b/>
        </w:rPr>
        <w:t>alive, fluid, authored, intelligent, human, exploratory, tactile and unusually well considered.</w:t>
      </w:r>
    </w:p>
    <w:p>
      <w:r>
        <w:t>If a technically impressive implementation makes the experience less clear, less accessible, slower, less human or more generic, the technically impressive implementation is the wrong implementation.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TECHNOLOGY PHILOSOPHY</w:t>
      </w:r>
    </w:p>
    <w:p>
      <w:r>
        <w:t>The technical architecture should follow this hierarchy: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CONTENT</w:t>
        <w:br/>
      </w:r>
      <w:r>
        <w:rPr>
          <w:rFonts w:ascii="Consolas" w:hAnsi="Consolas"/>
          <w:sz w:val="16"/>
        </w:rPr>
        <w:t xml:space="preserve">  ↓</w:t>
        <w:br/>
      </w:r>
      <w:r>
        <w:rPr>
          <w:rFonts w:ascii="Consolas" w:hAnsi="Consolas"/>
          <w:sz w:val="16"/>
        </w:rPr>
        <w:t>MEANING</w:t>
        <w:br/>
      </w:r>
      <w:r>
        <w:rPr>
          <w:rFonts w:ascii="Consolas" w:hAnsi="Consolas"/>
          <w:sz w:val="16"/>
        </w:rPr>
        <w:t xml:space="preserve">  ↓</w:t>
        <w:br/>
      </w:r>
      <w:r>
        <w:rPr>
          <w:rFonts w:ascii="Consolas" w:hAnsi="Consolas"/>
          <w:sz w:val="16"/>
        </w:rPr>
        <w:t>RELATIONSHIPS</w:t>
        <w:br/>
      </w:r>
      <w:r>
        <w:rPr>
          <w:rFonts w:ascii="Consolas" w:hAnsi="Consolas"/>
          <w:sz w:val="16"/>
        </w:rPr>
        <w:t xml:space="preserve">  ↓</w:t>
        <w:br/>
      </w:r>
      <w:r>
        <w:rPr>
          <w:rFonts w:ascii="Consolas" w:hAnsi="Consolas"/>
          <w:sz w:val="16"/>
        </w:rPr>
        <w:t>INTERACTION</w:t>
        <w:br/>
      </w:r>
      <w:r>
        <w:rPr>
          <w:rFonts w:ascii="Consolas" w:hAnsi="Consolas"/>
          <w:sz w:val="16"/>
        </w:rPr>
        <w:t xml:space="preserve">  ↓</w:t>
        <w:br/>
      </w:r>
      <w:r>
        <w:rPr>
          <w:rFonts w:ascii="Consolas" w:hAnsi="Consolas"/>
          <w:sz w:val="16"/>
        </w:rPr>
        <w:t>MOTION</w:t>
        <w:br/>
      </w:r>
      <w:r>
        <w:rPr>
          <w:rFonts w:ascii="Consolas" w:hAnsi="Consolas"/>
          <w:sz w:val="16"/>
        </w:rPr>
        <w:t xml:space="preserve">  ↓</w:t>
        <w:br/>
      </w:r>
      <w:r>
        <w:rPr>
          <w:rFonts w:ascii="Consolas" w:hAnsi="Consolas"/>
          <w:sz w:val="16"/>
        </w:rPr>
        <w:t>VISUAL EFFECTS</w:t>
        <w:br/>
      </w:r>
      <w:r>
        <w:rPr>
          <w:rFonts w:ascii="Consolas" w:hAnsi="Consolas"/>
          <w:sz w:val="16"/>
        </w:rPr>
        <w:t xml:space="preserve">  ↓</w:t>
        <w:br/>
      </w:r>
      <w:r>
        <w:rPr>
          <w:rFonts w:ascii="Consolas" w:hAnsi="Consolas"/>
          <w:sz w:val="16"/>
        </w:rPr>
        <w:t>RENDERING TECHNOLOGY</w:t>
        <w:br/>
      </w:r>
    </w:p>
    <w:p>
      <w:r>
        <w:t>Never reverse this order.</w:t>
      </w:r>
    </w:p>
    <w:p>
      <w:r>
        <w:t>Do not begin with:</w:t>
      </w:r>
    </w:p>
    <w:p>
      <w:pPr>
        <w:ind w:left="403" w:right="173"/>
      </w:pPr>
      <w:r>
        <w:rPr>
          <w:i/>
          <w:color w:val="46505F"/>
        </w:rPr>
        <w:t>“What cool Three.js effect can we put here?”</w:t>
      </w:r>
    </w:p>
    <w:p>
      <w:r>
        <w:t>Begin with:</w:t>
      </w:r>
    </w:p>
    <w:p>
      <w:pPr>
        <w:ind w:left="403" w:right="173"/>
      </w:pPr>
      <w:r>
        <w:rPr>
          <w:i/>
          <w:color w:val="46505F"/>
        </w:rPr>
        <w:t>“What should the visitor discover here?”</w:t>
      </w:r>
    </w:p>
    <w:p>
      <w:r>
        <w:t>Then decide whether the correct implementation is: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SVG</w:t>
      </w:r>
    </w:p>
    <w:p>
      <w:pPr>
        <w:pStyle w:val="ListBullet"/>
      </w:pPr>
      <w:r>
        <w:t>Canvas</w:t>
      </w:r>
    </w:p>
    <w:p>
      <w:pPr>
        <w:pStyle w:val="ListBullet"/>
      </w:pPr>
      <w:r>
        <w:t>WebGL / Three.js</w:t>
      </w:r>
    </w:p>
    <w:p>
      <w:pPr>
        <w:pStyle w:val="ListBullet"/>
      </w:pPr>
      <w:r>
        <w:t>audio</w:t>
      </w:r>
    </w:p>
    <w:p>
      <w:pPr>
        <w:pStyle w:val="ListBullet"/>
      </w:pPr>
      <w:r>
        <w:t>a combination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RECOMMENDED PRIMARY STACK</w:t>
      </w:r>
    </w:p>
    <w:p>
      <w:r>
        <w:t>Use the following as the default technical stack unless an existing project constraint makes a specific substitution necessary.</w:t>
      </w:r>
    </w:p>
    <w:p>
      <w:pPr>
        <w:pStyle w:val="Heading2"/>
      </w:pPr>
      <w:r>
        <w:t>Core application</w:t>
      </w:r>
    </w:p>
    <w:p>
      <w:pPr>
        <w:pStyle w:val="Heading3"/>
      </w:pPr>
      <w:r>
        <w:t>Next.js</w:t>
      </w:r>
    </w:p>
    <w:p>
      <w:r>
        <w:t xml:space="preserve">Use the current stable Next.js release with the </w:t>
      </w:r>
      <w:r>
        <w:rPr>
          <w:b/>
        </w:rPr>
        <w:t>App Router</w:t>
      </w:r>
      <w:r>
        <w:t>.</w:t>
      </w:r>
    </w:p>
    <w:p>
      <w:r>
        <w:t>Why:</w:t>
      </w:r>
    </w:p>
    <w:p>
      <w:pPr>
        <w:pStyle w:val="ListBullet"/>
      </w:pPr>
      <w:r>
        <w:t>strong React integration</w:t>
      </w:r>
    </w:p>
    <w:p>
      <w:pPr>
        <w:pStyle w:val="ListBullet"/>
      </w:pPr>
      <w:r>
        <w:t>routing</w:t>
      </w:r>
    </w:p>
    <w:p>
      <w:pPr>
        <w:pStyle w:val="ListBullet"/>
      </w:pPr>
      <w:r>
        <w:t>metadata/SEO</w:t>
      </w:r>
    </w:p>
    <w:p>
      <w:pPr>
        <w:pStyle w:val="ListBullet"/>
      </w:pPr>
      <w:r>
        <w:t>image/font optimization</w:t>
      </w:r>
    </w:p>
    <w:p>
      <w:pPr>
        <w:pStyle w:val="ListBullet"/>
      </w:pPr>
      <w:r>
        <w:t>server/client component separation</w:t>
      </w:r>
    </w:p>
    <w:p>
      <w:pPr>
        <w:pStyle w:val="ListBullet"/>
      </w:pPr>
      <w:r>
        <w:t>static and dynamic rendering flexibility</w:t>
      </w:r>
    </w:p>
    <w:p>
      <w:pPr>
        <w:pStyle w:val="ListBullet"/>
      </w:pPr>
      <w:r>
        <w:t>deployment compatibility with Vercel</w:t>
      </w:r>
    </w:p>
    <w:p>
      <w:r>
        <w:t>Do not use Pages Router for a new architecture unless the existing application makes migration unjustifiably expensive.</w:t>
      </w:r>
    </w:p>
    <w:p>
      <w:r>
        <w:t>Official documentation:</w:t>
      </w:r>
    </w:p>
    <w:p>
      <w:r>
        <w:t>nextjs.org/docs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React</w:t>
      </w:r>
    </w:p>
    <w:p>
      <w:r>
        <w:t xml:space="preserve">Use </w:t>
      </w:r>
      <w:r>
        <w:rPr>
          <w:b/>
        </w:rPr>
        <w:t>React 19.x</w:t>
      </w:r>
      <w:r>
        <w:t>, with the latest stable release supported by the chosen Next.js version.</w:t>
      </w:r>
    </w:p>
    <w:p>
      <w:r>
        <w:t>As of this specification, React 19.3 is the current stable release and includes stable View Transition support.</w:t>
      </w:r>
    </w:p>
    <w:p>
      <w:r>
        <w:t>Relevant React feature to evaluate:</w:t>
      </w:r>
    </w:p>
    <w:p>
      <w:pPr>
        <w:pStyle w:val="Heading3"/>
      </w:pPr>
      <w:r>
        <w:t>View Transitions</w:t>
      </w:r>
    </w:p>
    <w:p>
      <w:r>
        <w:t>Use native/React View Transitions where they genuinely improve:</w:t>
      </w:r>
    </w:p>
    <w:p>
      <w:pPr>
        <w:pStyle w:val="ListBullet"/>
      </w:pPr>
      <w:r>
        <w:t>route changes</w:t>
      </w:r>
    </w:p>
    <w:p>
      <w:pPr>
        <w:pStyle w:val="ListBullet"/>
      </w:pPr>
      <w:r>
        <w:t>artifact expansion</w:t>
      </w:r>
    </w:p>
    <w:p>
      <w:pPr>
        <w:pStyle w:val="ListBullet"/>
      </w:pPr>
      <w:r>
        <w:t>world transitions</w:t>
      </w:r>
    </w:p>
    <w:p>
      <w:pPr>
        <w:pStyle w:val="ListBullet"/>
      </w:pPr>
      <w:r>
        <w:t>image/object continuity</w:t>
      </w:r>
    </w:p>
    <w:p>
      <w:r>
        <w:t>Do not add them everywhere simply because they are available.</w:t>
      </w:r>
    </w:p>
    <w:p>
      <w:r>
        <w:t>React 19.3 source:</w:t>
      </w:r>
    </w:p>
    <w:p>
      <w:r>
        <w:t>react.dev/versions</w:t>
      </w:r>
    </w:p>
    <w:p>
      <w:r>
        <w:t>react.dev/blog/2026/09/09/react-19-3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TypeScript</w:t>
      </w:r>
    </w:p>
    <w:p>
      <w:r>
        <w:t>TypeScript is mandatory.</w:t>
      </w:r>
    </w:p>
    <w:p>
      <w:r>
        <w:t>Use strict typing for:</w:t>
      </w:r>
    </w:p>
    <w:p>
      <w:pPr>
        <w:pStyle w:val="ListBullet"/>
      </w:pPr>
      <w:r>
        <w:t>content</w:t>
      </w:r>
    </w:p>
    <w:p>
      <w:pPr>
        <w:pStyle w:val="ListBullet"/>
      </w:pPr>
      <w:r>
        <w:t>project registry</w:t>
      </w:r>
    </w:p>
    <w:p>
      <w:pPr>
        <w:pStyle w:val="ListBullet"/>
      </w:pPr>
      <w:r>
        <w:t>worlds</w:t>
      </w:r>
    </w:p>
    <w:p>
      <w:pPr>
        <w:pStyle w:val="ListBullet"/>
      </w:pPr>
      <w:r>
        <w:t>atmospheres</w:t>
      </w:r>
    </w:p>
    <w:p>
      <w:pPr>
        <w:pStyle w:val="ListBullet"/>
      </w:pPr>
      <w:r>
        <w:t>artifacts</w:t>
      </w:r>
    </w:p>
    <w:p>
      <w:pPr>
        <w:pStyle w:val="ListBullet"/>
      </w:pPr>
      <w:r>
        <w:t>relationships</w:t>
      </w:r>
    </w:p>
    <w:p>
      <w:pPr>
        <w:pStyle w:val="ListBullet"/>
      </w:pPr>
      <w:r>
        <w:t>navigation</w:t>
      </w:r>
    </w:p>
    <w:p>
      <w:pPr>
        <w:pStyle w:val="ListBullet"/>
      </w:pPr>
      <w:r>
        <w:t>visibility</w:t>
      </w:r>
    </w:p>
    <w:p>
      <w:pPr>
        <w:pStyle w:val="ListBullet"/>
      </w:pPr>
      <w:r>
        <w:t>interaction states</w:t>
      </w:r>
    </w:p>
    <w:p>
      <w:r>
        <w:t xml:space="preserve">Avoid broad </w:t>
      </w:r>
      <w:r>
        <w:rPr>
          <w:rFonts w:ascii="Consolas" w:hAnsi="Consolas"/>
          <w:sz w:val="18"/>
        </w:rPr>
        <w:t>any</w:t>
      </w:r>
      <w:r>
        <w:t xml:space="preserve"> usage.</w:t>
      </w:r>
    </w:p>
    <w:p>
      <w:r>
        <w:t>Content should be structured strongly enough that a future version of Ayush can edit content without hunting through arbitrary UI components.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Styling</w:t>
      </w:r>
    </w:p>
    <w:p>
      <w:pPr>
        <w:pStyle w:val="Heading3"/>
      </w:pPr>
      <w:r>
        <w:t>Tailwind CSS 4+</w:t>
      </w:r>
    </w:p>
    <w:p>
      <w:r>
        <w:t>Use Tailwind for utility-level layout and responsive styling where it improves maintainability.</w:t>
      </w:r>
    </w:p>
    <w:p>
      <w:r>
        <w:t>Use normal CSS for:</w:t>
      </w:r>
    </w:p>
    <w:p>
      <w:pPr>
        <w:pStyle w:val="ListBullet"/>
      </w:pPr>
      <w:r>
        <w:t>custom visual systems</w:t>
      </w:r>
    </w:p>
    <w:p>
      <w:pPr>
        <w:pStyle w:val="ListBullet"/>
      </w:pPr>
      <w:r>
        <w:t>complex atmospheric effects</w:t>
      </w:r>
    </w:p>
    <w:p>
      <w:pPr>
        <w:pStyle w:val="ListBullet"/>
      </w:pPr>
      <w:r>
        <w:t>keyframes</w:t>
      </w:r>
    </w:p>
    <w:p>
      <w:pPr>
        <w:pStyle w:val="ListBullet"/>
      </w:pPr>
      <w:r>
        <w:t>custom properties</w:t>
      </w:r>
    </w:p>
    <w:p>
      <w:pPr>
        <w:pStyle w:val="ListBullet"/>
      </w:pPr>
      <w:r>
        <w:t>masks</w:t>
      </w:r>
    </w:p>
    <w:p>
      <w:pPr>
        <w:pStyle w:val="ListBullet"/>
      </w:pPr>
      <w:r>
        <w:t>blend modes</w:t>
      </w:r>
    </w:p>
    <w:p>
      <w:pPr>
        <w:pStyle w:val="ListBullet"/>
      </w:pPr>
      <w:r>
        <w:t>layered gradients</w:t>
      </w:r>
    </w:p>
    <w:p>
      <w:pPr>
        <w:pStyle w:val="ListBullet"/>
      </w:pPr>
      <w:r>
        <w:t>specialized art-direction rules</w:t>
      </w:r>
    </w:p>
    <w:p>
      <w:r>
        <w:t>Do not attempt to encode the entire creative direction into utility classes.</w:t>
      </w:r>
    </w:p>
    <w:p>
      <w:r>
        <w:t>A central CSS variable system should control:</w:t>
      </w:r>
    </w:p>
    <w:p>
      <w:pPr>
        <w:pStyle w:val="ListBullet"/>
      </w:pPr>
      <w:r>
        <w:t>colors</w:t>
      </w:r>
    </w:p>
    <w:p>
      <w:pPr>
        <w:pStyle w:val="ListBullet"/>
      </w:pPr>
      <w:r>
        <w:t>spacing</w:t>
      </w:r>
    </w:p>
    <w:p>
      <w:pPr>
        <w:pStyle w:val="ListBullet"/>
      </w:pPr>
      <w:r>
        <w:t>typography</w:t>
      </w:r>
    </w:p>
    <w:p>
      <w:pPr>
        <w:pStyle w:val="ListBullet"/>
      </w:pPr>
      <w:r>
        <w:t>radii</w:t>
      </w:r>
    </w:p>
    <w:p>
      <w:pPr>
        <w:pStyle w:val="ListBullet"/>
      </w:pPr>
      <w:r>
        <w:t>shadows</w:t>
      </w:r>
    </w:p>
    <w:p>
      <w:pPr>
        <w:pStyle w:val="ListBullet"/>
      </w:pPr>
      <w:r>
        <w:t>surfaces</w:t>
      </w:r>
    </w:p>
    <w:p>
      <w:pPr>
        <w:pStyle w:val="ListBullet"/>
      </w:pPr>
      <w:r>
        <w:t>atmospheric parameters</w:t>
      </w:r>
    </w:p>
    <w:p>
      <w:pPr>
        <w:pStyle w:val="ListBullet"/>
      </w:pPr>
      <w:r>
        <w:t>transition timings</w:t>
      </w:r>
    </w:p>
    <w:p>
      <w:pPr>
        <w:pStyle w:val="ListBullet"/>
      </w:pPr>
      <w:r>
        <w:t>motion strength</w:t>
      </w:r>
    </w:p>
    <w:p>
      <w:pPr>
        <w:pStyle w:val="ListBullet"/>
      </w:pPr>
      <w:r>
        <w:t>content density</w:t>
      </w:r>
    </w:p>
    <w:p>
      <w:r>
        <w:t>Tailwind should support the design system, not become the design system.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ANIMATION STACK</w:t>
      </w:r>
    </w:p>
    <w:p>
      <w:pPr>
        <w:pStyle w:val="Heading2"/>
      </w:pPr>
      <w:r>
        <w:t>PRIMARY: Motion for React</w:t>
      </w:r>
    </w:p>
    <w:p>
      <w:r>
        <w:t xml:space="preserve">Use </w:t>
      </w:r>
      <w:r>
        <w:rPr>
          <w:b/>
        </w:rPr>
        <w:t>Motion for React</w:t>
      </w:r>
      <w:r>
        <w:t xml:space="preserve"> (</w:t>
      </w:r>
      <w:r>
        <w:rPr>
          <w:rFonts w:ascii="Consolas" w:hAnsi="Consolas"/>
          <w:sz w:val="18"/>
        </w:rPr>
        <w:t>motion/react</w:t>
      </w:r>
      <w:r>
        <w:t>) as the default animation system.</w:t>
      </w:r>
    </w:p>
    <w:p>
      <w:r>
        <w:t>Motion is currently the primary replacement/name for what was historically called Framer Motion.</w:t>
      </w:r>
    </w:p>
    <w:p>
      <w:r>
        <w:t>Use it for:</w:t>
      </w:r>
    </w:p>
    <w:p>
      <w:pPr>
        <w:pStyle w:val="ListBullet"/>
      </w:pPr>
      <w:r>
        <w:t>component entry/exit</w:t>
      </w:r>
    </w:p>
    <w:p>
      <w:pPr>
        <w:pStyle w:val="ListBullet"/>
      </w:pPr>
      <w:r>
        <w:t>hover/tap gestures</w:t>
      </w:r>
    </w:p>
    <w:p>
      <w:pPr>
        <w:pStyle w:val="ListBullet"/>
      </w:pPr>
      <w:r>
        <w:t>layout transitions</w:t>
      </w:r>
    </w:p>
    <w:p>
      <w:pPr>
        <w:pStyle w:val="ListBullet"/>
      </w:pPr>
      <w:r>
        <w:t>shared layout transitions</w:t>
      </w:r>
    </w:p>
    <w:p>
      <w:pPr>
        <w:pStyle w:val="ListBullet"/>
      </w:pPr>
      <w:r>
        <w:t>small state changes</w:t>
      </w:r>
    </w:p>
    <w:p>
      <w:pPr>
        <w:pStyle w:val="ListBullet"/>
      </w:pPr>
      <w:r>
        <w:t>artifact expansion</w:t>
      </w:r>
    </w:p>
    <w:p>
      <w:pPr>
        <w:pStyle w:val="ListBullet"/>
      </w:pPr>
      <w:r>
        <w:t>navigation transitions</w:t>
      </w:r>
    </w:p>
    <w:p>
      <w:pPr>
        <w:pStyle w:val="ListBullet"/>
      </w:pPr>
      <w:r>
        <w:t>element choreography</w:t>
      </w:r>
    </w:p>
    <w:p>
      <w:pPr>
        <w:pStyle w:val="ListBullet"/>
      </w:pPr>
      <w:r>
        <w:t>lightweight scroll-linked effects</w:t>
      </w:r>
    </w:p>
    <w:p>
      <w:pPr>
        <w:pStyle w:val="ListBullet"/>
      </w:pPr>
      <w:r>
        <w:t>springs</w:t>
      </w:r>
    </w:p>
    <w:p>
      <w:pPr>
        <w:pStyle w:val="ListBullet"/>
      </w:pPr>
      <w:r>
        <w:t>drag where meaningful</w:t>
      </w:r>
    </w:p>
    <w:p>
      <w:r>
        <w:t>Official documentation:</w:t>
      </w:r>
    </w:p>
    <w:p>
      <w:r>
        <w:t>motion.dev/docs/react</w:t>
      </w:r>
    </w:p>
    <w:p>
      <w:r>
        <w:t>Motion supports declarative animation, gestures, layout animation and scroll-driven interactions while remaining appropriate for React applications.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SECONDARY: GSAP + ScrollTrigger</w:t>
      </w:r>
    </w:p>
    <w:p>
      <w:r>
        <w:t xml:space="preserve">Use GSAP </w:t>
      </w:r>
      <w:r>
        <w:rPr>
          <w:b/>
        </w:rPr>
        <w:t>only when Motion/CSS/native browser animation is insufficient</w:t>
      </w:r>
      <w:r>
        <w:t>.</w:t>
      </w:r>
    </w:p>
    <w:p>
      <w:r>
        <w:t>Good use cases:</w:t>
      </w:r>
    </w:p>
    <w:p>
      <w:pPr>
        <w:pStyle w:val="ListBullet"/>
      </w:pPr>
      <w:r>
        <w:t>complex long-form scroll choreography</w:t>
      </w:r>
    </w:p>
    <w:p>
      <w:pPr>
        <w:pStyle w:val="ListBullet"/>
      </w:pPr>
      <w:r>
        <w:t>timeline-driven storytelling</w:t>
      </w:r>
    </w:p>
    <w:p>
      <w:pPr>
        <w:pStyle w:val="ListBullet"/>
      </w:pPr>
      <w:r>
        <w:t>pinned sequences</w:t>
      </w:r>
    </w:p>
    <w:p>
      <w:pPr>
        <w:pStyle w:val="ListBullet"/>
      </w:pPr>
      <w:r>
        <w:t>synchronized multi-element sequences</w:t>
      </w:r>
    </w:p>
    <w:p>
      <w:pPr>
        <w:pStyle w:val="ListBullet"/>
      </w:pPr>
      <w:r>
        <w:t>complex scrub behavior</w:t>
      </w:r>
    </w:p>
    <w:p>
      <w:pPr>
        <w:pStyle w:val="ListBullet"/>
      </w:pPr>
      <w:r>
        <w:t>advanced SVG animation</w:t>
      </w:r>
    </w:p>
    <w:p>
      <w:r>
        <w:t>Do not use both GSAP and Motion for the same animation unnecessarily.</w:t>
      </w:r>
    </w:p>
    <w:p>
      <w:r>
        <w:t>Preferred hierarchy: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CSS / native browser animation</w:t>
        <w:br/>
      </w:r>
      <w:r>
        <w:rPr>
          <w:rFonts w:ascii="Consolas" w:hAnsi="Consolas"/>
          <w:sz w:val="16"/>
        </w:rPr>
        <w:t xml:space="preserve">        ↓</w:t>
        <w:br/>
      </w:r>
      <w:r>
        <w:rPr>
          <w:rFonts w:ascii="Consolas" w:hAnsi="Consolas"/>
          <w:sz w:val="16"/>
        </w:rPr>
        <w:t>Motion</w:t>
        <w:br/>
      </w:r>
      <w:r>
        <w:rPr>
          <w:rFonts w:ascii="Consolas" w:hAnsi="Consolas"/>
          <w:sz w:val="16"/>
        </w:rPr>
        <w:t xml:space="preserve">        ↓</w:t>
        <w:br/>
      </w:r>
      <w:r>
        <w:rPr>
          <w:rFonts w:ascii="Consolas" w:hAnsi="Consolas"/>
          <w:sz w:val="16"/>
        </w:rPr>
        <w:t>GSAP / ScrollTrigger</w:t>
        <w:br/>
      </w:r>
      <w:r>
        <w:rPr>
          <w:rFonts w:ascii="Consolas" w:hAnsi="Consolas"/>
          <w:sz w:val="16"/>
        </w:rPr>
        <w:t xml:space="preserve">        ↓</w:t>
        <w:br/>
      </w:r>
      <w:r>
        <w:rPr>
          <w:rFonts w:ascii="Consolas" w:hAnsi="Consolas"/>
          <w:sz w:val="16"/>
        </w:rPr>
        <w:t>custom requestAnimationFrame</w:t>
        <w:br/>
      </w:r>
      <w:r>
        <w:rPr>
          <w:rFonts w:ascii="Consolas" w:hAnsi="Consolas"/>
          <w:sz w:val="16"/>
        </w:rPr>
        <w:t xml:space="preserve">        ↓</w:t>
        <w:br/>
      </w:r>
      <w:r>
        <w:rPr>
          <w:rFonts w:ascii="Consolas" w:hAnsi="Consolas"/>
          <w:sz w:val="16"/>
        </w:rPr>
        <w:t>WebGL shader logic</w:t>
        <w:br/>
      </w:r>
    </w:p>
    <w:p>
      <w:r>
        <w:t>The lower the layer, the stronger the justification required.</w:t>
      </w:r>
    </w:p>
    <w:p>
      <w:r>
        <w:t>GSAP ScrollTrigger:</w:t>
      </w:r>
    </w:p>
    <w:p>
      <w:r>
        <w:t>gsap.com/docs/v3/Plugins/ScrollTrigger/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3D / WEBGL</w:t>
      </w:r>
    </w:p>
    <w:p>
      <w:pPr>
        <w:pStyle w:val="Heading2"/>
      </w:pPr>
      <w:r>
        <w:t>Three.js + React Three Fiber</w:t>
      </w:r>
    </w:p>
    <w:p>
      <w:r>
        <w:t>Use:</w:t>
      </w:r>
    </w:p>
    <w:p>
      <w:pPr>
        <w:pStyle w:val="ListBullet"/>
      </w:pPr>
      <w:r>
        <w:t>Three.js for 3D primitives/rendering</w:t>
      </w:r>
    </w:p>
    <w:p>
      <w:pPr>
        <w:pStyle w:val="ListBullet"/>
      </w:pPr>
      <w:r>
        <w:t>React Three Fiber for React integration</w:t>
      </w:r>
    </w:p>
    <w:p>
      <w:pPr>
        <w:pStyle w:val="ListBullet"/>
      </w:pPr>
      <w:r>
        <w:t>Drei selectively for helpers</w:t>
      </w:r>
    </w:p>
    <w:p>
      <w:r>
        <w:t>Official Three.js:</w:t>
      </w:r>
    </w:p>
    <w:p>
      <w:r>
        <w:t>threejs.org/docs</w:t>
      </w:r>
    </w:p>
    <w:p>
      <w:r>
        <w:t>React Three Fiber:</w:t>
      </w:r>
    </w:p>
    <w:p>
      <w:r>
        <w:t>r3f.docs.pmnd.rs</w:t>
      </w:r>
    </w:p>
    <w:p>
      <w:pPr>
        <w:pStyle w:val="Heading3"/>
      </w:pPr>
      <w:r>
        <w:t>Important rule</w:t>
      </w:r>
    </w:p>
    <w:p>
      <w:r>
        <w:t xml:space="preserve">WebGL is a </w:t>
      </w:r>
      <w:r>
        <w:rPr>
          <w:b/>
        </w:rPr>
        <w:t>specialized renderer</w:t>
      </w:r>
      <w:r>
        <w:t>, not the global page renderer.</w:t>
      </w:r>
    </w:p>
    <w:p>
      <w:r>
        <w:t>Use it where 3D provides actual experiential value:</w:t>
      </w:r>
    </w:p>
    <w:p>
      <w:pPr>
        <w:pStyle w:val="Heading3"/>
      </w:pPr>
      <w:r>
        <w:t>Good</w:t>
      </w:r>
    </w:p>
    <w:p>
      <w:pPr>
        <w:pStyle w:val="ListBullet"/>
      </w:pPr>
      <w:r>
        <w:t>quantum system visualization</w:t>
      </w:r>
    </w:p>
    <w:p>
      <w:pPr>
        <w:pStyle w:val="ListBullet"/>
      </w:pPr>
      <w:r>
        <w:t>spatial research object</w:t>
      </w:r>
    </w:p>
    <w:p>
      <w:pPr>
        <w:pStyle w:val="ListBullet"/>
      </w:pPr>
      <w:r>
        <w:t>3D engineering system</w:t>
      </w:r>
    </w:p>
    <w:p>
      <w:pPr>
        <w:pStyle w:val="ListBullet"/>
      </w:pPr>
      <w:r>
        <w:t>aircraft/IFE object</w:t>
      </w:r>
    </w:p>
    <w:p>
      <w:pPr>
        <w:pStyle w:val="ListBullet"/>
      </w:pPr>
      <w:r>
        <w:t>cloud/streaming system representation</w:t>
      </w:r>
    </w:p>
    <w:p>
      <w:pPr>
        <w:pStyle w:val="ListBullet"/>
      </w:pPr>
      <w:r>
        <w:t>selected creative experiments</w:t>
      </w:r>
    </w:p>
    <w:p>
      <w:pPr>
        <w:pStyle w:val="ListBullet"/>
      </w:pPr>
      <w:r>
        <w:t>tactile 3D artifact</w:t>
      </w:r>
    </w:p>
    <w:p>
      <w:pPr>
        <w:pStyle w:val="Heading3"/>
      </w:pPr>
      <w:r>
        <w:t>Bad</w:t>
      </w:r>
    </w:p>
    <w:p>
      <w:pPr>
        <w:pStyle w:val="ListBullet"/>
      </w:pPr>
      <w:r>
        <w:t>giant full-screen rotating geometry behind all content</w:t>
      </w:r>
    </w:p>
    <w:p>
      <w:pPr>
        <w:pStyle w:val="ListBullet"/>
      </w:pPr>
      <w:r>
        <w:t>decorative particles</w:t>
      </w:r>
    </w:p>
    <w:p>
      <w:pPr>
        <w:pStyle w:val="ListBullet"/>
      </w:pPr>
      <w:r>
        <w:t>meaningless star fields</w:t>
      </w:r>
    </w:p>
    <w:p>
      <w:pPr>
        <w:pStyle w:val="ListBullet"/>
      </w:pPr>
      <w:r>
        <w:t>WebGL because it looks “advanced”</w:t>
      </w:r>
    </w:p>
    <w:p>
      <w:pPr>
        <w:pStyle w:val="ListBullet"/>
      </w:pPr>
      <w:r>
        <w:t>replacing accessible text with canvas graphics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2D VISUALIZATION</w:t>
      </w:r>
    </w:p>
    <w:p>
      <w:r>
        <w:t>Before reaching for WebGL, consider:</w:t>
      </w:r>
    </w:p>
    <w:p>
      <w:pPr>
        <w:pStyle w:val="Heading3"/>
      </w:pPr>
      <w:r>
        <w:t>SVG</w:t>
      </w:r>
    </w:p>
    <w:p>
      <w:r>
        <w:t>Best for:</w:t>
      </w:r>
    </w:p>
    <w:p>
      <w:pPr>
        <w:pStyle w:val="ListBullet"/>
      </w:pPr>
      <w:r>
        <w:t>diagrams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flow diagrams</w:t>
      </w:r>
    </w:p>
    <w:p>
      <w:pPr>
        <w:pStyle w:val="ListBullet"/>
      </w:pPr>
      <w:r>
        <w:t>logos</w:t>
      </w:r>
    </w:p>
    <w:p>
      <w:pPr>
        <w:pStyle w:val="ListBullet"/>
      </w:pPr>
      <w:r>
        <w:t>line illustrations</w:t>
      </w:r>
    </w:p>
    <w:p>
      <w:pPr>
        <w:pStyle w:val="ListBullet"/>
      </w:pPr>
      <w:r>
        <w:t>quantum circuits</w:t>
      </w:r>
    </w:p>
    <w:p>
      <w:pPr>
        <w:pStyle w:val="ListBullet"/>
      </w:pPr>
      <w:r>
        <w:t>aircraft schematics</w:t>
      </w:r>
    </w:p>
    <w:p>
      <w:pPr>
        <w:pStyle w:val="ListBullet"/>
      </w:pPr>
      <w:r>
        <w:t>relationship diagrams</w:t>
      </w:r>
    </w:p>
    <w:p>
      <w:pPr>
        <w:pStyle w:val="ListBullet"/>
      </w:pPr>
      <w:r>
        <w:t>small interactive illustrations</w:t>
      </w:r>
    </w:p>
    <w:p>
      <w:pPr>
        <w:pStyle w:val="Heading3"/>
      </w:pPr>
      <w:r>
        <w:t>Canvas</w:t>
      </w:r>
    </w:p>
    <w:p>
      <w:r>
        <w:t>Best for:</w:t>
      </w:r>
    </w:p>
    <w:p>
      <w:pPr>
        <w:pStyle w:val="ListBullet"/>
      </w:pPr>
      <w:r>
        <w:t>large visual fields</w:t>
      </w:r>
    </w:p>
    <w:p>
      <w:pPr>
        <w:pStyle w:val="ListBullet"/>
      </w:pPr>
      <w:r>
        <w:t>waveform rendering</w:t>
      </w:r>
    </w:p>
    <w:p>
      <w:pPr>
        <w:pStyle w:val="ListBullet"/>
      </w:pPr>
      <w:r>
        <w:t>controlled particle simulation when truly justified</w:t>
      </w:r>
    </w:p>
    <w:p>
      <w:pPr>
        <w:pStyle w:val="ListBullet"/>
      </w:pPr>
      <w:r>
        <w:t>drawing-based experiences</w:t>
      </w:r>
    </w:p>
    <w:p>
      <w:pPr>
        <w:pStyle w:val="ListBullet"/>
      </w:pPr>
      <w:r>
        <w:t>audio-reactive visuals</w:t>
      </w:r>
    </w:p>
    <w:p>
      <w:pPr>
        <w:pStyle w:val="Heading3"/>
      </w:pPr>
      <w:r>
        <w:t>DOM/CSS</w:t>
      </w:r>
    </w:p>
    <w:p>
      <w:r>
        <w:t>Best for:</w:t>
      </w:r>
    </w:p>
    <w:p>
      <w:pPr>
        <w:pStyle w:val="ListBullet"/>
      </w:pPr>
      <w:r>
        <w:t>typography</w:t>
      </w:r>
    </w:p>
    <w:p>
      <w:pPr>
        <w:pStyle w:val="ListBullet"/>
      </w:pPr>
      <w:r>
        <w:t>layout</w:t>
      </w:r>
    </w:p>
    <w:p>
      <w:pPr>
        <w:pStyle w:val="ListBullet"/>
      </w:pPr>
      <w:r>
        <w:t>ordinary UI</w:t>
      </w:r>
    </w:p>
    <w:p>
      <w:pPr>
        <w:pStyle w:val="ListBullet"/>
      </w:pPr>
      <w:r>
        <w:t>text transitions</w:t>
      </w:r>
    </w:p>
    <w:p>
      <w:pPr>
        <w:pStyle w:val="ListBullet"/>
      </w:pPr>
      <w:r>
        <w:t>cards when cards actually make sense</w:t>
      </w:r>
    </w:p>
    <w:p>
      <w:pPr>
        <w:pStyle w:val="ListBullet"/>
      </w:pPr>
      <w:r>
        <w:t>accessible interaction</w:t>
      </w:r>
    </w:p>
    <w:p>
      <w:r>
        <w:t>Preferred rendering rule:</w:t>
      </w:r>
    </w:p>
    <w:p>
      <w:pPr>
        <w:ind w:left="403" w:right="173"/>
      </w:pPr>
      <w:r>
        <w:rPr>
          <w:i/>
          <w:color w:val="46505F"/>
        </w:rPr>
        <w:t>Use the simplest rendering technology that can express the idea beautifully.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STATE ARCHITECTURE</w:t>
      </w:r>
    </w:p>
    <w:p>
      <w:r>
        <w:t>The semantic model already established for the Universe should remain.</w:t>
      </w:r>
    </w:p>
    <w:p>
      <w:r>
        <w:t>Core concepts: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Person</w:t>
        <w:br/>
      </w:r>
      <w:r>
        <w:rPr>
          <w:rFonts w:ascii="Consolas" w:hAnsi="Consolas"/>
          <w:sz w:val="16"/>
        </w:rPr>
        <w:t>World</w:t>
        <w:br/>
      </w:r>
      <w:r>
        <w:rPr>
          <w:rFonts w:ascii="Consolas" w:hAnsi="Consolas"/>
          <w:sz w:val="16"/>
        </w:rPr>
        <w:t>Atmosphere</w:t>
        <w:br/>
      </w:r>
      <w:r>
        <w:rPr>
          <w:rFonts w:ascii="Consolas" w:hAnsi="Consolas"/>
          <w:sz w:val="16"/>
        </w:rPr>
        <w:t>Artifact</w:t>
        <w:br/>
      </w:r>
      <w:r>
        <w:rPr>
          <w:rFonts w:ascii="Consolas" w:hAnsi="Consolas"/>
          <w:sz w:val="16"/>
        </w:rPr>
        <w:t>Project</w:t>
        <w:br/>
      </w:r>
      <w:r>
        <w:rPr>
          <w:rFonts w:ascii="Consolas" w:hAnsi="Consolas"/>
          <w:sz w:val="16"/>
        </w:rPr>
        <w:t>Experience</w:t>
        <w:br/>
      </w:r>
      <w:r>
        <w:rPr>
          <w:rFonts w:ascii="Consolas" w:hAnsi="Consolas"/>
          <w:sz w:val="16"/>
        </w:rPr>
        <w:t>Technology</w:t>
        <w:br/>
      </w:r>
      <w:r>
        <w:rPr>
          <w:rFonts w:ascii="Consolas" w:hAnsi="Consolas"/>
          <w:sz w:val="16"/>
        </w:rPr>
        <w:t>Relationship</w:t>
        <w:br/>
      </w:r>
      <w:r>
        <w:rPr>
          <w:rFonts w:ascii="Consolas" w:hAnsi="Consolas"/>
          <w:sz w:val="16"/>
        </w:rPr>
        <w:t>Visibility</w:t>
        <w:br/>
      </w:r>
      <w:r>
        <w:rPr>
          <w:rFonts w:ascii="Consolas" w:hAnsi="Consolas"/>
          <w:sz w:val="16"/>
        </w:rPr>
        <w:t>Interaction</w:t>
        <w:br/>
      </w:r>
    </w:p>
    <w:p>
      <w:r>
        <w:t>The runtime state may include: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activeWorld</w:t>
        <w:br/>
      </w:r>
      <w:r>
        <w:rPr>
          <w:rFonts w:ascii="Consolas" w:hAnsi="Consolas"/>
          <w:sz w:val="16"/>
        </w:rPr>
        <w:t>activeAtmosphere</w:t>
        <w:br/>
      </w:r>
      <w:r>
        <w:rPr>
          <w:rFonts w:ascii="Consolas" w:hAnsi="Consolas"/>
          <w:sz w:val="16"/>
        </w:rPr>
        <w:t>activeNode</w:t>
        <w:br/>
      </w:r>
      <w:r>
        <w:rPr>
          <w:rFonts w:ascii="Consolas" w:hAnsi="Consolas"/>
          <w:sz w:val="16"/>
        </w:rPr>
        <w:t>hoveredNode</w:t>
        <w:br/>
      </w:r>
      <w:r>
        <w:rPr>
          <w:rFonts w:ascii="Consolas" w:hAnsi="Consolas"/>
          <w:sz w:val="16"/>
        </w:rPr>
        <w:t>selectedArtifact</w:t>
        <w:br/>
      </w:r>
      <w:r>
        <w:rPr>
          <w:rFonts w:ascii="Consolas" w:hAnsi="Consolas"/>
          <w:sz w:val="16"/>
        </w:rPr>
        <w:t>relatedNodes</w:t>
        <w:br/>
      </w:r>
      <w:r>
        <w:rPr>
          <w:rFonts w:ascii="Consolas" w:hAnsi="Consolas"/>
          <w:sz w:val="16"/>
        </w:rPr>
        <w:t>cameraTarget</w:t>
        <w:br/>
      </w:r>
      <w:r>
        <w:rPr>
          <w:rFonts w:ascii="Consolas" w:hAnsi="Consolas"/>
          <w:sz w:val="16"/>
        </w:rPr>
        <w:t>focusTarget</w:t>
        <w:br/>
      </w:r>
      <w:r>
        <w:rPr>
          <w:rFonts w:ascii="Consolas" w:hAnsi="Consolas"/>
          <w:sz w:val="16"/>
        </w:rPr>
        <w:t>lowSignal</w:t>
        <w:br/>
      </w:r>
      <w:r>
        <w:rPr>
          <w:rFonts w:ascii="Consolas" w:hAnsi="Consolas"/>
          <w:sz w:val="16"/>
        </w:rPr>
        <w:t>reducedMotion</w:t>
        <w:br/>
      </w:r>
    </w:p>
    <w:p>
      <w:r>
        <w:t>Do not allow state to become scattered across dozens of components.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Existing Context Architecture</w:t>
      </w:r>
    </w:p>
    <w:p>
      <w:r>
        <w:t xml:space="preserve">The existing </w:t>
      </w:r>
      <w:r>
        <w:rPr>
          <w:rFonts w:ascii="Consolas" w:hAnsi="Consolas"/>
          <w:sz w:val="18"/>
        </w:rPr>
        <w:t>UniverseContext</w:t>
      </w:r>
      <w:r>
        <w:t xml:space="preserve"> / world-state approach can remain if it continues to satisfy the requirements.</w:t>
      </w:r>
    </w:p>
    <w:p>
      <w:r>
        <w:t>Do not introduce a global state library merely because “large apps use one.”</w:t>
      </w:r>
    </w:p>
    <w:p>
      <w:r>
        <w:t>If Context becomes difficult to reason about because of:</w:t>
      </w:r>
    </w:p>
    <w:p>
      <w:pPr>
        <w:pStyle w:val="ListBullet"/>
      </w:pPr>
      <w:r>
        <w:t>frequent unrelated updates</w:t>
      </w:r>
    </w:p>
    <w:p>
      <w:pPr>
        <w:pStyle w:val="ListBullet"/>
      </w:pPr>
      <w:r>
        <w:t>deep provider trees</w:t>
      </w:r>
    </w:p>
    <w:p>
      <w:pPr>
        <w:pStyle w:val="ListBullet"/>
      </w:pPr>
      <w:r>
        <w:t>cross-route coordination</w:t>
      </w:r>
    </w:p>
    <w:p>
      <w:pPr>
        <w:pStyle w:val="ListBullet"/>
      </w:pPr>
      <w:r>
        <w:t>difficult state subscriptions</w:t>
      </w:r>
    </w:p>
    <w:p>
      <w:r>
        <w:t>then consider Zustand.</w:t>
      </w:r>
    </w:p>
    <w:p>
      <w:r>
        <w:t>Otherwise:</w:t>
      </w:r>
    </w:p>
    <w:p>
      <w:pPr>
        <w:ind w:left="403" w:right="173"/>
      </w:pPr>
      <w:r>
        <w:rPr>
          <w:i/>
          <w:color w:val="46505F"/>
        </w:rPr>
        <w:t>Keep the simpler architecture.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CONTENT ARCHITECTURE</w:t>
      </w:r>
    </w:p>
    <w:p>
      <w:r>
        <w:t>Content must be separated from presentation.</w:t>
      </w:r>
    </w:p>
    <w:p>
      <w:r>
        <w:t>Create/retain typed registries such as: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content/</w:t>
        <w:br/>
      </w:r>
      <w:r>
        <w:rPr>
          <w:rFonts w:ascii="Consolas" w:hAnsi="Consolas"/>
          <w:sz w:val="16"/>
        </w:rPr>
        <w:t xml:space="preserve">  profile.ts</w:t>
        <w:br/>
      </w:r>
      <w:r>
        <w:rPr>
          <w:rFonts w:ascii="Consolas" w:hAnsi="Consolas"/>
          <w:sz w:val="16"/>
        </w:rPr>
        <w:t xml:space="preserve">  experience.ts</w:t>
        <w:br/>
      </w:r>
      <w:r>
        <w:rPr>
          <w:rFonts w:ascii="Consolas" w:hAnsi="Consolas"/>
          <w:sz w:val="16"/>
        </w:rPr>
        <w:t xml:space="preserve">  projects.ts</w:t>
        <w:br/>
      </w:r>
      <w:r>
        <w:rPr>
          <w:rFonts w:ascii="Consolas" w:hAnsi="Consolas"/>
          <w:sz w:val="16"/>
        </w:rPr>
        <w:t xml:space="preserve">  research.ts</w:t>
        <w:br/>
      </w:r>
      <w:r>
        <w:rPr>
          <w:rFonts w:ascii="Consolas" w:hAnsi="Consolas"/>
          <w:sz w:val="16"/>
        </w:rPr>
        <w:t xml:space="preserve">  technologies.ts</w:t>
        <w:br/>
      </w:r>
      <w:r>
        <w:rPr>
          <w:rFonts w:ascii="Consolas" w:hAnsi="Consolas"/>
          <w:sz w:val="16"/>
        </w:rPr>
        <w:t xml:space="preserve">  worlds.ts</w:t>
        <w:br/>
      </w:r>
      <w:r>
        <w:rPr>
          <w:rFonts w:ascii="Consolas" w:hAnsi="Consolas"/>
          <w:sz w:val="16"/>
        </w:rPr>
        <w:t xml:space="preserve">  atmospheres.ts</w:t>
        <w:br/>
      </w:r>
      <w:r>
        <w:rPr>
          <w:rFonts w:ascii="Consolas" w:hAnsi="Consolas"/>
          <w:sz w:val="16"/>
        </w:rPr>
        <w:t xml:space="preserve">  artifacts.ts</w:t>
        <w:br/>
      </w:r>
      <w:r>
        <w:rPr>
          <w:rFonts w:ascii="Consolas" w:hAnsi="Consolas"/>
          <w:sz w:val="16"/>
        </w:rPr>
        <w:t xml:space="preserve">  thoughts.ts</w:t>
        <w:br/>
      </w:r>
      <w:r>
        <w:rPr>
          <w:rFonts w:ascii="Consolas" w:hAnsi="Consolas"/>
          <w:sz w:val="16"/>
        </w:rPr>
        <w:t xml:space="preserve">  awards.ts</w:t>
        <w:br/>
      </w:r>
      <w:r>
        <w:rPr>
          <w:rFonts w:ascii="Consolas" w:hAnsi="Consolas"/>
          <w:sz w:val="16"/>
        </w:rPr>
        <w:t xml:space="preserve">  education.ts</w:t>
        <w:br/>
      </w:r>
      <w:r>
        <w:rPr>
          <w:rFonts w:ascii="Consolas" w:hAnsi="Consolas"/>
          <w:sz w:val="16"/>
        </w:rPr>
        <w:t xml:space="preserve">  certifications.ts</w:t>
        <w:br/>
      </w:r>
      <w:r>
        <w:rPr>
          <w:rFonts w:ascii="Consolas" w:hAnsi="Consolas"/>
          <w:sz w:val="16"/>
        </w:rPr>
        <w:t xml:space="preserve">  easterEggs.ts</w:t>
        <w:br/>
      </w:r>
      <w:r>
        <w:rPr>
          <w:rFonts w:ascii="Consolas" w:hAnsi="Consolas"/>
          <w:sz w:val="16"/>
        </w:rPr>
        <w:t xml:space="preserve">  site.ts</w:t>
        <w:br/>
      </w:r>
    </w:p>
    <w:p>
      <w:r>
        <w:t>Exact structure may differ, but the principle is mandatory.</w:t>
      </w:r>
    </w:p>
    <w:p>
      <w:r>
        <w:t>Changing:</w:t>
      </w:r>
    </w:p>
    <w:p>
      <w:pPr>
        <w:ind w:left="403" w:right="173"/>
      </w:pPr>
      <w:r>
        <w:rPr>
          <w:i/>
          <w:color w:val="46505F"/>
        </w:rPr>
        <w:t>“M2P description”</w:t>
      </w:r>
    </w:p>
    <w:p>
      <w:r>
        <w:t>should not require editing a presentation component.</w:t>
      </w:r>
    </w:p>
    <w:p>
      <w:r>
        <w:t>Changing:</w:t>
      </w:r>
    </w:p>
    <w:p>
      <w:pPr>
        <w:ind w:left="403" w:right="173"/>
      </w:pPr>
      <w:r>
        <w:rPr>
          <w:i/>
          <w:color w:val="46505F"/>
        </w:rPr>
        <w:t>“Cosmos atmosphere”</w:t>
      </w:r>
    </w:p>
    <w:p>
      <w:r>
        <w:t>should not require rewriting project data.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ARTIFACT DATA MODEL</w:t>
      </w:r>
    </w:p>
    <w:p>
      <w:r>
        <w:t>Artifacts are the primary visual/content object.</w:t>
      </w:r>
    </w:p>
    <w:p>
      <w:r>
        <w:t>Conceptual schema: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type Artifact = {</w:t>
        <w:br/>
      </w:r>
      <w:r>
        <w:rPr>
          <w:rFonts w:ascii="Consolas" w:hAnsi="Consolas"/>
          <w:sz w:val="16"/>
        </w:rPr>
        <w:t xml:space="preserve">  id: string</w:t>
        <w:br/>
      </w:r>
      <w:r>
        <w:rPr>
          <w:rFonts w:ascii="Consolas" w:hAnsi="Consolas"/>
          <w:sz w:val="16"/>
        </w:rPr>
        <w:t xml:space="preserve">  type:</w:t>
        <w:br/>
      </w:r>
      <w:r>
        <w:rPr>
          <w:rFonts w:ascii="Consolas" w:hAnsi="Consolas"/>
          <w:sz w:val="16"/>
        </w:rPr>
        <w:t xml:space="preserve">    | "image"</w:t>
        <w:br/>
      </w:r>
      <w:r>
        <w:rPr>
          <w:rFonts w:ascii="Consolas" w:hAnsi="Consolas"/>
          <w:sz w:val="16"/>
        </w:rPr>
        <w:t xml:space="preserve">    | "screenshot"</w:t>
        <w:br/>
      </w:r>
      <w:r>
        <w:rPr>
          <w:rFonts w:ascii="Consolas" w:hAnsi="Consolas"/>
          <w:sz w:val="16"/>
        </w:rPr>
        <w:t xml:space="preserve">    | "diagram"</w:t>
        <w:br/>
      </w:r>
      <w:r>
        <w:rPr>
          <w:rFonts w:ascii="Consolas" w:hAnsi="Consolas"/>
          <w:sz w:val="16"/>
        </w:rPr>
        <w:t xml:space="preserve">    | "system"</w:t>
        <w:br/>
      </w:r>
      <w:r>
        <w:rPr>
          <w:rFonts w:ascii="Consolas" w:hAnsi="Consolas"/>
          <w:sz w:val="16"/>
        </w:rPr>
        <w:t xml:space="preserve">    | "research"</w:t>
        <w:br/>
      </w:r>
      <w:r>
        <w:rPr>
          <w:rFonts w:ascii="Consolas" w:hAnsi="Consolas"/>
          <w:sz w:val="16"/>
        </w:rPr>
        <w:t xml:space="preserve">    | "code"</w:t>
        <w:br/>
      </w:r>
      <w:r>
        <w:rPr>
          <w:rFonts w:ascii="Consolas" w:hAnsi="Consolas"/>
          <w:sz w:val="16"/>
        </w:rPr>
        <w:t xml:space="preserve">    | "illustration"</w:t>
        <w:br/>
      </w:r>
      <w:r>
        <w:rPr>
          <w:rFonts w:ascii="Consolas" w:hAnsi="Consolas"/>
          <w:sz w:val="16"/>
        </w:rPr>
        <w:t xml:space="preserve">    | "3d"</w:t>
        <w:br/>
      </w:r>
      <w:r>
        <w:rPr>
          <w:rFonts w:ascii="Consolas" w:hAnsi="Consolas"/>
          <w:sz w:val="16"/>
        </w:rPr>
        <w:t xml:space="preserve">    | "audio"</w:t>
        <w:br/>
      </w:r>
      <w:r>
        <w:rPr>
          <w:rFonts w:ascii="Consolas" w:hAnsi="Consolas"/>
          <w:sz w:val="16"/>
        </w:rPr>
        <w:t xml:space="preserve">    | "writing"</w:t>
        <w:br/>
      </w:r>
      <w:r>
        <w:rPr>
          <w:rFonts w:ascii="Consolas" w:hAnsi="Consolas"/>
          <w:sz w:val="16"/>
        </w:rPr>
        <w:t xml:space="preserve">    | "document"</w:t>
        <w:br/>
      </w:r>
      <w:r>
        <w:rPr>
          <w:rFonts w:ascii="Consolas" w:hAnsi="Consolas"/>
          <w:sz w:val="16"/>
        </w:rPr>
        <w:t xml:space="preserve">    | "photograph"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title: string</w:t>
        <w:br/>
      </w:r>
      <w:r>
        <w:rPr>
          <w:rFonts w:ascii="Consolas" w:hAnsi="Consolas"/>
          <w:sz w:val="16"/>
        </w:rPr>
        <w:t xml:space="preserve">  context?: string</w:t>
        <w:br/>
      </w:r>
      <w:r>
        <w:rPr>
          <w:rFonts w:ascii="Consolas" w:hAnsi="Consolas"/>
          <w:sz w:val="16"/>
        </w:rPr>
        <w:t xml:space="preserve">  description?: string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source?: string</w:t>
        <w:br/>
      </w:r>
      <w:r>
        <w:rPr>
          <w:rFonts w:ascii="Consolas" w:hAnsi="Consolas"/>
          <w:sz w:val="16"/>
        </w:rPr>
        <w:t xml:space="preserve">  href?: string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visibility: "public" | "selective" | "private"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worlds: WorldId[]</w:t>
        <w:br/>
      </w:r>
      <w:r>
        <w:rPr>
          <w:rFonts w:ascii="Consolas" w:hAnsi="Consolas"/>
          <w:sz w:val="16"/>
        </w:rPr>
        <w:t xml:space="preserve">  atmospheres?: AtmosphereId[]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relationships?: Relationship[]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interaction?: ArtifactInteractionConfig</w:t>
        <w:br/>
      </w:r>
      <w:r>
        <w:rPr>
          <w:rFonts w:ascii="Consolas" w:hAnsi="Consolas"/>
          <w:sz w:val="16"/>
        </w:rPr>
        <w:t>}</w:t>
        <w:br/>
      </w:r>
    </w:p>
    <w:p>
      <w:r>
        <w:t>The actual implementation may be simpler.</w:t>
      </w:r>
    </w:p>
    <w:p>
      <w:r>
        <w:t>The key principle is:</w:t>
      </w:r>
    </w:p>
    <w:p>
      <w:pPr>
        <w:ind w:left="403" w:right="173"/>
      </w:pPr>
      <w:r>
        <w:rPr>
          <w:i/>
          <w:color w:val="46505F"/>
        </w:rPr>
        <w:t>**Artifacts are first-class objects, not decorative content blocks.**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RELATIONAL GRAPH</w:t>
      </w:r>
    </w:p>
    <w:p>
      <w:r>
        <w:t>The semantic graph may remain as an underlying relationship model.</w:t>
      </w:r>
    </w:p>
    <w:p>
      <w:r>
        <w:t>Relationship examples: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M2P</w:t>
        <w:br/>
      </w:r>
      <w:r>
        <w:rPr>
          <w:rFonts w:ascii="Consolas" w:hAnsi="Consolas"/>
          <w:sz w:val="16"/>
        </w:rPr>
        <w:t xml:space="preserve">  → uses → Playwright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M2P</w:t>
        <w:br/>
      </w:r>
      <w:r>
        <w:rPr>
          <w:rFonts w:ascii="Consolas" w:hAnsi="Consolas"/>
          <w:sz w:val="16"/>
        </w:rPr>
        <w:t xml:space="preserve">  → uses → TypeScript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M2P</w:t>
        <w:br/>
      </w:r>
      <w:r>
        <w:rPr>
          <w:rFonts w:ascii="Consolas" w:hAnsi="Consolas"/>
          <w:sz w:val="16"/>
        </w:rPr>
        <w:t xml:space="preserve">  → validates → fintech systems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Tech Mahindra</w:t>
        <w:br/>
      </w:r>
      <w:r>
        <w:rPr>
          <w:rFonts w:ascii="Consolas" w:hAnsi="Consolas"/>
          <w:sz w:val="16"/>
        </w:rPr>
        <w:t xml:space="preserve">  → built → Pixel Streaming infrastructure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Pixel Streaming</w:t>
        <w:br/>
      </w:r>
      <w:r>
        <w:rPr>
          <w:rFonts w:ascii="Consolas" w:hAnsi="Consolas"/>
          <w:sz w:val="16"/>
        </w:rPr>
        <w:t xml:space="preserve">  → uses → AWS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Pixel Streaming</w:t>
        <w:br/>
      </w:r>
      <w:r>
        <w:rPr>
          <w:rFonts w:ascii="Consolas" w:hAnsi="Consolas"/>
          <w:sz w:val="16"/>
        </w:rPr>
        <w:t xml:space="preserve">  → uses → Unreal Engine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Quantum Research</w:t>
        <w:br/>
      </w:r>
      <w:r>
        <w:rPr>
          <w:rFonts w:ascii="Consolas" w:hAnsi="Consolas"/>
          <w:sz w:val="16"/>
        </w:rPr>
        <w:t xml:space="preserve">  → uses → Qiskit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Quantum Research</w:t>
        <w:br/>
      </w:r>
      <w:r>
        <w:rPr>
          <w:rFonts w:ascii="Consolas" w:hAnsi="Consolas"/>
          <w:sz w:val="16"/>
        </w:rPr>
        <w:t xml:space="preserve">  → published-as → IEEE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Research</w:t>
        <w:br/>
      </w:r>
      <w:r>
        <w:rPr>
          <w:rFonts w:ascii="Consolas" w:hAnsi="Consolas"/>
          <w:sz w:val="16"/>
        </w:rPr>
        <w:t xml:space="preserve">  → connects-to → Thinker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Art</w:t>
        <w:br/>
      </w:r>
      <w:r>
        <w:rPr>
          <w:rFonts w:ascii="Consolas" w:hAnsi="Consolas"/>
          <w:sz w:val="16"/>
        </w:rPr>
        <w:t xml:space="preserve">  → connects-to → Creative</w:t>
        <w:br/>
      </w:r>
    </w:p>
    <w:p>
      <w:r>
        <w:t>The graph should support discovery.</w:t>
      </w:r>
    </w:p>
    <w:p>
      <w:r>
        <w:t>It should NOT force the interface to become a node graph.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RELATIONSHIP EXPRESSION</w:t>
      </w:r>
    </w:p>
    <w:p>
      <w:r>
        <w:t>Prefer:</w:t>
      </w:r>
    </w:p>
    <w:p>
      <w:pPr>
        <w:pStyle w:val="ListBullet"/>
      </w:pPr>
      <w:r>
        <w:t>contextual links</w:t>
      </w:r>
    </w:p>
    <w:p>
      <w:pPr>
        <w:pStyle w:val="ListBullet"/>
      </w:pPr>
      <w:r>
        <w:t>proximity</w:t>
      </w:r>
    </w:p>
    <w:p>
      <w:pPr>
        <w:pStyle w:val="ListBullet"/>
      </w:pPr>
      <w:r>
        <w:t>typography</w:t>
      </w:r>
    </w:p>
    <w:p>
      <w:pPr>
        <w:pStyle w:val="ListBullet"/>
      </w:pPr>
      <w:r>
        <w:t>shared visual language</w:t>
      </w:r>
    </w:p>
    <w:p>
      <w:pPr>
        <w:pStyle w:val="ListBullet"/>
      </w:pPr>
      <w:r>
        <w:t>transitions</w:t>
      </w:r>
    </w:p>
    <w:p>
      <w:pPr>
        <w:pStyle w:val="ListBullet"/>
      </w:pPr>
      <w:r>
        <w:t>object transformations</w:t>
      </w:r>
    </w:p>
    <w:p>
      <w:pPr>
        <w:pStyle w:val="ListBullet"/>
      </w:pPr>
      <w:r>
        <w:t>related-artifact trails</w:t>
      </w:r>
    </w:p>
    <w:p>
      <w:pPr>
        <w:pStyle w:val="ListBullet"/>
      </w:pPr>
      <w:r>
        <w:t>“You Are Here”</w:t>
      </w:r>
    </w:p>
    <w:p>
      <w:pPr>
        <w:pStyle w:val="ListBullet"/>
      </w:pPr>
      <w:r>
        <w:t>contextual recommendations</w:t>
      </w:r>
    </w:p>
    <w:p>
      <w:r>
        <w:t>Avoid:</w:t>
      </w:r>
    </w:p>
    <w:p>
      <w:pPr>
        <w:pStyle w:val="ListBullet"/>
      </w:pPr>
      <w:r>
        <w:t>hundreds of lines</w:t>
      </w:r>
    </w:p>
    <w:p>
      <w:pPr>
        <w:pStyle w:val="ListBullet"/>
      </w:pPr>
      <w:r>
        <w:t>glowing network graphs</w:t>
      </w:r>
    </w:p>
    <w:p>
      <w:pPr>
        <w:pStyle w:val="ListBullet"/>
      </w:pPr>
      <w:r>
        <w:t>floating dots everywhere</w:t>
      </w:r>
    </w:p>
    <w:p>
      <w:pPr>
        <w:pStyle w:val="ListBullet"/>
      </w:pPr>
      <w:r>
        <w:t>visual spaghetti</w:t>
      </w:r>
    </w:p>
    <w:p>
      <w:pPr>
        <w:pStyle w:val="ListBullet"/>
      </w:pPr>
      <w:r>
        <w:t>graph dashboards</w:t>
      </w:r>
    </w:p>
    <w:p>
      <w:r>
        <w:t xml:space="preserve">The relationship system is the </w:t>
      </w:r>
      <w:r>
        <w:rPr>
          <w:b/>
        </w:rPr>
        <w:t>logic</w:t>
      </w:r>
      <w:r>
        <w:t>.</w:t>
      </w:r>
    </w:p>
    <w:p>
      <w:r>
        <w:t>It is not the aesthetic.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TECHNOLOGY / TOOL ECOSYSTEM</w:t>
      </w:r>
    </w:p>
    <w:p>
      <w:r>
        <w:t>This website must represent the real technology ecosystem, but as evidence.</w:t>
      </w:r>
    </w:p>
    <w:p>
      <w:pPr>
        <w:pStyle w:val="Heading2"/>
      </w:pPr>
      <w:r>
        <w:t>Programming</w:t>
      </w:r>
    </w:p>
    <w:p>
      <w:pPr>
        <w:pStyle w:val="ListBullet"/>
      </w:pPr>
      <w:r>
        <w:t>Python</w:t>
      </w:r>
    </w:p>
    <w:p>
      <w:pPr>
        <w:pStyle w:val="ListBullet"/>
      </w:pPr>
      <w:r>
        <w:t>TypeScript</w:t>
      </w:r>
    </w:p>
    <w:p>
      <w:pPr>
        <w:pStyle w:val="ListBullet"/>
      </w:pPr>
      <w:r>
        <w:t>Java</w:t>
      </w:r>
    </w:p>
    <w:p>
      <w:pPr>
        <w:pStyle w:val="ListBullet"/>
      </w:pPr>
      <w:r>
        <w:t>C</w:t>
      </w:r>
    </w:p>
    <w:p>
      <w:pPr>
        <w:pStyle w:val="ListBullet"/>
      </w:pPr>
      <w:r>
        <w:t>SQL</w:t>
      </w:r>
    </w:p>
    <w:p>
      <w:pPr>
        <w:pStyle w:val="ListBullet"/>
      </w:pPr>
      <w:r>
        <w:t>JSON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Heading2"/>
      </w:pPr>
      <w:r>
        <w:t>QA / Automation</w:t>
      </w:r>
    </w:p>
    <w:p>
      <w:pPr>
        <w:pStyle w:val="ListBullet"/>
      </w:pPr>
      <w:r>
        <w:t>Playwright</w:t>
      </w:r>
    </w:p>
    <w:p>
      <w:pPr>
        <w:pStyle w:val="ListBullet"/>
      </w:pPr>
      <w:r>
        <w:t>Postman</w:t>
      </w:r>
    </w:p>
    <w:p>
      <w:pPr>
        <w:pStyle w:val="ListBullet"/>
      </w:pPr>
      <w:r>
        <w:t>API testing</w:t>
      </w:r>
    </w:p>
    <w:p>
      <w:pPr>
        <w:pStyle w:val="ListBullet"/>
      </w:pPr>
      <w:r>
        <w:t>E2E automation</w:t>
      </w:r>
    </w:p>
    <w:p>
      <w:pPr>
        <w:pStyle w:val="ListBullet"/>
      </w:pPr>
      <w:r>
        <w:t>regression/sanity/exploratory testing</w:t>
      </w:r>
    </w:p>
    <w:p>
      <w:pPr>
        <w:pStyle w:val="ListBullet"/>
      </w:pPr>
      <w:r>
        <w:t>browser DevTools</w:t>
      </w:r>
    </w:p>
    <w:p>
      <w:pPr>
        <w:pStyle w:val="ListBullet"/>
      </w:pPr>
      <w:r>
        <w:t>POM architecture</w:t>
      </w:r>
    </w:p>
    <w:p>
      <w:pPr>
        <w:pStyle w:val="ListBullet"/>
      </w:pPr>
      <w:r>
        <w:t>prompt-driven backend/API workflows</w:t>
      </w:r>
    </w:p>
    <w:p>
      <w:pPr>
        <w:pStyle w:val="Heading2"/>
      </w:pPr>
      <w:r>
        <w:t>Cloud / Infrastructure</w:t>
      </w:r>
    </w:p>
    <w:p>
      <w:pPr>
        <w:pStyle w:val="ListBullet"/>
      </w:pPr>
      <w:r>
        <w:t>AWS</w:t>
      </w:r>
    </w:p>
    <w:p>
      <w:pPr>
        <w:pStyle w:val="ListBullet"/>
      </w:pPr>
      <w:r>
        <w:t>GCP</w:t>
      </w:r>
    </w:p>
    <w:p>
      <w:pPr>
        <w:pStyle w:val="ListBullet"/>
      </w:pPr>
      <w:r>
        <w:t>Azure</w:t>
      </w:r>
    </w:p>
    <w:p>
      <w:pPr>
        <w:pStyle w:val="ListBullet"/>
      </w:pPr>
      <w:r>
        <w:t>Linux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</w:t>
      </w:r>
    </w:p>
    <w:p>
      <w:pPr>
        <w:pStyle w:val="ListBullet"/>
      </w:pPr>
      <w:r>
        <w:t>Argo CD</w:t>
      </w:r>
    </w:p>
    <w:p>
      <w:pPr>
        <w:pStyle w:val="ListBullet"/>
      </w:pPr>
      <w:r>
        <w:t>CI/CD</w:t>
      </w:r>
    </w:p>
    <w:p>
      <w:pPr>
        <w:pStyle w:val="Heading2"/>
      </w:pPr>
      <w:r>
        <w:t>Backend / Data / Systems</w:t>
      </w:r>
    </w:p>
    <w:p>
      <w:pPr>
        <w:pStyle w:val="ListBullet"/>
      </w:pPr>
      <w:r>
        <w:t>MongoDB</w:t>
      </w:r>
    </w:p>
    <w:p>
      <w:pPr>
        <w:pStyle w:val="ListBullet"/>
      </w:pPr>
      <w:r>
        <w:t>Kafka</w:t>
      </w:r>
    </w:p>
    <w:p>
      <w:pPr>
        <w:pStyle w:val="ListBullet"/>
      </w:pPr>
      <w:r>
        <w:t>Git</w:t>
      </w:r>
    </w:p>
    <w:p>
      <w:pPr>
        <w:pStyle w:val="ListBullet"/>
      </w:pPr>
      <w:r>
        <w:t>Jira</w:t>
      </w:r>
    </w:p>
    <w:p>
      <w:pPr>
        <w:pStyle w:val="ListBullet"/>
      </w:pPr>
      <w:r>
        <w:t>DataDog</w:t>
      </w:r>
    </w:p>
    <w:p>
      <w:pPr>
        <w:pStyle w:val="ListBullet"/>
      </w:pPr>
      <w:r>
        <w:t>PRTG</w:t>
      </w:r>
    </w:p>
    <w:p>
      <w:pPr>
        <w:pStyle w:val="ListBullet"/>
      </w:pPr>
      <w:r>
        <w:t>DevTools</w:t>
      </w:r>
    </w:p>
    <w:p>
      <w:pPr>
        <w:pStyle w:val="ListBullet"/>
      </w:pPr>
      <w:r>
        <w:t>PuTTY where relevant to actual work</w:t>
      </w:r>
    </w:p>
    <w:p>
      <w:pPr>
        <w:pStyle w:val="Heading2"/>
      </w:pPr>
      <w:r>
        <w:t>AI / ML / Emerging</w:t>
      </w:r>
    </w:p>
    <w:p>
      <w:pPr>
        <w:pStyle w:val="ListBullet"/>
      </w:pPr>
      <w:r>
        <w:t>AI/ML concepts</w:t>
      </w:r>
    </w:p>
    <w:p>
      <w:pPr>
        <w:pStyle w:val="ListBullet"/>
      </w:pPr>
      <w:r>
        <w:t>LLM dataset operations</w:t>
      </w:r>
    </w:p>
    <w:p>
      <w:pPr>
        <w:pStyle w:val="ListBullet"/>
      </w:pPr>
      <w:r>
        <w:t>localized/regional-language data</w:t>
      </w:r>
    </w:p>
    <w:p>
      <w:pPr>
        <w:pStyle w:val="ListBullet"/>
      </w:pPr>
      <w:r>
        <w:t>Qiskit</w:t>
      </w:r>
    </w:p>
    <w:p>
      <w:pPr>
        <w:pStyle w:val="ListBullet"/>
      </w:pPr>
      <w:r>
        <w:t>IBM Quantum Composer</w:t>
      </w:r>
    </w:p>
    <w:p>
      <w:pPr>
        <w:pStyle w:val="ListBullet"/>
      </w:pPr>
      <w:r>
        <w:t>quantum networking concepts</w:t>
      </w:r>
    </w:p>
    <w:p>
      <w:pPr>
        <w:pStyle w:val="Heading2"/>
      </w:pPr>
      <w:r>
        <w:t>Creative Technology</w:t>
      </w:r>
    </w:p>
    <w:p>
      <w:pPr>
        <w:pStyle w:val="ListBullet"/>
      </w:pPr>
      <w:r>
        <w:t>Unity</w:t>
      </w:r>
    </w:p>
    <w:p>
      <w:pPr>
        <w:pStyle w:val="ListBullet"/>
      </w:pPr>
      <w:r>
        <w:t>Unreal Engine</w:t>
      </w:r>
    </w:p>
    <w:p>
      <w:pPr>
        <w:pStyle w:val="ListBullet"/>
      </w:pPr>
      <w:r>
        <w:t>Blender</w:t>
      </w:r>
    </w:p>
    <w:p>
      <w:pPr>
        <w:pStyle w:val="ListBullet"/>
      </w:pPr>
      <w:r>
        <w:t>Figma</w:t>
      </w:r>
    </w:p>
    <w:p>
      <w:pPr>
        <w:pStyle w:val="ListBullet"/>
      </w:pPr>
      <w:r>
        <w:t>Canva</w:t>
      </w:r>
    </w:p>
    <w:p>
      <w:pPr>
        <w:pStyle w:val="ListBullet"/>
      </w:pPr>
      <w:r>
        <w:t>Android Studio</w:t>
      </w:r>
    </w:p>
    <w:p>
      <w:pPr>
        <w:pStyle w:val="ListBullet"/>
      </w:pPr>
      <w:r>
        <w:t>Firebase</w:t>
      </w:r>
    </w:p>
    <w:p>
      <w:r>
        <w:t>Do not show this as one giant skills wall.</w:t>
      </w:r>
    </w:p>
    <w:p>
      <w:r>
        <w:t>The actual visualization should connect tools to:</w:t>
      </w:r>
    </w:p>
    <w:p>
      <w:pPr>
        <w:pStyle w:val="ListBullet"/>
      </w:pPr>
      <w:r>
        <w:t>work</w:t>
      </w:r>
    </w:p>
    <w:p>
      <w:pPr>
        <w:pStyle w:val="ListBullet"/>
      </w:pPr>
      <w:r>
        <w:t>projects</w:t>
      </w:r>
    </w:p>
    <w:p>
      <w:pPr>
        <w:pStyle w:val="ListBullet"/>
      </w:pPr>
      <w:r>
        <w:t>outcomes</w:t>
      </w:r>
    </w:p>
    <w:p>
      <w:pPr>
        <w:pStyle w:val="ListBullet"/>
      </w:pPr>
      <w:r>
        <w:t>research</w:t>
      </w:r>
    </w:p>
    <w:p>
      <w:pPr>
        <w:pStyle w:val="ListBullet"/>
      </w:pPr>
      <w:r>
        <w:t>artifacts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BRAND / TOOL ICON SYSTEM</w:t>
      </w:r>
    </w:p>
    <w:p>
      <w:r>
        <w:t>Use recognizable real logos where appropriate.</w:t>
      </w:r>
    </w:p>
    <w:p>
      <w:r>
        <w:t>Preferred sources:</w:t>
      </w:r>
    </w:p>
    <w:p>
      <w:pPr>
        <w:pStyle w:val="ListBullet"/>
      </w:pPr>
      <w:r>
        <w:t>official brand assets where permitted</w:t>
      </w:r>
    </w:p>
    <w:p>
      <w:pPr>
        <w:pStyle w:val="ListBullet"/>
      </w:pPr>
      <w:r>
        <w:t>Simple Icons</w:t>
      </w:r>
    </w:p>
    <w:p>
      <w:pPr>
        <w:pStyle w:val="ListBullet"/>
      </w:pPr>
      <w:r>
        <w:t>Devicon</w:t>
      </w:r>
    </w:p>
    <w:p>
      <w:pPr>
        <w:pStyle w:val="ListBullet"/>
      </w:pPr>
      <w:r>
        <w:t>carefully licensed local SVG assets</w:t>
      </w:r>
    </w:p>
    <w:p>
      <w:r>
        <w:t>Avoid invented logos.</w:t>
      </w:r>
    </w:p>
    <w:p>
      <w:r>
        <w:t>Avoid generic circles containing text.</w:t>
      </w:r>
    </w:p>
    <w:p>
      <w:r>
        <w:t>Avoid combining unrelated products into a single icon.</w:t>
      </w:r>
    </w:p>
    <w:p>
      <w:r>
        <w:t>For example:</w:t>
      </w:r>
    </w:p>
    <w:p>
      <w:pPr>
        <w:pStyle w:val="ListBullet"/>
      </w:pPr>
      <w:r>
        <w:t>Figma ≠ Canva</w:t>
      </w:r>
    </w:p>
    <w:p>
      <w:pPr>
        <w:pStyle w:val="ListBullet"/>
      </w:pPr>
      <w:r>
        <w:t>AWS ≠ GCP</w:t>
      </w:r>
    </w:p>
    <w:p>
      <w:pPr>
        <w:pStyle w:val="ListBullet"/>
      </w:pPr>
      <w:r>
        <w:t>Playwright ≠ Selenium</w:t>
      </w:r>
    </w:p>
    <w:p>
      <w:pPr>
        <w:pStyle w:val="ListBullet"/>
      </w:pPr>
      <w:r>
        <w:t>Unity ≠ Unreal</w:t>
      </w:r>
    </w:p>
    <w:p>
      <w:pPr>
        <w:pStyle w:val="ListBullet"/>
      </w:pPr>
      <w:r>
        <w:t>Qiskit ≠ IBM Quantum Composer</w:t>
      </w:r>
    </w:p>
    <w:p>
      <w:r>
        <w:t>Tool icons should be:</w:t>
      </w:r>
    </w:p>
    <w:p>
      <w:pPr>
        <w:pStyle w:val="ListBullet"/>
      </w:pPr>
      <w:r>
        <w:t>sharp</w:t>
      </w:r>
    </w:p>
    <w:p>
      <w:pPr>
        <w:pStyle w:val="ListBullet"/>
      </w:pPr>
      <w:r>
        <w:t>recognizable</w:t>
      </w:r>
    </w:p>
    <w:p>
      <w:pPr>
        <w:pStyle w:val="ListBullet"/>
      </w:pPr>
      <w:r>
        <w:t>appropriately scaled</w:t>
      </w:r>
    </w:p>
    <w:p>
      <w:pPr>
        <w:pStyle w:val="ListBullet"/>
      </w:pPr>
      <w:r>
        <w:t>accessible</w:t>
      </w:r>
    </w:p>
    <w:p>
      <w:pPr>
        <w:pStyle w:val="ListBullet"/>
      </w:pPr>
      <w:r>
        <w:t>locally available where practical</w:t>
      </w:r>
    </w:p>
    <w:p>
      <w:pPr>
        <w:pStyle w:val="ListBullet"/>
      </w:pPr>
      <w:r>
        <w:t>tied to evidence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13. THE TOOL LANDSCAPE</w:t>
      </w:r>
    </w:p>
    <w:p>
      <w:r>
        <w:t>Do not build: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[AWS]</w:t>
        <w:br/>
      </w:r>
      <w:r>
        <w:rPr>
          <w:rFonts w:ascii="Consolas" w:hAnsi="Consolas"/>
          <w:sz w:val="16"/>
        </w:rPr>
        <w:t>[Docker]</w:t>
        <w:br/>
      </w:r>
      <w:r>
        <w:rPr>
          <w:rFonts w:ascii="Consolas" w:hAnsi="Consolas"/>
          <w:sz w:val="16"/>
        </w:rPr>
        <w:t>[Playwright]</w:t>
        <w:br/>
      </w:r>
      <w:r>
        <w:rPr>
          <w:rFonts w:ascii="Consolas" w:hAnsi="Consolas"/>
          <w:sz w:val="16"/>
        </w:rPr>
        <w:t>[Python]</w:t>
        <w:br/>
      </w:r>
      <w:r>
        <w:rPr>
          <w:rFonts w:ascii="Consolas" w:hAnsi="Consolas"/>
          <w:sz w:val="16"/>
        </w:rPr>
        <w:t>[Qiskit]</w:t>
        <w:br/>
      </w:r>
    </w:p>
    <w:p>
      <w:r>
        <w:t>as generic cards.</w:t>
      </w:r>
    </w:p>
    <w:p>
      <w:r>
        <w:t>Instead create meaningful clusters.</w:t>
      </w:r>
    </w:p>
    <w:p>
      <w:r>
        <w:t>Conceptual example: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 xml:space="preserve">                PLAYWRIGHT</w:t>
        <w:br/>
      </w:r>
      <w:r>
        <w:rPr>
          <w:rFonts w:ascii="Consolas" w:hAnsi="Consolas"/>
          <w:sz w:val="16"/>
        </w:rPr>
        <w:t xml:space="preserve">                    │</w:t>
        <w:br/>
      </w:r>
      <w:r>
        <w:rPr>
          <w:rFonts w:ascii="Consolas" w:hAnsi="Consolas"/>
          <w:sz w:val="16"/>
        </w:rPr>
        <w:t xml:space="preserve">             M2P / AUTOMATION</w:t>
        <w:br/>
      </w:r>
      <w:r>
        <w:rPr>
          <w:rFonts w:ascii="Consolas" w:hAnsi="Consolas"/>
          <w:sz w:val="16"/>
        </w:rPr>
        <w:t xml:space="preserve">                    │</w:t>
        <w:br/>
      </w:r>
      <w:r>
        <w:rPr>
          <w:rFonts w:ascii="Consolas" w:hAnsi="Consolas"/>
          <w:sz w:val="16"/>
        </w:rPr>
        <w:t xml:space="preserve">       TYPESCRIPT ──┼── POSTMAN</w:t>
        <w:br/>
      </w:r>
      <w:r>
        <w:rPr>
          <w:rFonts w:ascii="Consolas" w:hAnsi="Consolas"/>
          <w:sz w:val="16"/>
        </w:rPr>
        <w:t xml:space="preserve">                    │</w:t>
        <w:br/>
      </w:r>
      <w:r>
        <w:rPr>
          <w:rFonts w:ascii="Consolas" w:hAnsi="Consolas"/>
          <w:sz w:val="16"/>
        </w:rPr>
        <w:t xml:space="preserve">                 MONGODB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AWS ───── PIXEL STREAMING ───── UNREAL</w:t>
        <w:br/>
      </w:r>
      <w:r>
        <w:rPr>
          <w:rFonts w:ascii="Consolas" w:hAnsi="Consolas"/>
          <w:sz w:val="16"/>
        </w:rPr>
        <w:t xml:space="preserve"> │                              │</w:t>
        <w:br/>
      </w:r>
      <w:r>
        <w:rPr>
          <w:rFonts w:ascii="Consolas" w:hAnsi="Consolas"/>
          <w:sz w:val="16"/>
        </w:rPr>
        <w:t>GCP                         TECH MAHINDRA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 QISKIT</w:t>
        <w:br/>
      </w:r>
      <w:r>
        <w:rPr>
          <w:rFonts w:ascii="Consolas" w:hAnsi="Consolas"/>
          <w:sz w:val="16"/>
        </w:rPr>
        <w:t xml:space="preserve">                    │</w:t>
        <w:br/>
      </w:r>
      <w:r>
        <w:rPr>
          <w:rFonts w:ascii="Consolas" w:hAnsi="Consolas"/>
          <w:sz w:val="16"/>
        </w:rPr>
        <w:t xml:space="preserve">             QUANTUM RESEARCH</w:t>
        <w:br/>
      </w:r>
      <w:r>
        <w:rPr>
          <w:rFonts w:ascii="Consolas" w:hAnsi="Consolas"/>
          <w:sz w:val="16"/>
        </w:rPr>
        <w:t xml:space="preserve">                    │</w:t>
        <w:br/>
      </w:r>
      <w:r>
        <w:rPr>
          <w:rFonts w:ascii="Consolas" w:hAnsi="Consolas"/>
          <w:sz w:val="16"/>
        </w:rPr>
        <w:t xml:space="preserve">                  IEEE</w:t>
        <w:br/>
      </w:r>
    </w:p>
    <w:p>
      <w:r>
        <w:t>Visually, these relationships can be represented through:</w:t>
      </w:r>
    </w:p>
    <w:p>
      <w:pPr>
        <w:pStyle w:val="ListBullet"/>
      </w:pPr>
      <w:r>
        <w:t>scale</w:t>
      </w:r>
    </w:p>
    <w:p>
      <w:pPr>
        <w:pStyle w:val="ListBullet"/>
      </w:pPr>
      <w:r>
        <w:t>spatial hierarchy</w:t>
      </w:r>
    </w:p>
    <w:p>
      <w:pPr>
        <w:pStyle w:val="ListBullet"/>
      </w:pPr>
      <w:r>
        <w:t>visual grouping</w:t>
      </w:r>
    </w:p>
    <w:p>
      <w:pPr>
        <w:pStyle w:val="ListBullet"/>
      </w:pPr>
      <w:r>
        <w:t>object linking</w:t>
      </w:r>
    </w:p>
    <w:p>
      <w:pPr>
        <w:pStyle w:val="ListBullet"/>
      </w:pPr>
      <w:r>
        <w:t>hover state</w:t>
      </w:r>
    </w:p>
    <w:p>
      <w:pPr>
        <w:pStyle w:val="ListBullet"/>
      </w:pPr>
      <w:r>
        <w:t>artifact expansion</w:t>
      </w:r>
    </w:p>
    <w:p>
      <w:pPr>
        <w:pStyle w:val="ListBullet"/>
      </w:pPr>
      <w:r>
        <w:t>contextual transitions</w:t>
      </w:r>
    </w:p>
    <w:p>
      <w:r>
        <w:t>not literal graph lines.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14. IMAGE / ASSET STRATEGY</w:t>
      </w:r>
    </w:p>
    <w:p>
      <w:r>
        <w:t>Use real assets whenever available.</w:t>
      </w:r>
    </w:p>
    <w:p>
      <w:r>
        <w:t>Preferred:</w:t>
      </w:r>
    </w:p>
    <w:p>
      <w:pPr>
        <w:pStyle w:val="ListBullet"/>
      </w:pPr>
      <w:r>
        <w:t>real project screenshots</w:t>
      </w:r>
    </w:p>
    <w:p>
      <w:pPr>
        <w:pStyle w:val="ListBullet"/>
      </w:pPr>
      <w:r>
        <w:t>actual research pages</w:t>
      </w:r>
    </w:p>
    <w:p>
      <w:pPr>
        <w:pStyle w:val="ListBullet"/>
      </w:pPr>
      <w:r>
        <w:t>award certificates</w:t>
      </w:r>
    </w:p>
    <w:p>
      <w:pPr>
        <w:pStyle w:val="ListBullet"/>
      </w:pPr>
      <w:r>
        <w:t>system diagrams</w:t>
      </w:r>
    </w:p>
    <w:p>
      <w:pPr>
        <w:pStyle w:val="ListBullet"/>
      </w:pPr>
      <w:r>
        <w:t>actual UI</w:t>
      </w:r>
    </w:p>
    <w:p>
      <w:pPr>
        <w:pStyle w:val="ListBullet"/>
      </w:pPr>
      <w:r>
        <w:t>real sketches</w:t>
      </w:r>
    </w:p>
    <w:p>
      <w:pPr>
        <w:pStyle w:val="ListBullet"/>
      </w:pPr>
      <w:r>
        <w:t>genuine artwork</w:t>
      </w:r>
    </w:p>
    <w:p>
      <w:pPr>
        <w:pStyle w:val="ListBullet"/>
      </w:pPr>
      <w:r>
        <w:t>real 3D renders</w:t>
      </w:r>
    </w:p>
    <w:p>
      <w:pPr>
        <w:pStyle w:val="ListBullet"/>
      </w:pPr>
      <w:r>
        <w:t>real photographs</w:t>
      </w:r>
    </w:p>
    <w:p>
      <w:pPr>
        <w:pStyle w:val="ListBullet"/>
      </w:pPr>
      <w:r>
        <w:t>real paper excerpts</w:t>
      </w:r>
    </w:p>
    <w:p>
      <w:pPr>
        <w:pStyle w:val="ListBullet"/>
      </w:pPr>
      <w:r>
        <w:t>real interface experiments</w:t>
      </w:r>
    </w:p>
    <w:p>
      <w:r>
        <w:t>Do not manufacture fake screenshots that imply something was actually built.</w:t>
      </w:r>
    </w:p>
    <w:p>
      <w:r>
        <w:t>When there is no real visual asset:</w:t>
      </w:r>
    </w:p>
    <w:p>
      <w:pPr>
        <w:ind w:left="403" w:right="173"/>
      </w:pPr>
      <w:r>
        <w:rPr>
          <w:i/>
          <w:color w:val="46505F"/>
        </w:rPr>
        <w:t>Create an abstract visualization of the actual idea/system.</w:t>
      </w:r>
    </w:p>
    <w:p>
      <w:r>
        <w:t>Never create fake evidence.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15. IMAGE OPTIMIZATION</w:t>
      </w:r>
    </w:p>
    <w:p>
      <w:r>
        <w:t>Use Next.js image tooling where appropriate.</w:t>
      </w:r>
    </w:p>
    <w:p>
      <w:r>
        <w:t>Requirements:</w:t>
      </w:r>
    </w:p>
    <w:p>
      <w:pPr>
        <w:pStyle w:val="ListBullet"/>
      </w:pPr>
      <w:r>
        <w:t>fixed aspect ratios when known</w:t>
      </w:r>
    </w:p>
    <w:p>
      <w:pPr>
        <w:pStyle w:val="ListBullet"/>
      </w:pPr>
      <w:r>
        <w:t>explicit dimensions to prevent layout shifts</w:t>
      </w:r>
    </w:p>
    <w:p>
      <w:pPr>
        <w:pStyle w:val="ListBullet"/>
      </w:pPr>
      <w:r>
        <w:t>responsive image sizes</w:t>
      </w:r>
    </w:p>
    <w:p>
      <w:pPr>
        <w:pStyle w:val="ListBullet"/>
      </w:pPr>
      <w:r>
        <w:t>appropriate compression</w:t>
      </w:r>
    </w:p>
    <w:p>
      <w:pPr>
        <w:pStyle w:val="ListBullet"/>
      </w:pPr>
      <w:r>
        <w:t>WebP/AVIF when appropriate</w:t>
      </w:r>
    </w:p>
    <w:p>
      <w:pPr>
        <w:pStyle w:val="ListBullet"/>
      </w:pPr>
      <w:r>
        <w:t>lazy-load below-the-fold content</w:t>
      </w:r>
    </w:p>
    <w:p>
      <w:pPr>
        <w:pStyle w:val="ListBullet"/>
      </w:pPr>
      <w:r>
        <w:t>eagerly load only the true hero/LCP visual</w:t>
      </w:r>
    </w:p>
    <w:p>
      <w:pPr>
        <w:pStyle w:val="ListBullet"/>
      </w:pPr>
      <w:r>
        <w:t>avoid oversized source images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18"/>
        </w:rPr>
        <w:t>srcset</w:t>
      </w:r>
      <w:r>
        <w:t>/responsive image behavior through the framework</w:t>
      </w:r>
    </w:p>
    <w:p>
      <w:r>
        <w:t>Important Core Web Vital principle:</w:t>
      </w:r>
    </w:p>
    <w:p>
      <w:pPr>
        <w:ind w:left="403" w:right="173"/>
      </w:pPr>
      <w:r>
        <w:rPr>
          <w:i/>
          <w:color w:val="46505F"/>
        </w:rPr>
        <w:t>Never allow images to cause avoidable layout shift.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16. FONTS</w:t>
      </w:r>
    </w:p>
    <w:p>
      <w:r>
        <w:t xml:space="preserve">Use </w:t>
      </w:r>
      <w:r>
        <w:rPr>
          <w:rFonts w:ascii="Consolas" w:hAnsi="Consolas"/>
          <w:sz w:val="18"/>
        </w:rPr>
        <w:t>next/font</w:t>
      </w:r>
      <w:r>
        <w:t xml:space="preserve"> for production fonts.</w:t>
      </w:r>
    </w:p>
    <w:p>
      <w:r>
        <w:t>Preferred architecture:</w:t>
      </w:r>
    </w:p>
    <w:p>
      <w:pPr>
        <w:pStyle w:val="Heading3"/>
      </w:pPr>
      <w:r>
        <w:t>Primary UI face</w:t>
      </w:r>
    </w:p>
    <w:p>
      <w:r>
        <w:t>Modern, highly legible sans-serif.</w:t>
      </w:r>
    </w:p>
    <w:p>
      <w:pPr>
        <w:pStyle w:val="Heading3"/>
      </w:pPr>
      <w:r>
        <w:t>Optional editorial face</w:t>
      </w:r>
    </w:p>
    <w:p>
      <w:r>
        <w:t>A complementary serif/display face for selected Atmospheres.</w:t>
      </w:r>
    </w:p>
    <w:p>
      <w:r>
        <w:t>Possible style direction:</w:t>
      </w:r>
    </w:p>
    <w:p>
      <w:pPr>
        <w:pStyle w:val="ListBullet"/>
      </w:pPr>
      <w:r>
        <w:t>restrained</w:t>
      </w:r>
    </w:p>
    <w:p>
      <w:pPr>
        <w:pStyle w:val="ListBullet"/>
      </w:pPr>
      <w:r>
        <w:t>modern</w:t>
      </w:r>
    </w:p>
    <w:p>
      <w:pPr>
        <w:pStyle w:val="ListBullet"/>
      </w:pPr>
      <w:r>
        <w:t>futuristic without being sci-fi</w:t>
      </w:r>
    </w:p>
    <w:p>
      <w:pPr>
        <w:pStyle w:val="ListBullet"/>
      </w:pPr>
      <w:r>
        <w:t>calm</w:t>
      </w:r>
    </w:p>
    <w:p>
      <w:pPr>
        <w:pStyle w:val="ListBullet"/>
      </w:pPr>
      <w:r>
        <w:t>readable</w:t>
      </w:r>
    </w:p>
    <w:p>
      <w:pPr>
        <w:pStyle w:val="ListBullet"/>
      </w:pPr>
      <w:r>
        <w:t>human</w:t>
      </w:r>
    </w:p>
    <w:p>
      <w:r>
        <w:t>Do not load 5–8 font families.</w:t>
      </w:r>
    </w:p>
    <w:p>
      <w:r>
        <w:t>Avoid novelty fonts that make the website harder to read.</w:t>
      </w:r>
    </w:p>
    <w:p>
      <w:r>
        <w:t>Typography must remain excellent before motion is enabled.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17. VISUAL MATERIAL SYSTEM</w:t>
      </w:r>
    </w:p>
    <w:p>
      <w:r>
        <w:t>The site may use:</w:t>
      </w:r>
    </w:p>
    <w:p>
      <w:pPr>
        <w:pStyle w:val="ListBullet"/>
      </w:pPr>
      <w:r>
        <w:t>soft gradients</w:t>
      </w:r>
    </w:p>
    <w:p>
      <w:pPr>
        <w:pStyle w:val="ListBullet"/>
      </w:pPr>
      <w:r>
        <w:t>atmospheric light</w:t>
      </w:r>
    </w:p>
    <w:p>
      <w:pPr>
        <w:pStyle w:val="ListBullet"/>
      </w:pPr>
      <w:r>
        <w:t>grain/noise</w:t>
      </w:r>
    </w:p>
    <w:p>
      <w:pPr>
        <w:pStyle w:val="ListBullet"/>
      </w:pPr>
      <w:r>
        <w:t>blur</w:t>
      </w:r>
    </w:p>
    <w:p>
      <w:pPr>
        <w:pStyle w:val="ListBullet"/>
      </w:pPr>
      <w:r>
        <w:t>masks</w:t>
      </w:r>
    </w:p>
    <w:p>
      <w:pPr>
        <w:pStyle w:val="ListBullet"/>
      </w:pPr>
      <w:r>
        <w:t>translucency</w:t>
      </w:r>
    </w:p>
    <w:p>
      <w:pPr>
        <w:pStyle w:val="ListBullet"/>
      </w:pPr>
      <w:r>
        <w:t>layered surfaces</w:t>
      </w:r>
    </w:p>
    <w:p>
      <w:pPr>
        <w:pStyle w:val="ListBullet"/>
      </w:pPr>
      <w:r>
        <w:t>subtle shadows</w:t>
      </w:r>
    </w:p>
    <w:p>
      <w:pPr>
        <w:pStyle w:val="ListBullet"/>
      </w:pPr>
      <w:r>
        <w:t>reflections</w:t>
      </w:r>
    </w:p>
    <w:p>
      <w:pPr>
        <w:pStyle w:val="ListBullet"/>
      </w:pPr>
      <w:r>
        <w:t>color transitions</w:t>
      </w:r>
    </w:p>
    <w:p>
      <w:pPr>
        <w:pStyle w:val="ListBullet"/>
      </w:pPr>
      <w:r>
        <w:t>blend modes</w:t>
      </w:r>
    </w:p>
    <w:p>
      <w:r>
        <w:t>But each effect must have an explicit job.</w:t>
      </w:r>
    </w:p>
    <w:p>
      <w:r>
        <w:t>Example:</w:t>
      </w:r>
    </w:p>
    <w:p>
      <w:pPr>
        <w:pStyle w:val="Heading3"/>
      </w:pPr>
      <w:r>
        <w:t>Grain</w:t>
      </w:r>
    </w:p>
    <w:p>
      <w:r>
        <w:t>Can add physicality to Paper/Archive/Art.</w:t>
      </w:r>
    </w:p>
    <w:p>
      <w:pPr>
        <w:pStyle w:val="Heading3"/>
      </w:pPr>
      <w:r>
        <w:t>Blur</w:t>
      </w:r>
    </w:p>
    <w:p>
      <w:r>
        <w:t>Can create depth or focus transitions.</w:t>
      </w:r>
    </w:p>
    <w:p>
      <w:pPr>
        <w:pStyle w:val="Heading3"/>
      </w:pPr>
      <w:r>
        <w:t>Translucency</w:t>
      </w:r>
    </w:p>
    <w:p>
      <w:r>
        <w:t>Can communicate Material/Future environments.</w:t>
      </w:r>
    </w:p>
    <w:p>
      <w:pPr>
        <w:pStyle w:val="Heading3"/>
      </w:pPr>
      <w:r>
        <w:t>Gradient</w:t>
      </w:r>
    </w:p>
    <w:p>
      <w:r>
        <w:t>Can provide light or atmospheric transition.</w:t>
      </w:r>
    </w:p>
    <w:p>
      <w:pPr>
        <w:pStyle w:val="Heading3"/>
      </w:pPr>
      <w:r>
        <w:t>Glow</w:t>
      </w:r>
    </w:p>
    <w:p>
      <w:r>
        <w:t>Can indicate focus or spatial energy.</w:t>
      </w:r>
    </w:p>
    <w:p>
      <w:r>
        <w:t>The rule:</w:t>
      </w:r>
    </w:p>
    <w:p>
      <w:pPr>
        <w:ind w:left="403" w:right="173"/>
      </w:pPr>
      <w:r>
        <w:rPr>
          <w:i/>
          <w:color w:val="46505F"/>
        </w:rPr>
        <w:t>Effects should create material, depth, focus or atmosphere.</w:t>
      </w:r>
    </w:p>
    <w:p>
      <w:r>
        <w:t>Not:</w:t>
      </w:r>
    </w:p>
    <w:p>
      <w:pPr>
        <w:ind w:left="403" w:right="173"/>
      </w:pPr>
      <w:r>
        <w:rPr>
          <w:i/>
          <w:color w:val="46505F"/>
        </w:rPr>
        <w:t>Effects should prove that the developer knows CSS.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18. CSS EFFECTS TO FAVOR</w:t>
      </w:r>
    </w:p>
    <w:p>
      <w:r>
        <w:t>Prefer performant properties:</w:t>
      </w:r>
    </w:p>
    <w:p>
      <w:pPr>
        <w:pStyle w:val="ListBullet"/>
      </w:pPr>
      <w:r>
        <w:t>transform</w:t>
      </w:r>
    </w:p>
    <w:p>
      <w:pPr>
        <w:pStyle w:val="ListBullet"/>
      </w:pPr>
      <w:r>
        <w:t>opacity</w:t>
      </w:r>
    </w:p>
    <w:p>
      <w:pPr>
        <w:pStyle w:val="ListBullet"/>
      </w:pPr>
      <w:r>
        <w:t>filter only when bounded/controlled</w:t>
      </w:r>
    </w:p>
    <w:p>
      <w:pPr>
        <w:pStyle w:val="ListBullet"/>
      </w:pPr>
      <w:r>
        <w:t>clip-path when appropriate</w:t>
      </w:r>
    </w:p>
    <w:p>
      <w:pPr>
        <w:pStyle w:val="ListBullet"/>
      </w:pPr>
      <w:r>
        <w:t>CSS custom properties</w:t>
      </w:r>
    </w:p>
    <w:p>
      <w:pPr>
        <w:pStyle w:val="ListBullet"/>
      </w:pPr>
      <w:r>
        <w:t>background gradients</w:t>
      </w:r>
    </w:p>
    <w:p>
      <w:pPr>
        <w:pStyle w:val="ListBullet"/>
      </w:pPr>
      <w:r>
        <w:t>pseudo-elements</w:t>
      </w:r>
    </w:p>
    <w:p>
      <w:pPr>
        <w:pStyle w:val="ListBullet"/>
      </w:pPr>
      <w:r>
        <w:t>containment</w:t>
      </w:r>
    </w:p>
    <w:p>
      <w:pPr>
        <w:pStyle w:val="ListBullet"/>
      </w:pPr>
      <w:r>
        <w:t>will-change only where measured and necessary</w:t>
      </w:r>
    </w:p>
    <w:p>
      <w:r>
        <w:t>Avoid animating expensive layout properties continuously:</w:t>
      </w:r>
    </w:p>
    <w:p>
      <w:pPr>
        <w:pStyle w:val="ListBullet"/>
      </w:pPr>
      <w:r>
        <w:t>width</w:t>
      </w:r>
    </w:p>
    <w:p>
      <w:pPr>
        <w:pStyle w:val="ListBullet"/>
      </w:pPr>
      <w:r>
        <w:t>height</w:t>
      </w:r>
    </w:p>
    <w:p>
      <w:pPr>
        <w:pStyle w:val="ListBullet"/>
      </w:pPr>
      <w:r>
        <w:t>top</w:t>
      </w:r>
    </w:p>
    <w:p>
      <w:pPr>
        <w:pStyle w:val="ListBullet"/>
      </w:pPr>
      <w:r>
        <w:t>left</w:t>
      </w:r>
    </w:p>
    <w:p>
      <w:pPr>
        <w:pStyle w:val="ListBullet"/>
      </w:pPr>
      <w:r>
        <w:t>margin</w:t>
      </w:r>
    </w:p>
    <w:p>
      <w:pPr>
        <w:pStyle w:val="ListBullet"/>
      </w:pPr>
      <w:r>
        <w:t>padding</w:t>
      </w:r>
    </w:p>
    <w:p>
      <w:r>
        <w:t>unless there is a strong reason.</w:t>
      </w:r>
    </w:p>
    <w:p>
      <w:r>
        <w:t>Prefer transform/opacity for motion.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19. POINTER / CURSOR INTERACTIONS</w:t>
      </w:r>
    </w:p>
    <w:p>
      <w:r>
        <w:t>Desktop pointer interaction may be used for:</w:t>
      </w:r>
    </w:p>
    <w:p>
      <w:pPr>
        <w:pStyle w:val="ListBullet"/>
      </w:pPr>
      <w:r>
        <w:t>object inspection</w:t>
      </w:r>
    </w:p>
    <w:p>
      <w:pPr>
        <w:pStyle w:val="ListBullet"/>
      </w:pPr>
      <w:r>
        <w:t>attraction</w:t>
      </w:r>
    </w:p>
    <w:p>
      <w:pPr>
        <w:pStyle w:val="ListBullet"/>
      </w:pPr>
      <w:r>
        <w:t>subtle parallax</w:t>
      </w:r>
    </w:p>
    <w:p>
      <w:pPr>
        <w:pStyle w:val="ListBullet"/>
      </w:pPr>
      <w:r>
        <w:t>artifact focus</w:t>
      </w:r>
    </w:p>
    <w:p>
      <w:pPr>
        <w:pStyle w:val="ListBullet"/>
      </w:pPr>
      <w:r>
        <w:t>cursor-relative lighting</w:t>
      </w:r>
    </w:p>
    <w:p>
      <w:pPr>
        <w:pStyle w:val="ListBullet"/>
      </w:pPr>
      <w:r>
        <w:t>object manipulation</w:t>
      </w:r>
    </w:p>
    <w:p>
      <w:r>
        <w:t>But:</w:t>
      </w:r>
    </w:p>
    <w:p>
      <w:pPr>
        <w:pStyle w:val="ListBullet"/>
      </w:pPr>
      <w:r>
        <w:t>no cursor-following particle cloud</w:t>
      </w:r>
    </w:p>
    <w:p>
      <w:pPr>
        <w:pStyle w:val="ListBullet"/>
      </w:pPr>
      <w:r>
        <w:t>no giant custom cursor that blocks normal interaction</w:t>
      </w:r>
    </w:p>
    <w:p>
      <w:pPr>
        <w:pStyle w:val="ListBullet"/>
      </w:pPr>
      <w:r>
        <w:t>no hover-only critical information</w:t>
      </w:r>
    </w:p>
    <w:p>
      <w:pPr>
        <w:pStyle w:val="ListBullet"/>
      </w:pPr>
      <w:r>
        <w:t>no interaction that becomes unusable on touch devices</w:t>
      </w:r>
    </w:p>
    <w:p>
      <w:pPr>
        <w:pStyle w:val="ListBullet"/>
      </w:pPr>
      <w:r>
        <w:t>no interaction that causes excessive motion</w:t>
      </w:r>
    </w:p>
    <w:p>
      <w:r>
        <w:t>Touch must have a direct equivalent.</w:t>
      </w:r>
    </w:p>
    <w:p>
      <w:r>
        <w:t>Apple's guidance emphasizes supporting familiar standard gestures and offering alternative interaction paths rather than relying on custom motion alone.</w:t>
      </w:r>
    </w:p>
    <w:p>
      <w:r>
        <w:t>Reference:</w:t>
      </w:r>
    </w:p>
    <w:p>
      <w:r>
        <w:t>developer.apple.com/design/human-interface-guidelines/gestures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20. RESPONSIVE DESIGN</w:t>
      </w:r>
    </w:p>
    <w:p>
      <w:r>
        <w:t>Responsive design is not:</w:t>
      </w:r>
    </w:p>
    <w:p>
      <w:pPr>
        <w:ind w:left="403" w:right="173"/>
      </w:pPr>
      <w:r>
        <w:rPr>
          <w:i/>
          <w:color w:val="46505F"/>
        </w:rPr>
        <w:t>desktop version shrunk to mobile.</w:t>
      </w:r>
    </w:p>
    <w:p>
      <w:r>
        <w:t>The experience must be deliberately redesigned for:</w:t>
      </w:r>
    </w:p>
    <w:p>
      <w:pPr>
        <w:pStyle w:val="ListBullet"/>
      </w:pPr>
      <w:r>
        <w:t>large desktop</w:t>
      </w:r>
    </w:p>
    <w:p>
      <w:pPr>
        <w:pStyle w:val="ListBullet"/>
      </w:pPr>
      <w:r>
        <w:t>standard desktop/laptop</w:t>
      </w:r>
    </w:p>
    <w:p>
      <w:pPr>
        <w:pStyle w:val="ListBullet"/>
      </w:pPr>
      <w:r>
        <w:t>tablet</w:t>
      </w:r>
    </w:p>
    <w:p>
      <w:pPr>
        <w:pStyle w:val="ListBullet"/>
      </w:pPr>
      <w:r>
        <w:t>mobile portrait</w:t>
      </w:r>
    </w:p>
    <w:p>
      <w:pPr>
        <w:pStyle w:val="ListBullet"/>
      </w:pPr>
      <w:r>
        <w:t>mobile landscape</w:t>
      </w:r>
    </w:p>
    <w:p>
      <w:r>
        <w:t>Define layout states rather than simply relying on CSS collapse.</w:t>
      </w:r>
    </w:p>
    <w:p>
      <w:r>
        <w:t>For example:</w:t>
      </w:r>
    </w:p>
    <w:p>
      <w:pPr>
        <w:pStyle w:val="Heading3"/>
      </w:pPr>
      <w:r>
        <w:t>Desktop</w:t>
      </w:r>
    </w:p>
    <w:p>
      <w:r>
        <w:t>Can support:</w:t>
      </w:r>
    </w:p>
    <w:p>
      <w:pPr>
        <w:pStyle w:val="ListBullet"/>
      </w:pPr>
      <w:r>
        <w:t>layered composition</w:t>
      </w:r>
    </w:p>
    <w:p>
      <w:pPr>
        <w:pStyle w:val="ListBullet"/>
      </w:pPr>
      <w:r>
        <w:t>cursor interactions</w:t>
      </w:r>
    </w:p>
    <w:p>
      <w:pPr>
        <w:pStyle w:val="ListBullet"/>
      </w:pPr>
      <w:r>
        <w:t>larger artifact relationships</w:t>
      </w:r>
    </w:p>
    <w:p>
      <w:pPr>
        <w:pStyle w:val="ListBullet"/>
      </w:pPr>
      <w:r>
        <w:t>multi-column editorial layout</w:t>
      </w:r>
    </w:p>
    <w:p>
      <w:pPr>
        <w:pStyle w:val="ListBullet"/>
      </w:pPr>
      <w:r>
        <w:t>3D objects</w:t>
      </w:r>
    </w:p>
    <w:p>
      <w:pPr>
        <w:pStyle w:val="Heading3"/>
      </w:pPr>
      <w:r>
        <w:t>Tablet</w:t>
      </w:r>
    </w:p>
    <w:p>
      <w:r>
        <w:t>Reduce:</w:t>
      </w:r>
    </w:p>
    <w:p>
      <w:pPr>
        <w:pStyle w:val="ListBullet"/>
      </w:pPr>
      <w:r>
        <w:t>simultaneous visual density</w:t>
      </w:r>
    </w:p>
    <w:p>
      <w:pPr>
        <w:pStyle w:val="ListBullet"/>
      </w:pPr>
      <w:r>
        <w:t>interaction complexity</w:t>
      </w:r>
    </w:p>
    <w:p>
      <w:pPr>
        <w:pStyle w:val="ListBullet"/>
      </w:pPr>
      <w:r>
        <w:t>side-by-side content</w:t>
      </w:r>
    </w:p>
    <w:p>
      <w:pPr>
        <w:pStyle w:val="Heading3"/>
      </w:pPr>
      <w:r>
        <w:t>Mobile</w:t>
      </w:r>
    </w:p>
    <w:p>
      <w:r>
        <w:t>Prefer:</w:t>
      </w:r>
    </w:p>
    <w:p>
      <w:pPr>
        <w:pStyle w:val="ListBullet"/>
      </w:pPr>
      <w:r>
        <w:t>focused narratives</w:t>
      </w:r>
    </w:p>
    <w:p>
      <w:pPr>
        <w:pStyle w:val="ListBullet"/>
      </w:pPr>
      <w:r>
        <w:t>vertical relationships</w:t>
      </w:r>
    </w:p>
    <w:p>
      <w:pPr>
        <w:pStyle w:val="ListBullet"/>
      </w:pPr>
      <w:r>
        <w:t>large touch targets</w:t>
      </w:r>
    </w:p>
    <w:p>
      <w:pPr>
        <w:pStyle w:val="ListBullet"/>
      </w:pPr>
      <w:r>
        <w:t>simpler motion</w:t>
      </w:r>
    </w:p>
    <w:p>
      <w:pPr>
        <w:pStyle w:val="ListBullet"/>
      </w:pPr>
      <w:r>
        <w:t>no dependence on hover</w:t>
      </w:r>
    </w:p>
    <w:p>
      <w:pPr>
        <w:pStyle w:val="ListBullet"/>
      </w:pPr>
      <w:r>
        <w:t>reduced WebGL complexity</w:t>
      </w:r>
    </w:p>
    <w:p>
      <w:pPr>
        <w:pStyle w:val="ListBullet"/>
      </w:pPr>
      <w:r>
        <w:t>compact atmospheric effects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21. TOUCH INTERACTION REQUIREMENTS</w:t>
      </w:r>
    </w:p>
    <w:p>
      <w:r>
        <w:t>Every interactive feature must answer:</w:t>
      </w:r>
    </w:p>
    <w:p>
      <w:pPr>
        <w:ind w:left="403" w:right="173"/>
      </w:pPr>
      <w:r>
        <w:rPr>
          <w:i/>
          <w:color w:val="46505F"/>
        </w:rPr>
        <w:t>What happens without hover?</w:t>
      </w:r>
    </w:p>
    <w:p>
      <w:r>
        <w:t>For every hover interaction, define:</w:t>
      </w:r>
    </w:p>
    <w:p>
      <w:pPr>
        <w:pStyle w:val="ListBullet"/>
      </w:pPr>
      <w:r>
        <w:t>tap behavior</w:t>
      </w:r>
    </w:p>
    <w:p>
      <w:pPr>
        <w:pStyle w:val="ListBullet"/>
      </w:pPr>
      <w:r>
        <w:t>focus behavior</w:t>
      </w:r>
    </w:p>
    <w:p>
      <w:pPr>
        <w:pStyle w:val="ListBullet"/>
      </w:pPr>
      <w:r>
        <w:t>keyboard behavior</w:t>
      </w:r>
    </w:p>
    <w:p>
      <w:pPr>
        <w:pStyle w:val="ListBullet"/>
      </w:pPr>
      <w:r>
        <w:t>touch equivalent</w:t>
      </w:r>
    </w:p>
    <w:p>
      <w:pPr>
        <w:pStyle w:val="ListBullet"/>
      </w:pPr>
      <w:r>
        <w:t>screen-reader equivalent where relevant</w:t>
      </w:r>
    </w:p>
    <w:p>
      <w:r>
        <w:t>Do not build an experience that silently assumes a mouse.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22. ACCESSIBILITY</w:t>
      </w:r>
    </w:p>
    <w:p>
      <w:r>
        <w:t xml:space="preserve">Target </w:t>
      </w:r>
      <w:r>
        <w:rPr>
          <w:b/>
        </w:rPr>
        <w:t>WCAG 2.2 AA</w:t>
      </w:r>
      <w:r>
        <w:t xml:space="preserve"> as the baseline.</w:t>
      </w:r>
    </w:p>
    <w:p>
      <w:r>
        <w:t>WCAG 2.2 is a W3C Recommendation and provides current guidance for accessible web content.</w:t>
      </w:r>
    </w:p>
    <w:p>
      <w:r>
        <w:t>Reference:</w:t>
      </w:r>
    </w:p>
    <w:p>
      <w:r>
        <w:t>w3.org/WAI/standards-guidelines/wcag/</w:t>
      </w:r>
    </w:p>
    <w:p>
      <w:r>
        <w:t>Must cover: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visible focus</w:t>
      </w:r>
    </w:p>
    <w:p>
      <w:pPr>
        <w:pStyle w:val="ListBullet"/>
      </w:pPr>
      <w:r>
        <w:t>semantic HTML</w:t>
      </w:r>
    </w:p>
    <w:p>
      <w:pPr>
        <w:pStyle w:val="ListBullet"/>
      </w:pPr>
      <w:r>
        <w:t>heading hierarchy</w:t>
      </w:r>
    </w:p>
    <w:p>
      <w:pPr>
        <w:pStyle w:val="ListBullet"/>
      </w:pPr>
      <w:r>
        <w:t>sufficient contrast</w:t>
      </w:r>
    </w:p>
    <w:p>
      <w:pPr>
        <w:pStyle w:val="ListBullet"/>
      </w:pPr>
      <w:r>
        <w:t>accessible names</w:t>
      </w:r>
    </w:p>
    <w:p>
      <w:pPr>
        <w:pStyle w:val="ListBullet"/>
      </w:pPr>
      <w:r>
        <w:t>labels</w:t>
      </w:r>
    </w:p>
    <w:p>
      <w:pPr>
        <w:pStyle w:val="ListBullet"/>
      </w:pPr>
      <w:r>
        <w:t>form semantics if any</w:t>
      </w:r>
    </w:p>
    <w:p>
      <w:pPr>
        <w:pStyle w:val="ListBullet"/>
      </w:pPr>
      <w:r>
        <w:t>alt text</w:t>
      </w:r>
    </w:p>
    <w:p>
      <w:pPr>
        <w:pStyle w:val="ListBullet"/>
      </w:pPr>
      <w:r>
        <w:t>reduced motion</w:t>
      </w:r>
    </w:p>
    <w:p>
      <w:pPr>
        <w:pStyle w:val="ListBullet"/>
      </w:pPr>
      <w:r>
        <w:t>touch target sizing</w:t>
      </w:r>
    </w:p>
    <w:p>
      <w:pPr>
        <w:pStyle w:val="ListBullet"/>
      </w:pPr>
      <w:r>
        <w:t>screen-reader compatibility</w:t>
      </w:r>
    </w:p>
    <w:p>
      <w:pPr>
        <w:pStyle w:val="ListBullet"/>
      </w:pPr>
      <w:r>
        <w:t>non-hover alternatives</w:t>
      </w:r>
    </w:p>
    <w:p>
      <w:pPr>
        <w:pStyle w:val="ListBullet"/>
      </w:pPr>
      <w:r>
        <w:t>logical reading order</w:t>
      </w:r>
    </w:p>
    <w:p>
      <w:pPr>
        <w:pStyle w:val="ListBullet"/>
      </w:pPr>
      <w:r>
        <w:t>no information conveyed only by color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23. ACCESSIBILITY TEST AUTOMATION</w:t>
      </w:r>
    </w:p>
    <w:p>
      <w:r>
        <w:t>Use:</w:t>
      </w:r>
    </w:p>
    <w:p>
      <w:pPr>
        <w:pStyle w:val="Heading3"/>
      </w:pPr>
      <w:r>
        <w:rPr>
          <w:rFonts w:ascii="Consolas" w:hAnsi="Consolas"/>
          <w:sz w:val="18"/>
        </w:rPr>
        <w:t>@axe-core/playwright</w:t>
      </w:r>
    </w:p>
    <w:p>
      <w:r>
        <w:t>Run automated accessibility checks through Playwright.</w:t>
      </w:r>
    </w:p>
    <w:p>
      <w:r>
        <w:t>This is appropriate for:</w:t>
      </w:r>
    </w:p>
    <w:p>
      <w:pPr>
        <w:pStyle w:val="ListBullet"/>
      </w:pPr>
      <w:r>
        <w:t>pages</w:t>
      </w:r>
    </w:p>
    <w:p>
      <w:pPr>
        <w:pStyle w:val="ListBullet"/>
      </w:pPr>
      <w:r>
        <w:t>visible states</w:t>
      </w:r>
    </w:p>
    <w:p>
      <w:pPr>
        <w:pStyle w:val="ListBullet"/>
      </w:pPr>
      <w:r>
        <w:t>modals</w:t>
      </w:r>
    </w:p>
    <w:p>
      <w:pPr>
        <w:pStyle w:val="ListBullet"/>
      </w:pPr>
      <w:r>
        <w:t>menus</w:t>
      </w:r>
    </w:p>
    <w:p>
      <w:pPr>
        <w:pStyle w:val="ListBullet"/>
      </w:pPr>
      <w:r>
        <w:t>open artifact panels</w:t>
      </w:r>
    </w:p>
    <w:p>
      <w:pPr>
        <w:pStyle w:val="ListBullet"/>
      </w:pPr>
      <w:r>
        <w:t>alternate atmosphere states</w:t>
      </w:r>
    </w:p>
    <w:p>
      <w:pPr>
        <w:pStyle w:val="ListBullet"/>
      </w:pPr>
      <w:r>
        <w:t>expanded project views</w:t>
      </w:r>
    </w:p>
    <w:p>
      <w:r>
        <w:t>Important:</w:t>
      </w:r>
    </w:p>
    <w:p>
      <w:r>
        <w:t xml:space="preserve">Axe does not test invisible UI states automatically. Therefore the test suite must </w:t>
      </w:r>
      <w:r>
        <w:rPr>
          <w:b/>
        </w:rPr>
        <w:t>open interactive states before auditing them</w:t>
      </w:r>
      <w:r>
        <w:t>.</w:t>
      </w:r>
    </w:p>
    <w:p>
      <w:r>
        <w:t>Reference:</w:t>
      </w:r>
    </w:p>
    <w:p>
      <w:r>
        <w:t>deque.com/axe/core-documentation/api-documentation/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24. REDUCED MOTION</w:t>
      </w:r>
    </w:p>
    <w:p>
      <w:r>
        <w:t>Implement: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prefers-reduced-motion</w:t>
        <w:br/>
      </w:r>
    </w:p>
    <w:p>
      <w:r>
        <w:t>as a first-class system state.</w:t>
      </w:r>
    </w:p>
    <w:p>
      <w:r>
        <w:t>When reduced motion is requested:</w:t>
      </w:r>
    </w:p>
    <w:p>
      <w:pPr>
        <w:pStyle w:val="ListBullet"/>
      </w:pPr>
      <w:r>
        <w:t>disable unnecessary parallax</w:t>
      </w:r>
    </w:p>
    <w:p>
      <w:pPr>
        <w:pStyle w:val="ListBullet"/>
      </w:pPr>
      <w:r>
        <w:t>stop decorative looping</w:t>
      </w:r>
    </w:p>
    <w:p>
      <w:pPr>
        <w:pStyle w:val="ListBullet"/>
      </w:pPr>
      <w:r>
        <w:t>simplify transitions</w:t>
      </w:r>
    </w:p>
    <w:p>
      <w:pPr>
        <w:pStyle w:val="ListBullet"/>
      </w:pPr>
      <w:r>
        <w:t>reduce 3D camera motion</w:t>
      </w:r>
    </w:p>
    <w:p>
      <w:pPr>
        <w:pStyle w:val="ListBullet"/>
      </w:pPr>
      <w:r>
        <w:t>reduce scroll choreography</w:t>
      </w:r>
    </w:p>
    <w:p>
      <w:pPr>
        <w:pStyle w:val="ListBullet"/>
      </w:pPr>
      <w:r>
        <w:t>reduce shader animation</w:t>
      </w:r>
    </w:p>
    <w:p>
      <w:pPr>
        <w:pStyle w:val="ListBullet"/>
      </w:pPr>
      <w:r>
        <w:t>preserve hierarchy</w:t>
      </w:r>
    </w:p>
    <w:p>
      <w:pPr>
        <w:pStyle w:val="ListBullet"/>
      </w:pPr>
      <w:r>
        <w:t>preserve content</w:t>
      </w:r>
    </w:p>
    <w:p>
      <w:pPr>
        <w:pStyle w:val="ListBullet"/>
      </w:pPr>
      <w:r>
        <w:t>preserve meaningful state changes</w:t>
      </w:r>
    </w:p>
    <w:p>
      <w:r>
        <w:t>The reduced-motion version must still look intentionally designed.</w:t>
      </w:r>
    </w:p>
    <w:p>
      <w:r>
        <w:t>It must not look like a broken version of the site.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25. LOW-SIGNAL / LOW-PERFORMANCE MODE</w:t>
      </w:r>
    </w:p>
    <w:p>
      <w:r>
        <w:t>The site should have a performance-aware fallback.</w:t>
      </w:r>
    </w:p>
    <w:p>
      <w:r>
        <w:t>Potential signals:</w:t>
      </w:r>
    </w:p>
    <w:p>
      <w:pPr>
        <w:pStyle w:val="ListBullet"/>
      </w:pPr>
      <w:r>
        <w:t>mobile</w:t>
      </w:r>
    </w:p>
    <w:p>
      <w:pPr>
        <w:pStyle w:val="ListBullet"/>
      </w:pPr>
      <w:r>
        <w:t>low memory/device capability</w:t>
      </w:r>
    </w:p>
    <w:p>
      <w:pPr>
        <w:pStyle w:val="ListBullet"/>
      </w:pPr>
      <w:r>
        <w:t>reduced motion</w:t>
      </w:r>
    </w:p>
    <w:p>
      <w:pPr>
        <w:pStyle w:val="ListBullet"/>
      </w:pPr>
      <w:r>
        <w:t>low frame rate</w:t>
      </w:r>
    </w:p>
    <w:p>
      <w:pPr>
        <w:pStyle w:val="ListBullet"/>
      </w:pPr>
      <w:r>
        <w:t>WebGL unavailable</w:t>
      </w:r>
    </w:p>
    <w:p>
      <w:pPr>
        <w:pStyle w:val="ListBullet"/>
      </w:pPr>
      <w:r>
        <w:t>user preference</w:t>
      </w:r>
    </w:p>
    <w:p>
      <w:pPr>
        <w:pStyle w:val="ListBullet"/>
      </w:pPr>
      <w:r>
        <w:t>network constraints</w:t>
      </w:r>
    </w:p>
    <w:p>
      <w:r>
        <w:t>Fallback strategy: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Full Experience</w:t>
        <w:br/>
      </w:r>
      <w:r>
        <w:rPr>
          <w:rFonts w:ascii="Consolas" w:hAnsi="Consolas"/>
          <w:sz w:val="16"/>
        </w:rPr>
        <w:t xml:space="preserve">      ↓</w:t>
        <w:br/>
      </w:r>
      <w:r>
        <w:rPr>
          <w:rFonts w:ascii="Consolas" w:hAnsi="Consolas"/>
          <w:sz w:val="16"/>
        </w:rPr>
        <w:t>Enhanced Experience</w:t>
        <w:br/>
      </w:r>
      <w:r>
        <w:rPr>
          <w:rFonts w:ascii="Consolas" w:hAnsi="Consolas"/>
          <w:sz w:val="16"/>
        </w:rPr>
        <w:t xml:space="preserve">      ↓</w:t>
        <w:br/>
      </w:r>
      <w:r>
        <w:rPr>
          <w:rFonts w:ascii="Consolas" w:hAnsi="Consolas"/>
          <w:sz w:val="16"/>
        </w:rPr>
        <w:t>Lightweight Experience</w:t>
        <w:br/>
      </w:r>
      <w:r>
        <w:rPr>
          <w:rFonts w:ascii="Consolas" w:hAnsi="Consolas"/>
          <w:sz w:val="16"/>
        </w:rPr>
        <w:t xml:space="preserve">      ↓</w:t>
        <w:br/>
      </w:r>
      <w:r>
        <w:rPr>
          <w:rFonts w:ascii="Consolas" w:hAnsi="Consolas"/>
          <w:sz w:val="16"/>
        </w:rPr>
        <w:t>Editorial Static Experience</w:t>
        <w:br/>
      </w:r>
    </w:p>
    <w:p>
      <w:r>
        <w:t>At every level:</w:t>
      </w:r>
    </w:p>
    <w:p>
      <w:r>
        <w:rPr>
          <w:b/>
        </w:rPr>
        <w:t>content remains complete.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26. WEBGL DEGRADATION</w:t>
      </w:r>
    </w:p>
    <w:p>
      <w:r>
        <w:t>If WebGL is unsupported, unavailable, disabled or too expensive:</w:t>
      </w:r>
    </w:p>
    <w:p>
      <w:r>
        <w:t>Do not show:</w:t>
      </w:r>
    </w:p>
    <w:p>
      <w:pPr>
        <w:ind w:left="403" w:right="173"/>
      </w:pPr>
      <w:r>
        <w:rPr>
          <w:i/>
          <w:color w:val="46505F"/>
        </w:rPr>
        <w:t>blank region</w:t>
      </w:r>
    </w:p>
    <w:p>
      <w:r>
        <w:t>Do not show:</w:t>
      </w:r>
    </w:p>
    <w:p>
      <w:pPr>
        <w:ind w:left="403" w:right="173"/>
      </w:pPr>
      <w:r>
        <w:rPr>
          <w:i/>
          <w:color w:val="46505F"/>
        </w:rPr>
        <w:t>broken canvas</w:t>
      </w:r>
    </w:p>
    <w:p>
      <w:r>
        <w:t>Instead show:</w:t>
      </w:r>
    </w:p>
    <w:p>
      <w:pPr>
        <w:pStyle w:val="ListBullet"/>
      </w:pPr>
      <w:r>
        <w:t>SVG representation</w:t>
      </w:r>
    </w:p>
    <w:p>
      <w:pPr>
        <w:pStyle w:val="ListBullet"/>
      </w:pPr>
      <w:r>
        <w:t>static image</w:t>
      </w:r>
    </w:p>
    <w:p>
      <w:pPr>
        <w:pStyle w:val="ListBullet"/>
      </w:pPr>
      <w:r>
        <w:t>DOM illustration</w:t>
      </w:r>
    </w:p>
    <w:p>
      <w:pPr>
        <w:pStyle w:val="ListBullet"/>
      </w:pPr>
      <w:r>
        <w:t>simplified diagram</w:t>
      </w:r>
    </w:p>
    <w:p>
      <w:pPr>
        <w:pStyle w:val="ListBullet"/>
      </w:pPr>
      <w:r>
        <w:t>text explanation</w:t>
      </w:r>
    </w:p>
    <w:p>
      <w:r>
        <w:t>The experience must degrade gracefully.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27. AUDIO</w:t>
      </w:r>
    </w:p>
    <w:p>
      <w:r>
        <w:t>Audio is optional.</w:t>
      </w:r>
    </w:p>
    <w:p>
      <w:r>
        <w:t>Requirements:</w:t>
      </w:r>
    </w:p>
    <w:p>
      <w:pPr>
        <w:pStyle w:val="ListBullet"/>
      </w:pPr>
      <w:r>
        <w:t>OFF by default</w:t>
      </w:r>
    </w:p>
    <w:p>
      <w:pPr>
        <w:pStyle w:val="ListBullet"/>
      </w:pPr>
      <w:r>
        <w:t>never autoplay unexpectedly</w:t>
      </w:r>
    </w:p>
    <w:p>
      <w:pPr>
        <w:pStyle w:val="ListBullet"/>
      </w:pPr>
      <w:r>
        <w:t>obvious state</w:t>
      </w:r>
    </w:p>
    <w:p>
      <w:pPr>
        <w:pStyle w:val="ListBullet"/>
      </w:pPr>
      <w:r>
        <w:t>volume control if enabled</w:t>
      </w:r>
    </w:p>
    <w:p>
      <w:pPr>
        <w:pStyle w:val="ListBullet"/>
      </w:pPr>
      <w:r>
        <w:t>mute always available</w:t>
      </w:r>
    </w:p>
    <w:p>
      <w:pPr>
        <w:pStyle w:val="ListBullet"/>
      </w:pPr>
      <w:r>
        <w:t>keyboard accessible</w:t>
      </w:r>
    </w:p>
    <w:p>
      <w:pPr>
        <w:pStyle w:val="ListBullet"/>
      </w:pPr>
      <w:r>
        <w:t>touch accessible</w:t>
      </w:r>
    </w:p>
    <w:p>
      <w:pPr>
        <w:pStyle w:val="ListBullet"/>
      </w:pPr>
      <w:r>
        <w:t>no essential information exclusively in audio</w:t>
      </w:r>
    </w:p>
    <w:p>
      <w:pPr>
        <w:pStyle w:val="ListBullet"/>
      </w:pPr>
      <w:r>
        <w:t>transcript for speech/rap/writing artifacts where applicable</w:t>
      </w:r>
    </w:p>
    <w:p>
      <w:r>
        <w:t>The Sound Atmosphere should remain meaningful even when silent.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28. ROUTING</w:t>
      </w:r>
    </w:p>
    <w:p>
      <w:r>
        <w:t>Every meaningful object should be shareable where reasonable.</w:t>
      </w:r>
    </w:p>
    <w:p>
      <w:r>
        <w:t>Examples: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/projects/quantum-driven-signal-processing</w:t>
        <w:br/>
      </w:r>
      <w:r>
        <w:rPr>
          <w:rFonts w:ascii="Consolas" w:hAnsi="Consolas"/>
          <w:sz w:val="16"/>
        </w:rPr>
        <w:t>/projects/savvy</w:t>
        <w:br/>
      </w:r>
      <w:r>
        <w:rPr>
          <w:rFonts w:ascii="Consolas" w:hAnsi="Consolas"/>
          <w:sz w:val="16"/>
        </w:rPr>
        <w:t>/projects/leanjobos</w:t>
        <w:br/>
      </w:r>
      <w:r>
        <w:rPr>
          <w:rFonts w:ascii="Consolas" w:hAnsi="Consolas"/>
          <w:sz w:val="16"/>
        </w:rPr>
        <w:t>/experience/m2p</w:t>
        <w:br/>
      </w:r>
      <w:r>
        <w:rPr>
          <w:rFonts w:ascii="Consolas" w:hAnsi="Consolas"/>
          <w:sz w:val="16"/>
        </w:rPr>
        <w:t>/experience/thales</w:t>
        <w:br/>
      </w:r>
      <w:r>
        <w:rPr>
          <w:rFonts w:ascii="Consolas" w:hAnsi="Consolas"/>
          <w:sz w:val="16"/>
        </w:rPr>
        <w:t>/experience/tech-mahindra</w:t>
        <w:br/>
      </w:r>
      <w:r>
        <w:rPr>
          <w:rFonts w:ascii="Consolas" w:hAnsi="Consolas"/>
          <w:sz w:val="16"/>
        </w:rPr>
        <w:t>/research/quantum</w:t>
        <w:br/>
      </w:r>
      <w:r>
        <w:rPr>
          <w:rFonts w:ascii="Consolas" w:hAnsi="Consolas"/>
          <w:sz w:val="16"/>
        </w:rPr>
        <w:t>/worlds/engineer</w:t>
        <w:br/>
      </w:r>
      <w:r>
        <w:rPr>
          <w:rFonts w:ascii="Consolas" w:hAnsi="Consolas"/>
          <w:sz w:val="16"/>
        </w:rPr>
        <w:t>/worlds/explorer</w:t>
        <w:br/>
      </w:r>
    </w:p>
    <w:p>
      <w:r>
        <w:t>Exact route structure may differ.</w:t>
      </w:r>
    </w:p>
    <w:p>
      <w:r>
        <w:t>Requirements:</w:t>
      </w:r>
    </w:p>
    <w:p>
      <w:pPr>
        <w:pStyle w:val="ListBullet"/>
      </w:pPr>
      <w:r>
        <w:t>direct URL loading works</w:t>
      </w:r>
    </w:p>
    <w:p>
      <w:pPr>
        <w:pStyle w:val="ListBullet"/>
      </w:pPr>
      <w:r>
        <w:t>refresh works</w:t>
      </w:r>
    </w:p>
    <w:p>
      <w:pPr>
        <w:pStyle w:val="ListBullet"/>
      </w:pPr>
      <w:r>
        <w:t>browser back works</w:t>
      </w:r>
    </w:p>
    <w:p>
      <w:pPr>
        <w:pStyle w:val="ListBullet"/>
      </w:pPr>
      <w:r>
        <w:t>browser forward works</w:t>
      </w:r>
    </w:p>
    <w:p>
      <w:pPr>
        <w:pStyle w:val="ListBullet"/>
      </w:pPr>
      <w:r>
        <w:t>copied URL opens the same content</w:t>
      </w:r>
    </w:p>
    <w:p>
      <w:pPr>
        <w:pStyle w:val="ListBullet"/>
      </w:pPr>
      <w:r>
        <w:t>deep links do not depend on previous navigation</w:t>
      </w:r>
    </w:p>
    <w:p>
      <w:pPr>
        <w:pStyle w:val="ListBullet"/>
      </w:pPr>
      <w:r>
        <w:t>404 page is designed</w:t>
      </w:r>
    </w:p>
    <w:p>
      <w:pPr>
        <w:pStyle w:val="ListBullet"/>
      </w:pPr>
      <w:r>
        <w:t>navigation does not leave stale state behind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29. SHARED TRANSITIONS</w:t>
      </w:r>
    </w:p>
    <w:p>
      <w:r>
        <w:t>Where a visitor moves: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home → project</w:t>
        <w:br/>
      </w:r>
      <w:r>
        <w:rPr>
          <w:rFonts w:ascii="Consolas" w:hAnsi="Consolas"/>
          <w:sz w:val="16"/>
        </w:rPr>
        <w:t>tool → project</w:t>
        <w:br/>
      </w:r>
      <w:r>
        <w:rPr>
          <w:rFonts w:ascii="Consolas" w:hAnsi="Consolas"/>
          <w:sz w:val="16"/>
        </w:rPr>
        <w:t>world → artifact</w:t>
        <w:br/>
      </w:r>
      <w:r>
        <w:rPr>
          <w:rFonts w:ascii="Consolas" w:hAnsi="Consolas"/>
          <w:sz w:val="16"/>
        </w:rPr>
        <w:t>artifact → research</w:t>
        <w:br/>
      </w:r>
      <w:r>
        <w:rPr>
          <w:rFonts w:ascii="Consolas" w:hAnsi="Consolas"/>
          <w:sz w:val="16"/>
        </w:rPr>
        <w:t>experience → technology</w:t>
        <w:br/>
      </w:r>
    </w:p>
    <w:p>
      <w:r>
        <w:t>try to preserve continuity.</w:t>
      </w:r>
    </w:p>
    <w:p>
      <w:r>
        <w:t>Examples:</w:t>
      </w:r>
    </w:p>
    <w:p>
      <w:pPr>
        <w:pStyle w:val="ListBullet"/>
      </w:pPr>
      <w:r>
        <w:t>same image expands</w:t>
      </w:r>
    </w:p>
    <w:p>
      <w:pPr>
        <w:pStyle w:val="ListBullet"/>
      </w:pPr>
      <w:r>
        <w:t>same object transforms</w:t>
      </w:r>
    </w:p>
    <w:p>
      <w:pPr>
        <w:pStyle w:val="ListBullet"/>
      </w:pPr>
      <w:r>
        <w:t>typography remains visually related</w:t>
      </w:r>
    </w:p>
    <w:p>
      <w:pPr>
        <w:pStyle w:val="ListBullet"/>
      </w:pPr>
      <w:r>
        <w:t>accent material persists briefly</w:t>
      </w:r>
    </w:p>
    <w:p>
      <w:pPr>
        <w:pStyle w:val="ListBullet"/>
      </w:pPr>
      <w:r>
        <w:t>breadcrumb retains origin</w:t>
      </w:r>
    </w:p>
    <w:p>
      <w:r>
        <w:t>The transition should feel like:</w:t>
      </w:r>
    </w:p>
    <w:p>
      <w:pPr>
        <w:ind w:left="403" w:right="173"/>
      </w:pPr>
      <w:r>
        <w:rPr>
          <w:i/>
          <w:color w:val="46505F"/>
        </w:rPr>
        <w:t>entering the object</w:t>
      </w:r>
    </w:p>
    <w:p>
      <w:r>
        <w:t>rather than:</w:t>
      </w:r>
    </w:p>
    <w:p>
      <w:pPr>
        <w:ind w:left="403" w:right="173"/>
      </w:pPr>
      <w:r>
        <w:rPr>
          <w:i/>
          <w:color w:val="46505F"/>
        </w:rPr>
        <w:t>navigating to another webpage.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30. “YOU ARE HERE”</w:t>
      </w:r>
    </w:p>
    <w:p>
      <w:r>
        <w:t>Implement a subtle contextual coordinate when helpful.</w:t>
      </w:r>
    </w:p>
    <w:p>
      <w:r>
        <w:t>Concept: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Universe</w:t>
        <w:br/>
      </w:r>
      <w:r>
        <w:rPr>
          <w:rFonts w:ascii="Consolas" w:hAnsi="Consolas"/>
          <w:sz w:val="16"/>
        </w:rPr>
        <w:t>→ Engineer</w:t>
        <w:br/>
      </w:r>
      <w:r>
        <w:rPr>
          <w:rFonts w:ascii="Consolas" w:hAnsi="Consolas"/>
          <w:sz w:val="16"/>
        </w:rPr>
        <w:t>→ M2P</w:t>
        <w:br/>
      </w:r>
      <w:r>
        <w:rPr>
          <w:rFonts w:ascii="Consolas" w:hAnsi="Consolas"/>
          <w:sz w:val="16"/>
        </w:rPr>
        <w:t>→ Automation</w:t>
        <w:br/>
      </w:r>
      <w:r>
        <w:rPr>
          <w:rFonts w:ascii="Consolas" w:hAnsi="Consolas"/>
          <w:sz w:val="16"/>
        </w:rPr>
        <w:t>→ Playwright</w:t>
        <w:br/>
      </w:r>
    </w:p>
    <w:p>
      <w:r>
        <w:t>This must feel like:</w:t>
      </w:r>
    </w:p>
    <w:p>
      <w:pPr>
        <w:pStyle w:val="ListBullet"/>
      </w:pPr>
      <w:r>
        <w:t>gallery signage</w:t>
      </w:r>
    </w:p>
    <w:p>
      <w:pPr>
        <w:pStyle w:val="ListBullet"/>
      </w:pPr>
      <w:r>
        <w:t>editorial metadata</w:t>
      </w:r>
    </w:p>
    <w:p>
      <w:pPr>
        <w:pStyle w:val="ListBullet"/>
      </w:pPr>
      <w:r>
        <w:t>an exploration coordinate</w:t>
      </w:r>
    </w:p>
    <w:p>
      <w:r>
        <w:t>not:</w:t>
      </w:r>
    </w:p>
    <w:p>
      <w:pPr>
        <w:pStyle w:val="ListBullet"/>
      </w:pPr>
      <w:r>
        <w:t>debug UI</w:t>
      </w:r>
    </w:p>
    <w:p>
      <w:pPr>
        <w:pStyle w:val="ListBullet"/>
      </w:pPr>
      <w:r>
        <w:t>developer dashboard</w:t>
      </w:r>
    </w:p>
    <w:p>
      <w:pPr>
        <w:pStyle w:val="ListBullet"/>
      </w:pPr>
      <w:r>
        <w:t>path inspector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31. NAVIGATION TECHNICAL PRINCIPLE</w:t>
      </w:r>
    </w:p>
    <w:p>
      <w:r>
        <w:t>Keep navigation:</w:t>
      </w:r>
    </w:p>
    <w:p>
      <w:pPr>
        <w:pStyle w:val="ListBullet"/>
      </w:pPr>
      <w:r>
        <w:t>semantic</w:t>
      </w:r>
    </w:p>
    <w:p>
      <w:pPr>
        <w:pStyle w:val="ListBullet"/>
      </w:pPr>
      <w:r>
        <w:t>predictable</w:t>
      </w:r>
    </w:p>
    <w:p>
      <w:pPr>
        <w:pStyle w:val="ListBullet"/>
      </w:pPr>
      <w:r>
        <w:t>keyboard accessible</w:t>
      </w:r>
    </w:p>
    <w:p>
      <w:pPr>
        <w:pStyle w:val="ListBullet"/>
      </w:pPr>
      <w:r>
        <w:t>direct</w:t>
      </w:r>
    </w:p>
    <w:p>
      <w:pPr>
        <w:pStyle w:val="ListBullet"/>
      </w:pPr>
      <w:r>
        <w:t>responsive</w:t>
      </w:r>
    </w:p>
    <w:p>
      <w:pPr>
        <w:pStyle w:val="ListBullet"/>
      </w:pPr>
      <w:r>
        <w:t>lightweight</w:t>
      </w:r>
    </w:p>
    <w:p>
      <w:r>
        <w:t>Avoid building a giant dashboard navigation.</w:t>
      </w:r>
    </w:p>
    <w:p>
      <w:r>
        <w:t>Use progressive disclosure.</w:t>
      </w:r>
    </w:p>
    <w:p>
      <w:r>
        <w:t>Primary navigation should expose only what people frequently need.</w:t>
      </w:r>
    </w:p>
    <w:p>
      <w:r>
        <w:t>Deep navigation can become contextual.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32. SEARCH / DISCOVERY</w:t>
      </w:r>
    </w:p>
    <w:p>
      <w:r>
        <w:t>A global search is optional.</w:t>
      </w:r>
    </w:p>
    <w:p>
      <w:r>
        <w:t>If implemented, search should work semantically across:</w:t>
      </w:r>
    </w:p>
    <w:p>
      <w:pPr>
        <w:pStyle w:val="ListBullet"/>
      </w:pPr>
      <w:r>
        <w:t>projects</w:t>
      </w:r>
    </w:p>
    <w:p>
      <w:pPr>
        <w:pStyle w:val="ListBullet"/>
      </w:pPr>
      <w:r>
        <w:t>experience</w:t>
      </w:r>
    </w:p>
    <w:p>
      <w:pPr>
        <w:pStyle w:val="ListBullet"/>
      </w:pPr>
      <w:r>
        <w:t>technologies</w:t>
      </w:r>
    </w:p>
    <w:p>
      <w:pPr>
        <w:pStyle w:val="ListBullet"/>
      </w:pPr>
      <w:r>
        <w:t>research</w:t>
      </w:r>
    </w:p>
    <w:p>
      <w:pPr>
        <w:pStyle w:val="ListBullet"/>
      </w:pPr>
      <w:r>
        <w:t>artifacts</w:t>
      </w:r>
    </w:p>
    <w:p>
      <w:pPr>
        <w:pStyle w:val="ListBullet"/>
      </w:pPr>
      <w:r>
        <w:t>writing</w:t>
      </w:r>
    </w:p>
    <w:p>
      <w:r>
        <w:t>Results should explain context.</w:t>
      </w:r>
    </w:p>
    <w:p>
      <w:r>
        <w:t>Example: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Playwright</w:t>
        <w:br/>
      </w:r>
      <w:r>
        <w:rPr>
          <w:rFonts w:ascii="Consolas" w:hAnsi="Consolas"/>
          <w:sz w:val="16"/>
        </w:rPr>
        <w:t>M2P</w:t>
        <w:br/>
      </w:r>
      <w:r>
        <w:rPr>
          <w:rFonts w:ascii="Consolas" w:hAnsi="Consolas"/>
          <w:sz w:val="16"/>
        </w:rPr>
        <w:t>E2E Automation</w:t>
        <w:br/>
      </w:r>
    </w:p>
    <w:p>
      <w:r>
        <w:t>not simply: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Playwright</w:t>
        <w:br/>
      </w:r>
    </w:p>
    <w:p>
      <w:r>
        <w:t>Search should never become required for basic navigation.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33. ANIMATION PRINCIPLES</w:t>
      </w:r>
    </w:p>
    <w:p>
      <w:r>
        <w:t>Every animation should answer at least one of:</w:t>
      </w:r>
    </w:p>
    <w:p>
      <w:pPr>
        <w:pStyle w:val="ListBullet"/>
      </w:pPr>
      <w:r>
        <w:t>What changed?</w:t>
      </w:r>
    </w:p>
    <w:p>
      <w:pPr>
        <w:pStyle w:val="ListBullet"/>
      </w:pPr>
      <w:r>
        <w:t>What became important?</w:t>
      </w:r>
    </w:p>
    <w:p>
      <w:pPr>
        <w:pStyle w:val="ListBullet"/>
      </w:pPr>
      <w:r>
        <w:t>What is related?</w:t>
      </w:r>
    </w:p>
    <w:p>
      <w:pPr>
        <w:pStyle w:val="ListBullet"/>
      </w:pPr>
      <w:r>
        <w:t>Where did this come from?</w:t>
      </w:r>
    </w:p>
    <w:p>
      <w:pPr>
        <w:pStyle w:val="ListBullet"/>
      </w:pPr>
      <w:r>
        <w:t>What can I inspect?</w:t>
      </w:r>
    </w:p>
    <w:p>
      <w:pPr>
        <w:pStyle w:val="ListBullet"/>
      </w:pPr>
      <w:r>
        <w:t>What is happening now?</w:t>
      </w:r>
    </w:p>
    <w:p>
      <w:pPr>
        <w:pStyle w:val="ListBullet"/>
      </w:pPr>
      <w:r>
        <w:t>What should I look at next?</w:t>
      </w:r>
    </w:p>
    <w:p>
      <w:r>
        <w:t>If the answer is:</w:t>
      </w:r>
    </w:p>
    <w:p>
      <w:pPr>
        <w:ind w:left="403" w:right="173"/>
      </w:pPr>
      <w:r>
        <w:rPr>
          <w:i/>
          <w:color w:val="46505F"/>
        </w:rPr>
        <w:t>“It looks cool.”</w:t>
      </w:r>
    </w:p>
    <w:p>
      <w:r>
        <w:t>the animation needs justification.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34. SPRING / FLUID MOTION</w:t>
      </w:r>
    </w:p>
    <w:p>
      <w:r>
        <w:t>Use springs for physical-feeling transformations:</w:t>
      </w:r>
    </w:p>
    <w:p>
      <w:pPr>
        <w:pStyle w:val="ListBullet"/>
      </w:pPr>
      <w:r>
        <w:t>object movement</w:t>
      </w:r>
    </w:p>
    <w:p>
      <w:pPr>
        <w:pStyle w:val="ListBullet"/>
      </w:pPr>
      <w:r>
        <w:t>card expansion</w:t>
      </w:r>
    </w:p>
    <w:p>
      <w:pPr>
        <w:pStyle w:val="ListBullet"/>
      </w:pPr>
      <w:r>
        <w:t>camera changes</w:t>
      </w:r>
    </w:p>
    <w:p>
      <w:pPr>
        <w:pStyle w:val="ListBullet"/>
      </w:pPr>
      <w:r>
        <w:t>pointer attraction</w:t>
      </w:r>
    </w:p>
    <w:p>
      <w:pPr>
        <w:pStyle w:val="ListBullet"/>
      </w:pPr>
      <w:r>
        <w:t>smooth focus changes</w:t>
      </w:r>
    </w:p>
    <w:p>
      <w:r>
        <w:t>Avoid excessive overshoot.</w:t>
      </w:r>
    </w:p>
    <w:p>
      <w:r>
        <w:t>Motion should feel:</w:t>
      </w:r>
    </w:p>
    <w:p>
      <w:pPr>
        <w:pStyle w:val="ListBullet"/>
      </w:pPr>
      <w:r>
        <w:t>soft</w:t>
      </w:r>
    </w:p>
    <w:p>
      <w:pPr>
        <w:pStyle w:val="ListBullet"/>
      </w:pPr>
      <w:r>
        <w:t>weighted</w:t>
      </w:r>
    </w:p>
    <w:p>
      <w:pPr>
        <w:pStyle w:val="ListBullet"/>
      </w:pPr>
      <w:r>
        <w:t>responsive</w:t>
      </w:r>
    </w:p>
    <w:p>
      <w:pPr>
        <w:pStyle w:val="ListBullet"/>
      </w:pPr>
      <w:r>
        <w:t>immediate</w:t>
      </w:r>
    </w:p>
    <w:p>
      <w:pPr>
        <w:pStyle w:val="ListBullet"/>
      </w:pPr>
      <w:r>
        <w:t>controlled</w:t>
      </w:r>
    </w:p>
    <w:p>
      <w:r>
        <w:t>The desired emotion is more:</w:t>
      </w:r>
    </w:p>
    <w:p>
      <w:pPr>
        <w:ind w:left="403" w:right="173"/>
      </w:pPr>
      <w:r>
        <w:rPr>
          <w:i/>
          <w:color w:val="46505F"/>
        </w:rPr>
        <w:t>intelligent physical object</w:t>
      </w:r>
    </w:p>
    <w:p>
      <w:r>
        <w:t>than:</w:t>
      </w:r>
    </w:p>
    <w:p>
      <w:pPr>
        <w:ind w:left="403" w:right="173"/>
      </w:pPr>
      <w:r>
        <w:rPr>
          <w:i/>
          <w:color w:val="46505F"/>
        </w:rPr>
        <w:t>game UI.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35. SCROLL DESIGN</w:t>
      </w:r>
    </w:p>
    <w:p>
      <w:r>
        <w:t>Scrolling can become an interaction medium.</w:t>
      </w:r>
    </w:p>
    <w:p>
      <w:r>
        <w:t>Good uses:</w:t>
      </w:r>
    </w:p>
    <w:p>
      <w:pPr>
        <w:pStyle w:val="ListBullet"/>
      </w:pPr>
      <w:r>
        <w:t>project storytelling</w:t>
      </w:r>
    </w:p>
    <w:p>
      <w:pPr>
        <w:pStyle w:val="ListBullet"/>
      </w:pPr>
      <w:r>
        <w:t>system diagrams unfolding</w:t>
      </w:r>
    </w:p>
    <w:p>
      <w:pPr>
        <w:pStyle w:val="ListBullet"/>
      </w:pPr>
      <w:r>
        <w:t>archive pages revealing</w:t>
      </w:r>
    </w:p>
    <w:p>
      <w:pPr>
        <w:pStyle w:val="ListBullet"/>
      </w:pPr>
      <w:r>
        <w:t>timeline progression</w:t>
      </w:r>
    </w:p>
    <w:p>
      <w:pPr>
        <w:pStyle w:val="ListBullet"/>
      </w:pPr>
      <w:r>
        <w:t>object transformation</w:t>
      </w:r>
    </w:p>
    <w:p>
      <w:pPr>
        <w:pStyle w:val="ListBullet"/>
      </w:pPr>
      <w:r>
        <w:t>atmosphere transitions</w:t>
      </w:r>
    </w:p>
    <w:p>
      <w:pPr>
        <w:pStyle w:val="ListBullet"/>
      </w:pPr>
      <w:r>
        <w:t>narrative pacing</w:t>
      </w:r>
    </w:p>
    <w:p>
      <w:r>
        <w:t>Bad:</w:t>
      </w:r>
    </w:p>
    <w:p>
      <w:pPr>
        <w:pStyle w:val="ListBullet"/>
      </w:pPr>
      <w:r>
        <w:t>every section pinning for 6000px</w:t>
      </w:r>
    </w:p>
    <w:p>
      <w:pPr>
        <w:pStyle w:val="ListBullet"/>
      </w:pPr>
      <w:r>
        <w:t>scroll hijacking</w:t>
      </w:r>
    </w:p>
    <w:p>
      <w:pPr>
        <w:pStyle w:val="ListBullet"/>
      </w:pPr>
      <w:r>
        <w:t>preventing natural movement</w:t>
      </w:r>
    </w:p>
    <w:p>
      <w:pPr>
        <w:pStyle w:val="ListBullet"/>
      </w:pPr>
      <w:r>
        <w:t>excessive scroll-jacking</w:t>
      </w:r>
    </w:p>
    <w:p>
      <w:pPr>
        <w:pStyle w:val="ListBullet"/>
      </w:pPr>
      <w:r>
        <w:t>animations so heavy that the user loses content orientation</w:t>
      </w:r>
    </w:p>
    <w:p>
      <w:r>
        <w:t>Native scroll behavior should remain intuitive.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36. SMOOTH SCROLL</w:t>
      </w:r>
    </w:p>
    <w:p>
      <w:r>
        <w:t>Do not add a smooth-scroll library by default.</w:t>
      </w:r>
    </w:p>
    <w:p>
      <w:r>
        <w:t>Use native browser scrolling unless a carefully evaluated implementation provides a real experiential advantage.</w:t>
      </w:r>
    </w:p>
    <w:p>
      <w:r>
        <w:t>If a smooth-scroll library such as Lenis is introduced:</w:t>
      </w:r>
    </w:p>
    <w:p>
      <w:pPr>
        <w:pStyle w:val="ListBullet"/>
      </w:pPr>
      <w:r>
        <w:t>verify keyboard behavior</w:t>
      </w:r>
    </w:p>
    <w:p>
      <w:pPr>
        <w:pStyle w:val="ListBullet"/>
      </w:pPr>
      <w:r>
        <w:t>verify reduced motion</w:t>
      </w:r>
    </w:p>
    <w:p>
      <w:pPr>
        <w:pStyle w:val="ListBullet"/>
      </w:pPr>
      <w:r>
        <w:t>verify touch</w:t>
      </w:r>
    </w:p>
    <w:p>
      <w:pPr>
        <w:pStyle w:val="ListBullet"/>
      </w:pPr>
      <w:r>
        <w:t>verify nested scroll</w:t>
      </w:r>
    </w:p>
    <w:p>
      <w:pPr>
        <w:pStyle w:val="ListBullet"/>
      </w:pPr>
      <w:r>
        <w:t>verify focus</w:t>
      </w:r>
    </w:p>
    <w:p>
      <w:pPr>
        <w:pStyle w:val="ListBullet"/>
      </w:pPr>
      <w:r>
        <w:t>verify browser find</w:t>
      </w:r>
    </w:p>
    <w:p>
      <w:pPr>
        <w:pStyle w:val="ListBullet"/>
      </w:pPr>
      <w:r>
        <w:t>verify accessibility</w:t>
      </w:r>
    </w:p>
    <w:p>
      <w:pPr>
        <w:pStyle w:val="ListBullet"/>
      </w:pPr>
      <w:r>
        <w:t>verify performance</w:t>
      </w:r>
    </w:p>
    <w:p>
      <w:pPr>
        <w:pStyle w:val="ListBullet"/>
      </w:pPr>
      <w:r>
        <w:t>verify back/forward behavior</w:t>
      </w:r>
    </w:p>
    <w:p>
      <w:r>
        <w:t>Smooth scrolling is optional.</w:t>
      </w:r>
    </w:p>
    <w:p>
      <w:r>
        <w:t>Excellent interaction is mandatory.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37. PERFORMANCE MODEL</w:t>
      </w:r>
    </w:p>
    <w:p>
      <w:r>
        <w:t>Performance must be part of design from the beginning.</w:t>
      </w:r>
    </w:p>
    <w:p>
      <w:r>
        <w:t>Core Web Vitals:</w:t>
      </w:r>
    </w:p>
    <w:p>
      <w:pPr>
        <w:pStyle w:val="Heading3"/>
      </w:pPr>
      <w:r>
        <w:t>LCP</w:t>
      </w:r>
    </w:p>
    <w:p>
      <w:r>
        <w:t>Target:</w:t>
      </w:r>
    </w:p>
    <w:p>
      <w:r>
        <w:rPr>
          <w:b/>
        </w:rPr>
        <w:t>≤ 2.5 seconds</w:t>
      </w:r>
    </w:p>
    <w:p>
      <w:pPr>
        <w:pStyle w:val="Heading3"/>
      </w:pPr>
      <w:r>
        <w:t>INP</w:t>
      </w:r>
    </w:p>
    <w:p>
      <w:r>
        <w:t>Target:</w:t>
      </w:r>
    </w:p>
    <w:p>
      <w:r>
        <w:rPr>
          <w:b/>
        </w:rPr>
        <w:t>≤ 200 ms</w:t>
      </w:r>
    </w:p>
    <w:p>
      <w:pPr>
        <w:pStyle w:val="Heading3"/>
      </w:pPr>
      <w:r>
        <w:t>CLS</w:t>
      </w:r>
    </w:p>
    <w:p>
      <w:r>
        <w:t>Target:</w:t>
      </w:r>
    </w:p>
    <w:p>
      <w:r>
        <w:rPr>
          <w:b/>
        </w:rPr>
        <w:t>≤ 0.1</w:t>
      </w:r>
    </w:p>
    <w:p>
      <w:r>
        <w:t>These are the “good” thresholds recommended by web.dev, measured at the 75th percentile and segmented by mobile and desktop.</w:t>
      </w:r>
    </w:p>
    <w:p>
      <w:r>
        <w:t>References:</w:t>
      </w:r>
    </w:p>
    <w:p>
      <w:r>
        <w:t>web.dev/articles/vitals</w:t>
      </w:r>
    </w:p>
    <w:p>
      <w:r>
        <w:t>web.dev/articles/inp</w:t>
      </w:r>
    </w:p>
    <w:p>
      <w:r>
        <w:t>web.dev/articles/lcp</w:t>
      </w:r>
    </w:p>
    <w:p>
      <w:r>
        <w:t>web.dev/articles/cls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38. PERFORMANCE BUDGETS</w:t>
      </w:r>
    </w:p>
    <w:p>
      <w:r>
        <w:t>Set project-level budgets and adjust only based on measured evidence.</w:t>
      </w:r>
    </w:p>
    <w:p>
      <w:r>
        <w:t>Suggested starting targets:</w:t>
      </w:r>
    </w:p>
    <w:p>
      <w:pPr>
        <w:pStyle w:val="Heading3"/>
      </w:pPr>
      <w:r>
        <w:t>Initial critical JavaScript</w:t>
      </w:r>
    </w:p>
    <w:p>
      <w:r>
        <w:t>Aim to keep the initial route lightweight.</w:t>
      </w:r>
    </w:p>
    <w:p>
      <w:r>
        <w:t>Do not eagerly ship:</w:t>
      </w:r>
    </w:p>
    <w:p>
      <w:pPr>
        <w:pStyle w:val="ListBullet"/>
      </w:pPr>
      <w:r>
        <w:t>Three.js</w:t>
      </w:r>
    </w:p>
    <w:p>
      <w:pPr>
        <w:pStyle w:val="ListBullet"/>
      </w:pPr>
      <w:r>
        <w:t>large WebGL scenes</w:t>
      </w:r>
    </w:p>
    <w:p>
      <w:pPr>
        <w:pStyle w:val="ListBullet"/>
      </w:pPr>
      <w:r>
        <w:t>heavy icon libraries</w:t>
      </w:r>
    </w:p>
    <w:p>
      <w:pPr>
        <w:pStyle w:val="ListBullet"/>
      </w:pPr>
      <w:r>
        <w:t>audio engines</w:t>
      </w:r>
    </w:p>
    <w:p>
      <w:pPr>
        <w:pStyle w:val="ListBullet"/>
      </w:pPr>
      <w:r>
        <w:t>unused animation libraries</w:t>
      </w:r>
    </w:p>
    <w:p>
      <w:pPr>
        <w:pStyle w:val="Heading3"/>
      </w:pPr>
      <w:r>
        <w:t>Initial visual payload</w:t>
      </w:r>
    </w:p>
    <w:p>
      <w:r>
        <w:t>The opening viewport should be deliberately lightweight.</w:t>
      </w:r>
    </w:p>
    <w:p>
      <w:pPr>
        <w:pStyle w:val="Heading3"/>
      </w:pPr>
      <w:r>
        <w:t>3D</w:t>
      </w:r>
    </w:p>
    <w:p>
      <w:r>
        <w:t>Lazy-load 3D scenes.</w:t>
      </w:r>
    </w:p>
    <w:p>
      <w:pPr>
        <w:pStyle w:val="Heading3"/>
      </w:pPr>
      <w:r>
        <w:t>Below-the-fold</w:t>
      </w:r>
    </w:p>
    <w:p>
      <w:r>
        <w:t>Defer large assets until they are needed.</w:t>
      </w:r>
    </w:p>
    <w:p>
      <w:pPr>
        <w:pStyle w:val="Heading3"/>
      </w:pPr>
      <w:r>
        <w:t>Fonts</w:t>
      </w:r>
    </w:p>
    <w:p>
      <w:r>
        <w:t>Load only required weights.</w:t>
      </w:r>
    </w:p>
    <w:p>
      <w:pPr>
        <w:pStyle w:val="Heading3"/>
      </w:pPr>
      <w:r>
        <w:t>Icons</w:t>
      </w:r>
    </w:p>
    <w:p>
      <w:r>
        <w:t>Do not import an entire icon universe when only a few icons are needed.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39. LAZY LOADING</w:t>
      </w:r>
    </w:p>
    <w:p>
      <w:r>
        <w:t>Lazy-load:</w:t>
      </w:r>
    </w:p>
    <w:p>
      <w:pPr>
        <w:pStyle w:val="ListBullet"/>
      </w:pPr>
      <w:r>
        <w:t>large images</w:t>
      </w:r>
    </w:p>
    <w:p>
      <w:pPr>
        <w:pStyle w:val="ListBullet"/>
      </w:pPr>
      <w:r>
        <w:t>large project artifacts</w:t>
      </w:r>
    </w:p>
    <w:p>
      <w:pPr>
        <w:pStyle w:val="ListBullet"/>
      </w:pPr>
      <w:r>
        <w:t>WebGL scenes</w:t>
      </w:r>
    </w:p>
    <w:p>
      <w:pPr>
        <w:pStyle w:val="ListBullet"/>
      </w:pPr>
      <w:r>
        <w:t>audio</w:t>
      </w:r>
    </w:p>
    <w:p>
      <w:pPr>
        <w:pStyle w:val="ListBullet"/>
      </w:pPr>
      <w:r>
        <w:t>secondary worlds</w:t>
      </w:r>
    </w:p>
    <w:p>
      <w:pPr>
        <w:pStyle w:val="ListBullet"/>
      </w:pPr>
      <w:r>
        <w:t>experimental modules</w:t>
      </w:r>
    </w:p>
    <w:p>
      <w:r>
        <w:t>But do not lazy-load:</w:t>
      </w:r>
    </w:p>
    <w:p>
      <w:pPr>
        <w:pStyle w:val="ListBullet"/>
      </w:pPr>
      <w:r>
        <w:t>critical hero text</w:t>
      </w:r>
    </w:p>
    <w:p>
      <w:pPr>
        <w:pStyle w:val="ListBullet"/>
      </w:pPr>
      <w:r>
        <w:t>primary navigation</w:t>
      </w:r>
    </w:p>
    <w:p>
      <w:pPr>
        <w:pStyle w:val="ListBullet"/>
      </w:pPr>
      <w:r>
        <w:t>initial professional context</w:t>
      </w:r>
    </w:p>
    <w:p>
      <w:pPr>
        <w:pStyle w:val="ListBullet"/>
      </w:pPr>
      <w:r>
        <w:t>essential resume links</w:t>
      </w:r>
    </w:p>
    <w:p>
      <w:pPr>
        <w:pStyle w:val="ListBullet"/>
      </w:pPr>
      <w:r>
        <w:t>the main LCP element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40. CODE SPLITTING</w:t>
      </w:r>
    </w:p>
    <w:p>
      <w:r>
        <w:t>Route and feature boundaries should naturally create code splitting.</w:t>
      </w:r>
    </w:p>
    <w:p>
      <w:r>
        <w:t>In particular: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Core shell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Professional content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Artifact engine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Atmosphere engine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WebGL modules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Audio modules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Experimental worlds</w:t>
        <w:br/>
      </w:r>
    </w:p>
    <w:p>
      <w:r>
        <w:t>Do not make a giant client-side bundle because “everything is interactive.”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41. SERVER / CLIENT BOUNDARIES</w:t>
      </w:r>
    </w:p>
    <w:p>
      <w:r>
        <w:t>Keep content/layout components server-renderable whenever possible.</w:t>
      </w:r>
    </w:p>
    <w:p>
      <w:r>
        <w:t>Use client components only where necessary:</w:t>
      </w:r>
    </w:p>
    <w:p>
      <w:pPr>
        <w:pStyle w:val="ListBullet"/>
      </w:pPr>
      <w:r>
        <w:t>interaction</w:t>
      </w:r>
    </w:p>
    <w:p>
      <w:pPr>
        <w:pStyle w:val="ListBullet"/>
      </w:pPr>
      <w:r>
        <w:t>animation</w:t>
      </w:r>
    </w:p>
    <w:p>
      <w:pPr>
        <w:pStyle w:val="ListBullet"/>
      </w:pPr>
      <w:r>
        <w:t>gestures</w:t>
      </w:r>
    </w:p>
    <w:p>
      <w:pPr>
        <w:pStyle w:val="ListBullet"/>
      </w:pPr>
      <w:r>
        <w:t>WebGL</w:t>
      </w:r>
    </w:p>
    <w:p>
      <w:pPr>
        <w:pStyle w:val="ListBullet"/>
      </w:pPr>
      <w:r>
        <w:t>audio</w:t>
      </w:r>
    </w:p>
    <w:p>
      <w:pPr>
        <w:pStyle w:val="ListBullet"/>
      </w:pPr>
      <w:r>
        <w:t>browser APIs</w:t>
      </w:r>
    </w:p>
    <w:p>
      <w:pPr>
        <w:pStyle w:val="ListBullet"/>
      </w:pPr>
      <w:r>
        <w:t>stateful experience logic</w:t>
      </w:r>
    </w:p>
    <w:p>
      <w:r>
        <w:t xml:space="preserve">Do not mark entire page trees </w:t>
      </w:r>
      <w:r>
        <w:rPr>
          <w:rFonts w:ascii="Consolas" w:hAnsi="Consolas"/>
          <w:sz w:val="18"/>
        </w:rPr>
        <w:t>"use client"</w:t>
      </w:r>
      <w:r>
        <w:t xml:space="preserve"> unnecessarily.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42. SEO</w:t>
      </w:r>
    </w:p>
    <w:p>
      <w:r>
        <w:t>Every important route should have: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canonical URL where applicable</w:t>
      </w:r>
    </w:p>
    <w:p>
      <w:pPr>
        <w:pStyle w:val="ListBullet"/>
      </w:pPr>
      <w:r>
        <w:t>Open Graph data</w:t>
      </w:r>
    </w:p>
    <w:p>
      <w:pPr>
        <w:pStyle w:val="ListBullet"/>
      </w:pPr>
      <w:r>
        <w:t>social image</w:t>
      </w:r>
    </w:p>
    <w:p>
      <w:pPr>
        <w:pStyle w:val="ListBullet"/>
      </w:pPr>
      <w:r>
        <w:t>sensible headings</w:t>
      </w:r>
    </w:p>
    <w:p>
      <w:pPr>
        <w:pStyle w:val="ListBullet"/>
      </w:pPr>
      <w:r>
        <w:t>meaningful text</w:t>
      </w:r>
    </w:p>
    <w:p>
      <w:pPr>
        <w:pStyle w:val="ListBullet"/>
      </w:pPr>
      <w:r>
        <w:t>structured metadata where appropriate</w:t>
      </w:r>
    </w:p>
    <w:p>
      <w:pPr>
        <w:pStyle w:val="ListBullet"/>
      </w:pPr>
      <w:r>
        <w:t>sitemap</w:t>
      </w:r>
    </w:p>
    <w:p>
      <w:pPr>
        <w:pStyle w:val="ListBullet"/>
      </w:pPr>
      <w:r>
        <w:t>robots configuration</w:t>
      </w:r>
    </w:p>
    <w:p>
      <w:r>
        <w:t>Important project pages should be indexable unless there is a reason not to expose them.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43. RESUME</w:t>
      </w:r>
    </w:p>
    <w:p>
      <w:r>
        <w:t>Resume requirements:</w:t>
      </w:r>
    </w:p>
    <w:p>
      <w:pPr>
        <w:pStyle w:val="ListBullet"/>
      </w:pPr>
      <w:r>
        <w:t>online viewing path</w:t>
      </w:r>
    </w:p>
    <w:p>
      <w:pPr>
        <w:pStyle w:val="ListBullet"/>
      </w:pPr>
      <w:r>
        <w:t>direct downloadable PDF</w:t>
      </w:r>
    </w:p>
    <w:p>
      <w:pPr>
        <w:pStyle w:val="ListBullet"/>
      </w:pPr>
      <w:r>
        <w:t>clear file name</w:t>
      </w:r>
    </w:p>
    <w:p>
      <w:pPr>
        <w:pStyle w:val="ListBullet"/>
      </w:pPr>
      <w:r>
        <w:t>works on desktop</w:t>
      </w:r>
    </w:p>
    <w:p>
      <w:pPr>
        <w:pStyle w:val="ListBullet"/>
      </w:pPr>
      <w:r>
        <w:t>works on mobile</w:t>
      </w:r>
    </w:p>
    <w:p>
      <w:pPr>
        <w:pStyle w:val="ListBullet"/>
      </w:pPr>
      <w:r>
        <w:t>no broken PDF link</w:t>
      </w:r>
    </w:p>
    <w:p>
      <w:pPr>
        <w:pStyle w:val="ListBullet"/>
      </w:pPr>
      <w:r>
        <w:t>no navigation dead-end</w:t>
      </w:r>
    </w:p>
    <w:p>
      <w:r>
        <w:t>Example conceptual action:</w:t>
      </w:r>
    </w:p>
    <w:p>
      <w:r>
        <w:rPr>
          <w:b/>
        </w:rPr>
        <w:t>View Resume</w:t>
      </w:r>
    </w:p>
    <w:p>
      <w:r>
        <w:rPr>
          <w:b/>
        </w:rPr>
        <w:t>Download PDF</w:t>
      </w:r>
    </w:p>
    <w:p>
      <w:r>
        <w:t>Do not hide the resume behind the creative experience.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44. EXTERNAL LINKS</w:t>
      </w:r>
    </w:p>
    <w:p>
      <w:r>
        <w:t>Verify all links:</w:t>
      </w:r>
    </w:p>
    <w:p>
      <w:pPr>
        <w:pStyle w:val="ListBullet"/>
      </w:pPr>
      <w:r>
        <w:t>GitHub</w:t>
      </w:r>
    </w:p>
    <w:p>
      <w:pPr>
        <w:pStyle w:val="ListBullet"/>
      </w:pPr>
      <w:r>
        <w:t>LinkedIn</w:t>
      </w:r>
    </w:p>
    <w:p>
      <w:pPr>
        <w:pStyle w:val="ListBullet"/>
      </w:pPr>
      <w:r>
        <w:t>IEEE publication</w:t>
      </w:r>
    </w:p>
    <w:p>
      <w:pPr>
        <w:pStyle w:val="ListBullet"/>
      </w:pPr>
      <w:r>
        <w:t>live projects</w:t>
      </w:r>
    </w:p>
    <w:p>
      <w:pPr>
        <w:pStyle w:val="ListBullet"/>
      </w:pPr>
      <w:r>
        <w:t>project repositories</w:t>
      </w:r>
    </w:p>
    <w:p>
      <w:pPr>
        <w:pStyle w:val="ListBullet"/>
      </w:pPr>
      <w:r>
        <w:t>resume</w:t>
      </w:r>
    </w:p>
    <w:p>
      <w:pPr>
        <w:pStyle w:val="ListBullet"/>
      </w:pPr>
      <w:r>
        <w:t>relevant professional links</w:t>
      </w:r>
    </w:p>
    <w:p>
      <w:r>
        <w:t>External links should:</w:t>
      </w:r>
    </w:p>
    <w:p>
      <w:pPr>
        <w:pStyle w:val="ListBullet"/>
      </w:pPr>
      <w:r>
        <w:t>open correctly</w:t>
      </w:r>
    </w:p>
    <w:p>
      <w:pPr>
        <w:pStyle w:val="ListBullet"/>
      </w:pPr>
      <w:r>
        <w:t>use secure URLs</w:t>
      </w:r>
    </w:p>
    <w:p>
      <w:pPr>
        <w:pStyle w:val="ListBullet"/>
      </w:pPr>
      <w:r>
        <w:t>provide clear labels</w:t>
      </w:r>
    </w:p>
    <w:p>
      <w:pPr>
        <w:pStyle w:val="ListBullet"/>
      </w:pPr>
      <w:r>
        <w:t>not point to stale or placeholder destinations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45. EDUCATION / AWARDS / CERTIFICATION DATA</w:t>
      </w:r>
    </w:p>
    <w:p>
      <w:r>
        <w:t>The website must distinguish:</w:t>
      </w:r>
    </w:p>
    <w:p>
      <w:pPr>
        <w:pStyle w:val="Heading2"/>
      </w:pPr>
      <w:r>
        <w:t>Completed</w:t>
      </w:r>
    </w:p>
    <w:p>
      <w:r>
        <w:t>versus</w:t>
      </w:r>
    </w:p>
    <w:p>
      <w:pPr>
        <w:pStyle w:val="Heading2"/>
      </w:pPr>
      <w:r>
        <w:t>In Progress</w:t>
      </w:r>
    </w:p>
    <w:p>
      <w:r>
        <w:t>versus</w:t>
      </w:r>
    </w:p>
    <w:p>
      <w:pPr>
        <w:pStyle w:val="Heading2"/>
      </w:pPr>
      <w:r>
        <w:t>Exam Preparation</w:t>
      </w:r>
    </w:p>
    <w:p>
      <w:r>
        <w:t>versus</w:t>
      </w:r>
    </w:p>
    <w:p>
      <w:pPr>
        <w:pStyle w:val="Heading2"/>
      </w:pPr>
      <w:r>
        <w:t>Continuous Learning</w:t>
      </w:r>
    </w:p>
    <w:p>
      <w:r>
        <w:t>For example:</w:t>
      </w:r>
    </w:p>
    <w:p>
      <w:pPr>
        <w:ind w:left="403" w:right="173"/>
      </w:pPr>
      <w:r>
        <w:rPr>
          <w:i/>
          <w:color w:val="46505F"/>
        </w:rPr>
        <w:t>AWS Certified SysOps Administrator Associate — In Progress</w:t>
      </w:r>
    </w:p>
    <w:p>
      <w:r>
        <w:t>must never become:</w:t>
      </w:r>
    </w:p>
    <w:p>
      <w:pPr>
        <w:ind w:left="403" w:right="173"/>
      </w:pPr>
      <w:r>
        <w:rPr>
          <w:i/>
          <w:color w:val="46505F"/>
        </w:rPr>
        <w:t>AWS Certified SysOps Administrator</w:t>
      </w:r>
    </w:p>
    <w:p>
      <w:r>
        <w:t>unless the credential has actually been earned.</w:t>
      </w:r>
    </w:p>
    <w:p>
      <w:r>
        <w:t>Likewise, award claims must be tied to the correct project/context.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46. CURRENT PROFESSIONAL CONTENT TO SUPPORT</w:t>
      </w:r>
    </w:p>
    <w:p>
      <w:r>
        <w:t>The technical implementation must be capable of presenting at least:</w:t>
      </w:r>
    </w:p>
    <w:p>
      <w:pPr>
        <w:pStyle w:val="Heading2"/>
      </w:pPr>
      <w:r>
        <w:t>M2P FINTECH</w:t>
      </w:r>
    </w:p>
    <w:p>
      <w:pPr>
        <w:pStyle w:val="ListBullet"/>
      </w:pPr>
      <w:r>
        <w:t>QA &amp; Automation</w:t>
      </w:r>
    </w:p>
    <w:p>
      <w:pPr>
        <w:pStyle w:val="ListBullet"/>
      </w:pPr>
      <w:r>
        <w:t>production fintech environment</w:t>
      </w:r>
    </w:p>
    <w:p>
      <w:pPr>
        <w:pStyle w:val="ListBullet"/>
      </w:pPr>
      <w:r>
        <w:t>sanity/regression/exploratory testing</w:t>
      </w:r>
    </w:p>
    <w:p>
      <w:pPr>
        <w:pStyle w:val="ListBullet"/>
      </w:pPr>
      <w:r>
        <w:t>test planning/execution/validation</w:t>
      </w:r>
    </w:p>
    <w:p>
      <w:pPr>
        <w:pStyle w:val="ListBullet"/>
      </w:pPr>
      <w:r>
        <w:t>API testing</w:t>
      </w:r>
    </w:p>
    <w:p>
      <w:pPr>
        <w:pStyle w:val="ListBullet"/>
      </w:pPr>
      <w:r>
        <w:t>Postman</w:t>
      </w:r>
    </w:p>
    <w:p>
      <w:pPr>
        <w:pStyle w:val="ListBullet"/>
      </w:pPr>
      <w:r>
        <w:t>Playwright</w:t>
      </w:r>
    </w:p>
    <w:p>
      <w:pPr>
        <w:pStyle w:val="ListBullet"/>
      </w:pPr>
      <w:r>
        <w:t>TypeScript</w:t>
      </w:r>
    </w:p>
    <w:p>
      <w:pPr>
        <w:pStyle w:val="ListBullet"/>
      </w:pPr>
      <w:r>
        <w:t>Page Object Model</w:t>
      </w:r>
    </w:p>
    <w:p>
      <w:pPr>
        <w:pStyle w:val="ListBullet"/>
      </w:pPr>
      <w:r>
        <w:t>dynamic UI automation</w:t>
      </w:r>
    </w:p>
    <w:p>
      <w:pPr>
        <w:pStyle w:val="ListBullet"/>
      </w:pPr>
      <w:r>
        <w:t>MUI DataGrid</w:t>
      </w:r>
    </w:p>
    <w:p>
      <w:pPr>
        <w:pStyle w:val="ListBullet"/>
      </w:pPr>
      <w:r>
        <w:t>MongoDB</w:t>
      </w:r>
    </w:p>
    <w:p>
      <w:pPr>
        <w:pStyle w:val="ListBullet"/>
      </w:pPr>
      <w:r>
        <w:t>Argo CD</w:t>
      </w:r>
    </w:p>
    <w:p>
      <w:pPr>
        <w:pStyle w:val="ListBullet"/>
      </w:pPr>
      <w:r>
        <w:t>Jira</w:t>
      </w:r>
    </w:p>
    <w:p>
      <w:pPr>
        <w:pStyle w:val="ListBullet"/>
      </w:pPr>
      <w:r>
        <w:t>browser debugging</w:t>
      </w:r>
    </w:p>
    <w:p>
      <w:pPr>
        <w:pStyle w:val="ListBullet"/>
      </w:pPr>
      <w:r>
        <w:t>backend/API automation</w:t>
      </w:r>
    </w:p>
    <w:p>
      <w:pPr>
        <w:pStyle w:val="ListBullet"/>
      </w:pPr>
      <w:r>
        <w:t>AI-assisted implementation/review where actually applicable</w:t>
      </w:r>
    </w:p>
    <w:p>
      <w:pPr>
        <w:pStyle w:val="ListBullet"/>
      </w:pPr>
      <w:r>
        <w:t>build → break → understand → fix → verify</w:t>
      </w:r>
    </w:p>
    <w:p>
      <w:pPr>
        <w:pStyle w:val="Heading2"/>
      </w:pPr>
      <w:r>
        <w:t>THALES</w:t>
      </w:r>
    </w:p>
    <w:p>
      <w:pPr>
        <w:pStyle w:val="ListBullet"/>
      </w:pPr>
      <w:r>
        <w:t>technical operations</w:t>
      </w:r>
    </w:p>
    <w:p>
      <w:pPr>
        <w:pStyle w:val="ListBullet"/>
      </w:pPr>
      <w:r>
        <w:t>aviation / inflight entertainment</w:t>
      </w:r>
    </w:p>
    <w:p>
      <w:pPr>
        <w:pStyle w:val="ListBullet"/>
      </w:pPr>
      <w:r>
        <w:t>deployment</w:t>
      </w:r>
    </w:p>
    <w:p>
      <w:pPr>
        <w:pStyle w:val="ListBullet"/>
      </w:pPr>
      <w:r>
        <w:t>troubleshooting</w:t>
      </w:r>
    </w:p>
    <w:p>
      <w:pPr>
        <w:pStyle w:val="ListBullet"/>
      </w:pPr>
      <w:r>
        <w:t>monitoring</w:t>
      </w:r>
    </w:p>
    <w:p>
      <w:pPr>
        <w:pStyle w:val="ListBullet"/>
      </w:pPr>
      <w:r>
        <w:t>reliability</w:t>
      </w:r>
    </w:p>
    <w:p>
      <w:pPr>
        <w:pStyle w:val="Heading2"/>
      </w:pPr>
      <w:r>
        <w:t>TECH MAHINDRA MAKERS LAB</w:t>
      </w:r>
    </w:p>
    <w:p>
      <w:pPr>
        <w:pStyle w:val="ListBullet"/>
      </w:pPr>
      <w:r>
        <w:t>AWS</w:t>
      </w:r>
    </w:p>
    <w:p>
      <w:pPr>
        <w:pStyle w:val="ListBullet"/>
      </w:pPr>
      <w:r>
        <w:t>GCP</w:t>
      </w:r>
    </w:p>
    <w:p>
      <w:pPr>
        <w:pStyle w:val="ListBullet"/>
      </w:pPr>
      <w:r>
        <w:t>Linux</w:t>
      </w:r>
    </w:p>
    <w:p>
      <w:pPr>
        <w:pStyle w:val="ListBullet"/>
      </w:pPr>
      <w:r>
        <w:t>Pixel Streaming</w:t>
      </w:r>
    </w:p>
    <w:p>
      <w:pPr>
        <w:pStyle w:val="ListBullet"/>
      </w:pPr>
      <w:r>
        <w:t>Unity</w:t>
      </w:r>
    </w:p>
    <w:p>
      <w:pPr>
        <w:pStyle w:val="ListBullet"/>
      </w:pPr>
      <w:r>
        <w:t>Unreal Engine</w:t>
      </w:r>
    </w:p>
    <w:p>
      <w:pPr>
        <w:pStyle w:val="ListBullet"/>
      </w:pPr>
      <w:r>
        <w:t>Blender</w:t>
      </w:r>
    </w:p>
    <w:p>
      <w:pPr>
        <w:pStyle w:val="ListBullet"/>
      </w:pPr>
      <w:r>
        <w:t>cloud infrastructure</w:t>
      </w:r>
    </w:p>
    <w:p>
      <w:pPr>
        <w:pStyle w:val="ListBullet"/>
      </w:pPr>
      <w:r>
        <w:t>76% hosting-cost reduction</w:t>
      </w:r>
    </w:p>
    <w:p>
      <w:pPr>
        <w:pStyle w:val="ListBullet"/>
      </w:pPr>
      <w:r>
        <w:t>India-focused LLM dataset operations</w:t>
      </w:r>
    </w:p>
    <w:p>
      <w:pPr>
        <w:pStyle w:val="ListBullet"/>
      </w:pPr>
      <w:r>
        <w:t>regional dialect data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47. PROJECT CONTENT TO SUPPORT</w:t>
      </w:r>
    </w:p>
    <w:p>
      <w:r>
        <w:t>The implementation must be able to represent:</w:t>
      </w:r>
    </w:p>
    <w:p>
      <w:pPr>
        <w:pStyle w:val="Heading3"/>
      </w:pPr>
      <w:r>
        <w:t>Quantum-Driven Signal Processing for Classical Communication Enhancement</w:t>
      </w:r>
    </w:p>
    <w:p>
      <w:pPr>
        <w:pStyle w:val="ListBullet"/>
      </w:pPr>
      <w:r>
        <w:t>quantum networking</w:t>
      </w:r>
    </w:p>
    <w:p>
      <w:pPr>
        <w:pStyle w:val="ListBullet"/>
      </w:pPr>
      <w:r>
        <w:t>Qiskit</w:t>
      </w:r>
    </w:p>
    <w:p>
      <w:pPr>
        <w:pStyle w:val="ListBullet"/>
      </w:pPr>
      <w:r>
        <w:t>IBM Quantum Composer</w:t>
      </w:r>
    </w:p>
    <w:p>
      <w:pPr>
        <w:pStyle w:val="ListBullet"/>
      </w:pPr>
      <w:r>
        <w:t>quantum circuit concepts</w:t>
      </w:r>
    </w:p>
    <w:p>
      <w:pPr>
        <w:pStyle w:val="ListBullet"/>
      </w:pPr>
      <w:r>
        <w:t>classical communication</w:t>
      </w:r>
    </w:p>
    <w:p>
      <w:pPr>
        <w:pStyle w:val="ListBullet"/>
      </w:pPr>
      <w:r>
        <w:t>ML-driven communication/routing concepts as supported by actual work</w:t>
      </w:r>
    </w:p>
    <w:p>
      <w:pPr>
        <w:pStyle w:val="ListBullet"/>
      </w:pPr>
      <w:r>
        <w:t>IEEE publication</w:t>
      </w:r>
    </w:p>
    <w:p>
      <w:pPr>
        <w:pStyle w:val="ListBullet"/>
      </w:pPr>
      <w:r>
        <w:t>Best Paper Award at ICRITO 2024</w:t>
      </w:r>
    </w:p>
    <w:p>
      <w:pPr>
        <w:pStyle w:val="ListBullet"/>
      </w:pPr>
      <w:r>
        <w:t>Most Promising Project Award at Tech-Genesis / InCITe 2024</w:t>
      </w:r>
    </w:p>
    <w:p>
      <w:pPr>
        <w:pStyle w:val="ListBullet"/>
      </w:pPr>
      <w:r>
        <w:t>Technovate 2024 first place in IT department</w:t>
      </w:r>
    </w:p>
    <w:p>
      <w:pPr>
        <w:pStyle w:val="Heading3"/>
      </w:pPr>
      <w:r>
        <w:t>Savvy</w:t>
      </w:r>
    </w:p>
    <w:p>
      <w:pPr>
        <w:pStyle w:val="ListBullet"/>
      </w:pPr>
      <w:r>
        <w:t>document workflow</w:t>
      </w:r>
    </w:p>
    <w:p>
      <w:pPr>
        <w:pStyle w:val="ListBullet"/>
      </w:pPr>
      <w:r>
        <w:t>embeddings/retrieval</w:t>
      </w:r>
    </w:p>
    <w:p>
      <w:pPr>
        <w:pStyle w:val="ListBullet"/>
      </w:pPr>
      <w:r>
        <w:t>ChromaDB</w:t>
      </w:r>
    </w:p>
    <w:p>
      <w:pPr>
        <w:pStyle w:val="ListBullet"/>
      </w:pPr>
      <w:r>
        <w:t>FastEmbed</w:t>
      </w:r>
    </w:p>
    <w:p>
      <w:pPr>
        <w:pStyle w:val="ListBullet"/>
      </w:pPr>
      <w:r>
        <w:t>Edge-TTS</w:t>
      </w:r>
    </w:p>
    <w:p>
      <w:pPr>
        <w:pStyle w:val="ListBullet"/>
      </w:pPr>
      <w:r>
        <w:t>Streamlit</w:t>
      </w:r>
    </w:p>
    <w:p>
      <w:pPr>
        <w:pStyle w:val="ListBullet"/>
      </w:pPr>
      <w:r>
        <w:t>AI/document interaction</w:t>
      </w:r>
    </w:p>
    <w:p>
      <w:pPr>
        <w:pStyle w:val="Heading3"/>
      </w:pPr>
      <w:r>
        <w:t>LeanJobOS</w:t>
      </w:r>
    </w:p>
    <w:p>
      <w:pPr>
        <w:pStyle w:val="ListBullet"/>
      </w:pPr>
      <w:r>
        <w:t>system/workbench concept</w:t>
      </w:r>
    </w:p>
    <w:p>
      <w:pPr>
        <w:pStyle w:val="ListBullet"/>
      </w:pPr>
      <w:r>
        <w:t>job-search organization</w:t>
      </w:r>
    </w:p>
    <w:p>
      <w:pPr>
        <w:pStyle w:val="ListBullet"/>
      </w:pPr>
      <w:r>
        <w:t>automation/workflow concepts actually implemented</w:t>
      </w:r>
    </w:p>
    <w:p>
      <w:pPr>
        <w:pStyle w:val="Heading3"/>
      </w:pPr>
      <w:r>
        <w:t>Personal Universe</w:t>
      </w:r>
    </w:p>
    <w:p>
      <w:r>
        <w:t>This website itself.</w:t>
      </w:r>
    </w:p>
    <w:p>
      <w:r>
        <w:t>Eventually it may expose:</w:t>
      </w:r>
    </w:p>
    <w:p>
      <w:pPr>
        <w:pStyle w:val="ListBullet"/>
      </w:pPr>
      <w:r>
        <w:t>evolution</w:t>
      </w:r>
    </w:p>
    <w:p>
      <w:pPr>
        <w:pStyle w:val="ListBullet"/>
      </w:pPr>
      <w:r>
        <w:t>design decisions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experiments</w:t>
      </w:r>
    </w:p>
    <w:p>
      <w:pPr>
        <w:pStyle w:val="ListBullet"/>
      </w:pPr>
      <w:r>
        <w:t>lessons</w:t>
      </w:r>
    </w:p>
    <w:p>
      <w:pPr>
        <w:pStyle w:val="Heading3"/>
      </w:pPr>
      <w:r>
        <w:t>Lit Parking</w:t>
      </w:r>
    </w:p>
    <w:p>
      <w:pPr>
        <w:pStyle w:val="ListBullet"/>
      </w:pPr>
      <w:r>
        <w:t>mobile/product artifact</w:t>
      </w:r>
    </w:p>
    <w:p>
      <w:pPr>
        <w:pStyle w:val="ListBullet"/>
      </w:pPr>
      <w:r>
        <w:t>Android</w:t>
      </w:r>
    </w:p>
    <w:p>
      <w:pPr>
        <w:pStyle w:val="ListBullet"/>
      </w:pPr>
      <w:r>
        <w:t>Firebase</w:t>
      </w:r>
    </w:p>
    <w:p>
      <w:pPr>
        <w:pStyle w:val="ListBullet"/>
      </w:pPr>
      <w:r>
        <w:t>relevant UI/product story</w:t>
      </w:r>
    </w:p>
    <w:p>
      <w:pPr>
        <w:pStyle w:val="Heading3"/>
      </w:pPr>
      <w:r>
        <w:t>Mindset</w:t>
      </w:r>
    </w:p>
    <w:p>
      <w:pPr>
        <w:pStyle w:val="ListBullet"/>
      </w:pPr>
      <w:r>
        <w:t>mobile/product artifact</w:t>
      </w:r>
    </w:p>
    <w:p>
      <w:pPr>
        <w:pStyle w:val="ListBullet"/>
      </w:pPr>
      <w:r>
        <w:t>project-focused treatment</w:t>
      </w:r>
    </w:p>
    <w:p>
      <w:pPr>
        <w:pStyle w:val="ListBullet"/>
      </w:pPr>
      <w:r>
        <w:t>no unnecessary medical claims</w:t>
      </w:r>
    </w:p>
    <w:p>
      <w:pPr>
        <w:pStyle w:val="Heading3"/>
      </w:pPr>
      <w:r>
        <w:t>QA Automation Framework</w:t>
      </w:r>
    </w:p>
    <w:p>
      <w:pPr>
        <w:pStyle w:val="ListBullet"/>
      </w:pPr>
      <w:r>
        <w:t>real automation architecture</w:t>
      </w:r>
    </w:p>
    <w:p>
      <w:pPr>
        <w:pStyle w:val="ListBullet"/>
      </w:pPr>
      <w:r>
        <w:t>workflows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API/UI relationship</w:t>
      </w:r>
    </w:p>
    <w:p>
      <w:r>
        <w:t>Do not invent functionality.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48. EDUCATION / RECOGNITION DATA</w:t>
      </w:r>
    </w:p>
    <w:p>
      <w:r>
        <w:t>Support:</w:t>
      </w:r>
    </w:p>
    <w:p>
      <w:pPr>
        <w:pStyle w:val="Heading2"/>
      </w:pPr>
      <w:r>
        <w:t>Amity University</w:t>
      </w:r>
    </w:p>
    <w:p>
      <w:r>
        <w:t>B.Tech in Information Technology and Computer Science.</w:t>
      </w:r>
    </w:p>
    <w:p>
      <w:r>
        <w:t>2020–2024.</w:t>
      </w:r>
    </w:p>
    <w:p>
      <w:r>
        <w:t>CGPA:</w:t>
      </w:r>
    </w:p>
    <w:p>
      <w:r>
        <w:rPr>
          <w:b/>
        </w:rPr>
        <w:t>8.81 / 10.00</w:t>
      </w:r>
    </w:p>
    <w:p>
      <w:r>
        <w:t>Recognition:</w:t>
      </w:r>
    </w:p>
    <w:p>
      <w:pPr>
        <w:pStyle w:val="ListBullet"/>
      </w:pPr>
      <w:r>
        <w:t>University Gold Medallist</w:t>
      </w:r>
    </w:p>
    <w:p>
      <w:pPr>
        <w:pStyle w:val="ListBullet"/>
      </w:pPr>
      <w:r>
        <w:t>First Division with Distinction</w:t>
      </w:r>
    </w:p>
    <w:p>
      <w:pPr>
        <w:pStyle w:val="ListBullet"/>
      </w:pPr>
      <w:r>
        <w:t>Shree Baljit Shastri Award for human/traditional values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49. CERTIFICATIONS / LEARNING</w:t>
      </w:r>
    </w:p>
    <w:p>
      <w:r>
        <w:t>Support the following categories with status clearly represented:</w:t>
      </w:r>
    </w:p>
    <w:p>
      <w:pPr>
        <w:pStyle w:val="Heading2"/>
      </w:pPr>
      <w:r>
        <w:t>Cloud</w:t>
      </w:r>
    </w:p>
    <w:p>
      <w:pPr>
        <w:pStyle w:val="ListBullet"/>
      </w:pPr>
      <w:r>
        <w:t>AWS Certified SysOps Administrator Associate — In Progress</w:t>
      </w:r>
    </w:p>
    <w:p>
      <w:pPr>
        <w:pStyle w:val="ListBullet"/>
      </w:pPr>
      <w:r>
        <w:t>AZ-900 — Exam Preparation</w:t>
      </w:r>
    </w:p>
    <w:p>
      <w:pPr>
        <w:pStyle w:val="Heading2"/>
      </w:pPr>
      <w:r>
        <w:t>Cisco / Networking</w:t>
      </w:r>
    </w:p>
    <w:p>
      <w:pPr>
        <w:pStyle w:val="ListBullet"/>
      </w:pPr>
      <w:r>
        <w:t>Cisco CyberOps Associate</w:t>
      </w:r>
    </w:p>
    <w:p>
      <w:pPr>
        <w:pStyle w:val="ListBullet"/>
      </w:pPr>
      <w:r>
        <w:t>CCNAv7</w:t>
      </w:r>
    </w:p>
    <w:p>
      <w:pPr>
        <w:pStyle w:val="ListBullet"/>
      </w:pPr>
      <w:r>
        <w:t>CCNA / Enterprise Networking</w:t>
      </w:r>
    </w:p>
    <w:p>
      <w:pPr>
        <w:pStyle w:val="Heading2"/>
      </w:pPr>
      <w:r>
        <w:t>NPTEL / IIT</w:t>
      </w:r>
    </w:p>
    <w:p>
      <w:pPr>
        <w:pStyle w:val="ListBullet"/>
      </w:pPr>
      <w:r>
        <w:t>Introduction to Machine Learning</w:t>
      </w:r>
    </w:p>
    <w:p>
      <w:pPr>
        <w:pStyle w:val="ListBullet"/>
      </w:pPr>
      <w:r>
        <w:t>Understanding Design — Top 2%</w:t>
      </w:r>
    </w:p>
    <w:p>
      <w:pPr>
        <w:pStyle w:val="ListBullet"/>
      </w:pPr>
      <w:r>
        <w:t>Principles of Economics</w:t>
      </w:r>
    </w:p>
    <w:p>
      <w:r>
        <w:t>Do not present exam preparation as completed certification.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50. DESIGN SYSTEM ARCHITECTURE</w:t>
      </w:r>
    </w:p>
    <w:p>
      <w:r>
        <w:t>Create a centralized token model: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Color</w:t>
        <w:br/>
      </w:r>
      <w:r>
        <w:rPr>
          <w:rFonts w:ascii="Consolas" w:hAnsi="Consolas"/>
          <w:sz w:val="16"/>
        </w:rPr>
        <w:t>Typography</w:t>
        <w:br/>
      </w:r>
      <w:r>
        <w:rPr>
          <w:rFonts w:ascii="Consolas" w:hAnsi="Consolas"/>
          <w:sz w:val="16"/>
        </w:rPr>
        <w:t>Spacing</w:t>
        <w:br/>
      </w:r>
      <w:r>
        <w:rPr>
          <w:rFonts w:ascii="Consolas" w:hAnsi="Consolas"/>
          <w:sz w:val="16"/>
        </w:rPr>
        <w:t>Radius</w:t>
        <w:br/>
      </w:r>
      <w:r>
        <w:rPr>
          <w:rFonts w:ascii="Consolas" w:hAnsi="Consolas"/>
          <w:sz w:val="16"/>
        </w:rPr>
        <w:t>Shadow</w:t>
        <w:br/>
      </w:r>
      <w:r>
        <w:rPr>
          <w:rFonts w:ascii="Consolas" w:hAnsi="Consolas"/>
          <w:sz w:val="16"/>
        </w:rPr>
        <w:t>Material</w:t>
        <w:br/>
      </w:r>
      <w:r>
        <w:rPr>
          <w:rFonts w:ascii="Consolas" w:hAnsi="Consolas"/>
          <w:sz w:val="16"/>
        </w:rPr>
        <w:t>Motion</w:t>
        <w:br/>
      </w:r>
      <w:r>
        <w:rPr>
          <w:rFonts w:ascii="Consolas" w:hAnsi="Consolas"/>
          <w:sz w:val="16"/>
        </w:rPr>
        <w:t>Duration</w:t>
        <w:br/>
      </w:r>
      <w:r>
        <w:rPr>
          <w:rFonts w:ascii="Consolas" w:hAnsi="Consolas"/>
          <w:sz w:val="16"/>
        </w:rPr>
        <w:t>Easing</w:t>
        <w:br/>
      </w:r>
      <w:r>
        <w:rPr>
          <w:rFonts w:ascii="Consolas" w:hAnsi="Consolas"/>
          <w:sz w:val="16"/>
        </w:rPr>
        <w:t>Atmosphere</w:t>
        <w:br/>
      </w:r>
      <w:r>
        <w:rPr>
          <w:rFonts w:ascii="Consolas" w:hAnsi="Consolas"/>
          <w:sz w:val="16"/>
        </w:rPr>
        <w:t>Density</w:t>
        <w:br/>
      </w:r>
      <w:r>
        <w:rPr>
          <w:rFonts w:ascii="Consolas" w:hAnsi="Consolas"/>
          <w:sz w:val="16"/>
        </w:rPr>
        <w:t>Z-index</w:t>
        <w:br/>
      </w:r>
      <w:r>
        <w:rPr>
          <w:rFonts w:ascii="Consolas" w:hAnsi="Consolas"/>
          <w:sz w:val="16"/>
        </w:rPr>
        <w:t>Breakpoints</w:t>
        <w:br/>
      </w:r>
    </w:p>
    <w:p>
      <w:r>
        <w:t>Each Atmosphere may override selected values.</w:t>
      </w:r>
    </w:p>
    <w:p>
      <w:r>
        <w:t>Example: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COSMOS</w:t>
        <w:br/>
      </w:r>
      <w:r>
        <w:rPr>
          <w:rFonts w:ascii="Consolas" w:hAnsi="Consolas"/>
          <w:sz w:val="16"/>
        </w:rPr>
        <w:t xml:space="preserve">  spatialLight</w:t>
        <w:br/>
      </w:r>
      <w:r>
        <w:rPr>
          <w:rFonts w:ascii="Consolas" w:hAnsi="Consolas"/>
          <w:sz w:val="16"/>
        </w:rPr>
        <w:t xml:space="preserve">  deepBackground</w:t>
        <w:br/>
      </w:r>
      <w:r>
        <w:rPr>
          <w:rFonts w:ascii="Consolas" w:hAnsi="Consolas"/>
          <w:sz w:val="16"/>
        </w:rPr>
        <w:t xml:space="preserve">  spectralAccent</w:t>
        <w:br/>
      </w:r>
      <w:r>
        <w:rPr>
          <w:rFonts w:ascii="Consolas" w:hAnsi="Consolas"/>
          <w:sz w:val="16"/>
        </w:rPr>
        <w:t xml:space="preserve">  highDepth</w:t>
        <w:br/>
      </w:r>
      <w:r>
        <w:rPr>
          <w:rFonts w:ascii="Consolas" w:hAnsi="Consolas"/>
          <w:sz w:val="16"/>
        </w:rPr>
        <w:t xml:space="preserve">  lowDensity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ARCHIVE</w:t>
        <w:br/>
      </w:r>
      <w:r>
        <w:rPr>
          <w:rFonts w:ascii="Consolas" w:hAnsi="Consolas"/>
          <w:sz w:val="16"/>
        </w:rPr>
        <w:t xml:space="preserve">  paperTexture</w:t>
        <w:br/>
      </w:r>
      <w:r>
        <w:rPr>
          <w:rFonts w:ascii="Consolas" w:hAnsi="Consolas"/>
          <w:sz w:val="16"/>
        </w:rPr>
        <w:t xml:space="preserve">  warmSurface</w:t>
        <w:br/>
      </w:r>
      <w:r>
        <w:rPr>
          <w:rFonts w:ascii="Consolas" w:hAnsi="Consolas"/>
          <w:sz w:val="16"/>
        </w:rPr>
        <w:t xml:space="preserve">  editorialType</w:t>
        <w:br/>
      </w:r>
      <w:r>
        <w:rPr>
          <w:rFonts w:ascii="Consolas" w:hAnsi="Consolas"/>
          <w:sz w:val="16"/>
        </w:rPr>
        <w:t xml:space="preserve">  annotationColor</w:t>
        <w:br/>
      </w:r>
      <w:r>
        <w:rPr>
          <w:rFonts w:ascii="Consolas" w:hAnsi="Consolas"/>
          <w:sz w:val="16"/>
        </w:rPr>
        <w:t xml:space="preserve">  highInformationDensity</w:t>
        <w:br/>
      </w:r>
    </w:p>
    <w:p>
      <w:r>
        <w:t>The implementation must avoid duplicating values throughout components.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51. ATMOSPHERE ENGINE</w:t>
      </w:r>
    </w:p>
    <w:p>
      <w:r>
        <w:t>Atmospheres should be compositional.</w:t>
      </w:r>
    </w:p>
    <w:p>
      <w:r>
        <w:t>Each atmosphere should be able to influence: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palette</w:t>
        <w:br/>
      </w:r>
      <w:r>
        <w:rPr>
          <w:rFonts w:ascii="Consolas" w:hAnsi="Consolas"/>
          <w:sz w:val="16"/>
        </w:rPr>
        <w:t>material</w:t>
        <w:br/>
      </w:r>
      <w:r>
        <w:rPr>
          <w:rFonts w:ascii="Consolas" w:hAnsi="Consolas"/>
          <w:sz w:val="16"/>
        </w:rPr>
        <w:t>type</w:t>
        <w:br/>
      </w:r>
      <w:r>
        <w:rPr>
          <w:rFonts w:ascii="Consolas" w:hAnsi="Consolas"/>
          <w:sz w:val="16"/>
        </w:rPr>
        <w:t>layout treatment</w:t>
        <w:br/>
      </w:r>
      <w:r>
        <w:rPr>
          <w:rFonts w:ascii="Consolas" w:hAnsi="Consolas"/>
          <w:sz w:val="16"/>
        </w:rPr>
        <w:t>illustration treatment</w:t>
        <w:br/>
      </w:r>
      <w:r>
        <w:rPr>
          <w:rFonts w:ascii="Consolas" w:hAnsi="Consolas"/>
          <w:sz w:val="16"/>
        </w:rPr>
        <w:t>motion profile</w:t>
        <w:br/>
      </w:r>
      <w:r>
        <w:rPr>
          <w:rFonts w:ascii="Consolas" w:hAnsi="Consolas"/>
          <w:sz w:val="16"/>
        </w:rPr>
        <w:t>interaction vocabulary</w:t>
        <w:br/>
      </w:r>
      <w:r>
        <w:rPr>
          <w:rFonts w:ascii="Consolas" w:hAnsi="Consolas"/>
          <w:sz w:val="16"/>
        </w:rPr>
        <w:t>ambient effects</w:t>
        <w:br/>
      </w:r>
      <w:r>
        <w:rPr>
          <w:rFonts w:ascii="Consolas" w:hAnsi="Consolas"/>
          <w:sz w:val="16"/>
        </w:rPr>
        <w:t>transition behavior</w:t>
        <w:br/>
      </w:r>
      <w:r>
        <w:rPr>
          <w:rFonts w:ascii="Consolas" w:hAnsi="Consolas"/>
          <w:sz w:val="16"/>
        </w:rPr>
        <w:t>information density</w:t>
        <w:br/>
      </w:r>
    </w:p>
    <w:p>
      <w:r>
        <w:t>Not merely: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backgroundColor</w:t>
        <w:br/>
      </w:r>
      <w:r>
        <w:rPr>
          <w:rFonts w:ascii="Consolas" w:hAnsi="Consolas"/>
          <w:sz w:val="16"/>
        </w:rPr>
        <w:t>accentColor</w:t>
        <w:br/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52. ATMOSPHERE QUALITY CHECK</w:t>
      </w:r>
    </w:p>
    <w:p>
      <w:r>
        <w:t>When changing from:</w:t>
      </w:r>
    </w:p>
    <w:p>
      <w:pPr>
        <w:ind w:left="403" w:right="173"/>
      </w:pPr>
      <w:r>
        <w:rPr>
          <w:i/>
          <w:color w:val="46505F"/>
        </w:rPr>
        <w:t>Cosmos → Archive</w:t>
      </w:r>
    </w:p>
    <w:p>
      <w:r>
        <w:t>the visitor should be able to say:</w:t>
      </w:r>
    </w:p>
    <w:p>
      <w:pPr>
        <w:ind w:left="403" w:right="173"/>
      </w:pPr>
      <w:r>
        <w:rPr>
          <w:i/>
          <w:color w:val="46505F"/>
        </w:rPr>
        <w:t>“This feels like a different way of looking at the same thing.”</w:t>
      </w:r>
    </w:p>
    <w:p>
      <w:r>
        <w:t>not:</w:t>
      </w:r>
    </w:p>
    <w:p>
      <w:pPr>
        <w:ind w:left="403" w:right="173"/>
      </w:pPr>
      <w:r>
        <w:rPr>
          <w:i/>
          <w:color w:val="46505F"/>
        </w:rPr>
        <w:t>“The website changed from purple to beige.”</w:t>
      </w:r>
    </w:p>
    <w:p>
      <w:r>
        <w:t>That distinction is mandatory.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53. COSMOS</w:t>
      </w:r>
    </w:p>
    <w:p>
      <w:r>
        <w:t>Implementation vocabulary:</w:t>
      </w:r>
    </w:p>
    <w:p>
      <w:pPr>
        <w:pStyle w:val="ListBullet"/>
      </w:pPr>
      <w:r>
        <w:t>depth</w:t>
      </w:r>
    </w:p>
    <w:p>
      <w:pPr>
        <w:pStyle w:val="ListBullet"/>
      </w:pPr>
      <w:r>
        <w:t>controlled spatial movement</w:t>
      </w:r>
    </w:p>
    <w:p>
      <w:pPr>
        <w:pStyle w:val="ListBullet"/>
      </w:pPr>
      <w:r>
        <w:t>atmospheric light</w:t>
      </w:r>
    </w:p>
    <w:p>
      <w:pPr>
        <w:pStyle w:val="ListBullet"/>
      </w:pPr>
      <w:r>
        <w:t>restrained ultraviolet</w:t>
      </w:r>
    </w:p>
    <w:p>
      <w:pPr>
        <w:pStyle w:val="ListBullet"/>
      </w:pPr>
      <w:r>
        <w:t>large negative space</w:t>
      </w:r>
    </w:p>
    <w:p>
      <w:pPr>
        <w:pStyle w:val="ListBullet"/>
      </w:pPr>
      <w:r>
        <w:t>subtle perspective</w:t>
      </w:r>
    </w:p>
    <w:p>
      <w:pPr>
        <w:pStyle w:val="ListBullet"/>
      </w:pPr>
      <w:r>
        <w:t>research objects</w:t>
      </w:r>
    </w:p>
    <w:p>
      <w:r>
        <w:t>Do not turn it into:</w:t>
      </w:r>
    </w:p>
    <w:p>
      <w:pPr>
        <w:pStyle w:val="ListBullet"/>
      </w:pPr>
      <w:r>
        <w:t>star wallpaper</w:t>
      </w:r>
    </w:p>
    <w:p>
      <w:pPr>
        <w:pStyle w:val="ListBullet"/>
      </w:pPr>
      <w:r>
        <w:t>sci-fi dashboard</w:t>
      </w:r>
    </w:p>
    <w:p>
      <w:pPr>
        <w:pStyle w:val="ListBullet"/>
      </w:pPr>
      <w:r>
        <w:t>particle universe</w:t>
      </w:r>
    </w:p>
    <w:p>
      <w:pPr>
        <w:pStyle w:val="ListBullet"/>
      </w:pPr>
      <w:r>
        <w:t>constellation network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54. ARCHIVE / PAPER</w:t>
      </w:r>
    </w:p>
    <w:p>
      <w:r>
        <w:t>Implementation vocabulary:</w:t>
      </w:r>
    </w:p>
    <w:p>
      <w:pPr>
        <w:pStyle w:val="ListBullet"/>
      </w:pPr>
      <w:r>
        <w:t>paper texture</w:t>
      </w:r>
    </w:p>
    <w:p>
      <w:pPr>
        <w:pStyle w:val="ListBullet"/>
      </w:pPr>
      <w:r>
        <w:t>editorial grid</w:t>
      </w:r>
    </w:p>
    <w:p>
      <w:pPr>
        <w:pStyle w:val="ListBullet"/>
      </w:pPr>
      <w:r>
        <w:t>margins</w:t>
      </w:r>
    </w:p>
    <w:p>
      <w:pPr>
        <w:pStyle w:val="ListBullet"/>
      </w:pPr>
      <w:r>
        <w:t>notes</w:t>
      </w:r>
    </w:p>
    <w:p>
      <w:pPr>
        <w:pStyle w:val="ListBullet"/>
      </w:pPr>
      <w:r>
        <w:t>annotations</w:t>
      </w:r>
    </w:p>
    <w:p>
      <w:pPr>
        <w:pStyle w:val="ListBullet"/>
      </w:pPr>
      <w:r>
        <w:t>dates</w:t>
      </w:r>
    </w:p>
    <w:p>
      <w:pPr>
        <w:pStyle w:val="ListBullet"/>
      </w:pPr>
      <w:r>
        <w:t>document unfolding</w:t>
      </w:r>
    </w:p>
    <w:p>
      <w:pPr>
        <w:pStyle w:val="ListBullet"/>
      </w:pPr>
      <w:r>
        <w:t>citations</w:t>
      </w:r>
    </w:p>
    <w:p>
      <w:pPr>
        <w:pStyle w:val="ListBullet"/>
      </w:pPr>
      <w:r>
        <w:t>image crops</w:t>
      </w:r>
    </w:p>
    <w:p>
      <w:pPr>
        <w:pStyle w:val="ListBullet"/>
      </w:pPr>
      <w:r>
        <w:t>serif display where appropriate</w:t>
      </w:r>
    </w:p>
    <w:p>
      <w:r>
        <w:t>Could be used for:</w:t>
      </w:r>
    </w:p>
    <w:p>
      <w:pPr>
        <w:pStyle w:val="ListBullet"/>
      </w:pPr>
      <w:r>
        <w:t>research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historical material</w:t>
      </w:r>
    </w:p>
    <w:p>
      <w:pPr>
        <w:pStyle w:val="ListBullet"/>
      </w:pPr>
      <w:r>
        <w:t>essays</w:t>
      </w:r>
    </w:p>
    <w:p>
      <w:pPr>
        <w:pStyle w:val="ListBullet"/>
      </w:pPr>
      <w:r>
        <w:t>notes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55. MATERIAL</w:t>
      </w:r>
    </w:p>
    <w:p>
      <w:r>
        <w:t>Implementation vocabulary:</w:t>
      </w:r>
    </w:p>
    <w:p>
      <w:pPr>
        <w:pStyle w:val="ListBullet"/>
      </w:pPr>
      <w:r>
        <w:t>tactile surfaces</w:t>
      </w:r>
    </w:p>
    <w:p>
      <w:pPr>
        <w:pStyle w:val="ListBullet"/>
      </w:pPr>
      <w:r>
        <w:t>depth</w:t>
      </w:r>
    </w:p>
    <w:p>
      <w:pPr>
        <w:pStyle w:val="ListBullet"/>
      </w:pPr>
      <w:r>
        <w:t>controlled translucency</w:t>
      </w:r>
    </w:p>
    <w:p>
      <w:pPr>
        <w:pStyle w:val="ListBullet"/>
      </w:pPr>
      <w:r>
        <w:t>soft reflections</w:t>
      </w:r>
    </w:p>
    <w:p>
      <w:pPr>
        <w:pStyle w:val="ListBullet"/>
      </w:pPr>
      <w:r>
        <w:t>dimensional objects</w:t>
      </w:r>
    </w:p>
    <w:p>
      <w:pPr>
        <w:pStyle w:val="ListBullet"/>
      </w:pPr>
      <w:r>
        <w:t>restrained glass</w:t>
      </w:r>
    </w:p>
    <w:p>
      <w:r>
        <w:t>Avoid:</w:t>
      </w:r>
    </w:p>
    <w:p>
      <w:pPr>
        <w:pStyle w:val="ListBullet"/>
      </w:pPr>
      <w:r>
        <w:t>everything glass</w:t>
      </w:r>
    </w:p>
    <w:p>
      <w:pPr>
        <w:pStyle w:val="ListBullet"/>
      </w:pPr>
      <w:r>
        <w:t>translucent cards everywhere</w:t>
      </w:r>
    </w:p>
    <w:p>
      <w:pPr>
        <w:pStyle w:val="ListBullet"/>
      </w:pPr>
      <w:r>
        <w:t>“glassmorphism because it is modern”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56. FUTURE</w:t>
      </w:r>
    </w:p>
    <w:p>
      <w:r>
        <w:t>Implementation vocabulary:</w:t>
      </w:r>
    </w:p>
    <w:p>
      <w:pPr>
        <w:pStyle w:val="ListBullet"/>
      </w:pPr>
      <w:r>
        <w:t>precision</w:t>
      </w:r>
    </w:p>
    <w:p>
      <w:pPr>
        <w:pStyle w:val="ListBullet"/>
      </w:pPr>
      <w:r>
        <w:t>refined light</w:t>
      </w:r>
    </w:p>
    <w:p>
      <w:pPr>
        <w:pStyle w:val="ListBullet"/>
      </w:pPr>
      <w:r>
        <w:t>clean systems</w:t>
      </w:r>
    </w:p>
    <w:p>
      <w:pPr>
        <w:pStyle w:val="ListBullet"/>
      </w:pPr>
      <w:r>
        <w:t>responsive geometry</w:t>
      </w:r>
    </w:p>
    <w:p>
      <w:pPr>
        <w:pStyle w:val="ListBullet"/>
      </w:pPr>
      <w:r>
        <w:t>quiet technology</w:t>
      </w:r>
    </w:p>
    <w:p>
      <w:r>
        <w:t>Avoid:</w:t>
      </w:r>
    </w:p>
    <w:p>
      <w:pPr>
        <w:pStyle w:val="ListBullet"/>
      </w:pPr>
      <w:r>
        <w:t>cyberpunk</w:t>
      </w:r>
    </w:p>
    <w:p>
      <w:pPr>
        <w:pStyle w:val="ListBullet"/>
      </w:pPr>
      <w:r>
        <w:t>HUD overload</w:t>
      </w:r>
    </w:p>
    <w:p>
      <w:pPr>
        <w:pStyle w:val="ListBullet"/>
      </w:pPr>
      <w:r>
        <w:t>neon grids</w:t>
      </w:r>
    </w:p>
    <w:p>
      <w:pPr>
        <w:pStyle w:val="ListBullet"/>
      </w:pPr>
      <w:r>
        <w:t>fake terminal UI everywhere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57. ART</w:t>
      </w:r>
    </w:p>
    <w:p>
      <w:r>
        <w:t>Implementation vocabulary:</w:t>
      </w:r>
    </w:p>
    <w:p>
      <w:pPr>
        <w:pStyle w:val="ListBullet"/>
      </w:pPr>
      <w:r>
        <w:t>collage</w:t>
      </w:r>
    </w:p>
    <w:p>
      <w:pPr>
        <w:pStyle w:val="ListBullet"/>
      </w:pPr>
      <w:r>
        <w:t>asymmetry</w:t>
      </w:r>
    </w:p>
    <w:p>
      <w:pPr>
        <w:pStyle w:val="ListBullet"/>
      </w:pPr>
      <w:r>
        <w:t>painterly textures</w:t>
      </w:r>
    </w:p>
    <w:p>
      <w:pPr>
        <w:pStyle w:val="ListBullet"/>
      </w:pPr>
      <w:r>
        <w:t>expressive scale</w:t>
      </w:r>
    </w:p>
    <w:p>
      <w:pPr>
        <w:pStyle w:val="ListBullet"/>
      </w:pPr>
      <w:r>
        <w:t>mixed media</w:t>
      </w:r>
    </w:p>
    <w:p>
      <w:pPr>
        <w:pStyle w:val="ListBullet"/>
      </w:pPr>
      <w:r>
        <w:t>irregular framing</w:t>
      </w:r>
    </w:p>
    <w:p>
      <w:pPr>
        <w:pStyle w:val="ListBullet"/>
      </w:pPr>
      <w:r>
        <w:t>visual interruption</w:t>
      </w:r>
    </w:p>
    <w:p>
      <w:r>
        <w:t>This world is allowed to break the strictness of the engineering world.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58. SOUND</w:t>
      </w:r>
    </w:p>
    <w:p>
      <w:r>
        <w:t>Implementation vocabulary:</w:t>
      </w:r>
    </w:p>
    <w:p>
      <w:pPr>
        <w:pStyle w:val="ListBullet"/>
      </w:pPr>
      <w:r>
        <w:t>waveform</w:t>
      </w:r>
    </w:p>
    <w:p>
      <w:pPr>
        <w:pStyle w:val="ListBullet"/>
      </w:pPr>
      <w:r>
        <w:t>rhythm</w:t>
      </w:r>
    </w:p>
    <w:p>
      <w:pPr>
        <w:pStyle w:val="ListBullet"/>
      </w:pPr>
      <w:r>
        <w:t>timing</w:t>
      </w:r>
    </w:p>
    <w:p>
      <w:pPr>
        <w:pStyle w:val="ListBullet"/>
      </w:pPr>
      <w:r>
        <w:t>responsive amplitude</w:t>
      </w:r>
    </w:p>
    <w:p>
      <w:pPr>
        <w:pStyle w:val="ListBullet"/>
      </w:pPr>
      <w:r>
        <w:t>transcript</w:t>
      </w:r>
    </w:p>
    <w:p>
      <w:pPr>
        <w:pStyle w:val="ListBullet"/>
      </w:pPr>
      <w:r>
        <w:t>audio object</w:t>
      </w:r>
    </w:p>
    <w:p>
      <w:r>
        <w:t>Audio remains optional and off by default.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59. MIND</w:t>
      </w:r>
    </w:p>
    <w:p>
      <w:r>
        <w:t>Implementation vocabulary:</w:t>
      </w:r>
    </w:p>
    <w:p>
      <w:pPr>
        <w:pStyle w:val="ListBullet"/>
      </w:pPr>
      <w:r>
        <w:t>white space</w:t>
      </w:r>
    </w:p>
    <w:p>
      <w:pPr>
        <w:pStyle w:val="ListBullet"/>
      </w:pPr>
      <w:r>
        <w:t>typography</w:t>
      </w:r>
    </w:p>
    <w:p>
      <w:pPr>
        <w:pStyle w:val="ListBullet"/>
      </w:pPr>
      <w:r>
        <w:t>questions</w:t>
      </w:r>
    </w:p>
    <w:p>
      <w:pPr>
        <w:pStyle w:val="ListBullet"/>
      </w:pPr>
      <w:r>
        <w:t>diagrams</w:t>
      </w:r>
    </w:p>
    <w:p>
      <w:pPr>
        <w:pStyle w:val="ListBullet"/>
      </w:pPr>
      <w:r>
        <w:t>observations</w:t>
      </w:r>
    </w:p>
    <w:p>
      <w:pPr>
        <w:pStyle w:val="ListBullet"/>
      </w:pPr>
      <w:r>
        <w:t>conceptual relationships</w:t>
      </w:r>
    </w:p>
    <w:p>
      <w:r>
        <w:t>Avoid:</w:t>
      </w:r>
    </w:p>
    <w:p>
      <w:pPr>
        <w:pStyle w:val="ListBullet"/>
      </w:pPr>
      <w:r>
        <w:t>therapy-dashboard aesthetics</w:t>
      </w:r>
    </w:p>
    <w:p>
      <w:pPr>
        <w:pStyle w:val="ListBullet"/>
      </w:pPr>
      <w:r>
        <w:t>clinical visual language</w:t>
      </w:r>
    </w:p>
    <w:p>
      <w:pPr>
        <w:pStyle w:val="ListBullet"/>
      </w:pPr>
      <w:r>
        <w:t>diagnostic claims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60. MINIMAL</w:t>
      </w:r>
    </w:p>
    <w:p>
      <w:r>
        <w:t>Implementation vocabulary:</w:t>
      </w:r>
    </w:p>
    <w:p>
      <w:pPr>
        <w:pStyle w:val="ListBullet"/>
      </w:pPr>
      <w:r>
        <w:t>typography</w:t>
      </w:r>
    </w:p>
    <w:p>
      <w:pPr>
        <w:pStyle w:val="ListBullet"/>
      </w:pPr>
      <w:r>
        <w:t>spacing</w:t>
      </w:r>
    </w:p>
    <w:p>
      <w:pPr>
        <w:pStyle w:val="ListBullet"/>
      </w:pPr>
      <w:r>
        <w:t>hierarchy</w:t>
      </w:r>
    </w:p>
    <w:p>
      <w:pPr>
        <w:pStyle w:val="ListBullet"/>
      </w:pPr>
      <w:r>
        <w:t>almost no atmospheric effects</w:t>
      </w:r>
    </w:p>
    <w:p>
      <w:r>
        <w:t>This mode should prove the content is strong without visual effects.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61. INTERACTIVE ILLUSTRATION SYSTEM</w:t>
      </w:r>
    </w:p>
    <w:p>
      <w:r>
        <w:t>Create reusable support for interactive illustrations such as:</w:t>
      </w:r>
    </w:p>
    <w:p>
      <w:pPr>
        <w:pStyle w:val="Heading3"/>
      </w:pPr>
      <w:r>
        <w:t>Cloud</w:t>
      </w:r>
    </w:p>
    <w:p>
      <w:r>
        <w:t>Hover/select components: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client</w:t>
        <w:br/>
      </w:r>
      <w:r>
        <w:rPr>
          <w:rFonts w:ascii="Consolas" w:hAnsi="Consolas"/>
          <w:sz w:val="16"/>
        </w:rPr>
        <w:t>stream</w:t>
        <w:br/>
      </w:r>
      <w:r>
        <w:rPr>
          <w:rFonts w:ascii="Consolas" w:hAnsi="Consolas"/>
          <w:sz w:val="16"/>
        </w:rPr>
        <w:t>compute</w:t>
        <w:br/>
      </w:r>
      <w:r>
        <w:rPr>
          <w:rFonts w:ascii="Consolas" w:hAnsi="Consolas"/>
          <w:sz w:val="16"/>
        </w:rPr>
        <w:t>network</w:t>
        <w:br/>
      </w:r>
      <w:r>
        <w:rPr>
          <w:rFonts w:ascii="Consolas" w:hAnsi="Consolas"/>
          <w:sz w:val="16"/>
        </w:rPr>
        <w:t>render</w:t>
        <w:br/>
      </w:r>
    </w:p>
    <w:p>
      <w:pPr>
        <w:pStyle w:val="Heading3"/>
      </w:pPr>
      <w:r>
        <w:t>Quantum</w:t>
      </w:r>
    </w:p>
    <w:p>
      <w:r>
        <w:t>Manipulate or inspect:</w:t>
      </w:r>
    </w:p>
    <w:p>
      <w:pPr>
        <w:pStyle w:val="ListBullet"/>
      </w:pPr>
      <w:r>
        <w:t>states</w:t>
      </w:r>
    </w:p>
    <w:p>
      <w:pPr>
        <w:pStyle w:val="ListBullet"/>
      </w:pPr>
      <w:r>
        <w:t>paths</w:t>
      </w:r>
    </w:p>
    <w:p>
      <w:pPr>
        <w:pStyle w:val="ListBullet"/>
      </w:pPr>
      <w:r>
        <w:t>circuits</w:t>
      </w:r>
    </w:p>
    <w:p>
      <w:pPr>
        <w:pStyle w:val="ListBullet"/>
      </w:pPr>
      <w:r>
        <w:t>relationships</w:t>
      </w:r>
    </w:p>
    <w:p>
      <w:pPr>
        <w:pStyle w:val="Heading3"/>
      </w:pPr>
      <w:r>
        <w:t>Aviation</w:t>
      </w:r>
    </w:p>
    <w:p>
      <w:r>
        <w:t>Explore an aircraft/IFE subsystem.</w:t>
      </w:r>
    </w:p>
    <w:p>
      <w:pPr>
        <w:pStyle w:val="Heading3"/>
      </w:pPr>
      <w:r>
        <w:t>QA</w:t>
      </w:r>
    </w:p>
    <w:p>
      <w:r>
        <w:t>Interact with: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Build</w:t>
        <w:br/>
      </w:r>
      <w:r>
        <w:rPr>
          <w:rFonts w:ascii="Consolas" w:hAnsi="Consolas"/>
          <w:sz w:val="16"/>
        </w:rPr>
        <w:t>→ Break</w:t>
        <w:br/>
      </w:r>
      <w:r>
        <w:rPr>
          <w:rFonts w:ascii="Consolas" w:hAnsi="Consolas"/>
          <w:sz w:val="16"/>
        </w:rPr>
        <w:t>→ Diagnose</w:t>
        <w:br/>
      </w:r>
      <w:r>
        <w:rPr>
          <w:rFonts w:ascii="Consolas" w:hAnsi="Consolas"/>
          <w:sz w:val="16"/>
        </w:rPr>
        <w:t>→ Fix</w:t>
        <w:br/>
      </w:r>
      <w:r>
        <w:rPr>
          <w:rFonts w:ascii="Consolas" w:hAnsi="Consolas"/>
          <w:sz w:val="16"/>
        </w:rPr>
        <w:t>→ Verify</w:t>
        <w:br/>
      </w:r>
    </w:p>
    <w:p>
      <w:pPr>
        <w:pStyle w:val="Heading3"/>
      </w:pPr>
      <w:r>
        <w:t>Archive</w:t>
      </w:r>
    </w:p>
    <w:p>
      <w:r>
        <w:t>Unfold:</w:t>
      </w:r>
    </w:p>
    <w:p>
      <w:pPr>
        <w:pStyle w:val="ListBullet"/>
      </w:pPr>
      <w:r>
        <w:t>papers</w:t>
      </w:r>
    </w:p>
    <w:p>
      <w:pPr>
        <w:pStyle w:val="ListBullet"/>
      </w:pPr>
      <w:r>
        <w:t>annotations</w:t>
      </w:r>
    </w:p>
    <w:p>
      <w:pPr>
        <w:pStyle w:val="ListBullet"/>
      </w:pPr>
      <w:r>
        <w:t>dates</w:t>
      </w:r>
    </w:p>
    <w:p>
      <w:pPr>
        <w:pStyle w:val="ListBullet"/>
      </w:pPr>
      <w:r>
        <w:t>artifacts</w:t>
      </w:r>
    </w:p>
    <w:p>
      <w:pPr>
        <w:pStyle w:val="Heading3"/>
      </w:pPr>
      <w:r>
        <w:t>Sound</w:t>
      </w:r>
    </w:p>
    <w:p>
      <w:r>
        <w:t>Scrub through a waveform.</w:t>
      </w:r>
    </w:p>
    <w:p>
      <w:pPr>
        <w:pStyle w:val="Heading3"/>
      </w:pPr>
      <w:r>
        <w:t>Astrology (only if intentionally published)</w:t>
      </w:r>
    </w:p>
    <w:p>
      <w:r>
        <w:t>An interactive chart can exist as a personal-practice artifact, not as evidence of scientific validity.</w:t>
      </w:r>
    </w:p>
    <w:p>
      <w:r>
        <w:t>It must not be automatically published.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62. EASTER EGG TECHNICAL SYSTEM</w:t>
      </w:r>
    </w:p>
    <w:p>
      <w:r>
        <w:t>Implement approximately 3–5 meaningful discoveries.</w:t>
      </w:r>
    </w:p>
    <w:p>
      <w:r>
        <w:t>Every Easter egg must have: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trigger</w:t>
        <w:br/>
      </w:r>
      <w:r>
        <w:rPr>
          <w:rFonts w:ascii="Consolas" w:hAnsi="Consolas"/>
          <w:sz w:val="16"/>
        </w:rPr>
        <w:t>discovery</w:t>
        <w:br/>
      </w:r>
      <w:r>
        <w:rPr>
          <w:rFonts w:ascii="Consolas" w:hAnsi="Consolas"/>
          <w:sz w:val="16"/>
        </w:rPr>
        <w:t>content</w:t>
        <w:br/>
      </w:r>
      <w:r>
        <w:rPr>
          <w:rFonts w:ascii="Consolas" w:hAnsi="Consolas"/>
          <w:sz w:val="16"/>
        </w:rPr>
        <w:t>exit path</w:t>
        <w:br/>
      </w:r>
      <w:r>
        <w:rPr>
          <w:rFonts w:ascii="Consolas" w:hAnsi="Consolas"/>
          <w:sz w:val="16"/>
        </w:rPr>
        <w:t>accessibility fallback</w:t>
        <w:br/>
      </w:r>
      <w:r>
        <w:rPr>
          <w:rFonts w:ascii="Consolas" w:hAnsi="Consolas"/>
          <w:sz w:val="16"/>
        </w:rPr>
        <w:t>mobile fallback</w:t>
        <w:br/>
      </w:r>
      <w:r>
        <w:rPr>
          <w:rFonts w:ascii="Consolas" w:hAnsi="Consolas"/>
          <w:sz w:val="16"/>
        </w:rPr>
        <w:t>reduced-motion behavior</w:t>
        <w:br/>
      </w:r>
    </w:p>
    <w:p>
      <w:r>
        <w:t>Do not create:</w:t>
      </w:r>
    </w:p>
    <w:p>
      <w:pPr>
        <w:pStyle w:val="ListBullet"/>
      </w:pPr>
      <w:r>
        <w:t>arbitrary click counters</w:t>
      </w:r>
    </w:p>
    <w:p>
      <w:pPr>
        <w:pStyle w:val="ListBullet"/>
      </w:pPr>
      <w:r>
        <w:t>Konami code</w:t>
      </w:r>
    </w:p>
    <w:p>
      <w:pPr>
        <w:pStyle w:val="ListBullet"/>
      </w:pPr>
      <w:r>
        <w:t>typing gimmicks</w:t>
      </w:r>
    </w:p>
    <w:p>
      <w:pPr>
        <w:pStyle w:val="ListBullet"/>
      </w:pPr>
      <w:r>
        <w:t>secret developer badges</w:t>
      </w:r>
    </w:p>
    <w:p>
      <w:r>
        <w:t>unless a future concept genuinely turns them into a meaningful personal reference.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63. ERROR HANDLING</w:t>
      </w:r>
    </w:p>
    <w:p>
      <w:r>
        <w:t>Every dynamic/interactive area must have a graceful failure mode.</w:t>
      </w:r>
    </w:p>
    <w:p>
      <w:r>
        <w:t>Examples:</w:t>
      </w:r>
    </w:p>
    <w:p>
      <w:pPr>
        <w:pStyle w:val="Heading3"/>
      </w:pPr>
      <w:r>
        <w:t>WebGL fails</w:t>
      </w:r>
    </w:p>
    <w:p>
      <w:r>
        <w:t>Show static/SVG fallback.</w:t>
      </w:r>
    </w:p>
    <w:p>
      <w:pPr>
        <w:pStyle w:val="Heading3"/>
      </w:pPr>
      <w:r>
        <w:t>Image fails</w:t>
      </w:r>
    </w:p>
    <w:p>
      <w:r>
        <w:t>Show graceful placeholder with context.</w:t>
      </w:r>
    </w:p>
    <w:p>
      <w:pPr>
        <w:pStyle w:val="Heading3"/>
      </w:pPr>
      <w:r>
        <w:t>Audio fails</w:t>
      </w:r>
    </w:p>
    <w:p>
      <w:r>
        <w:t>Show transcript/visual artifact.</w:t>
      </w:r>
    </w:p>
    <w:p>
      <w:pPr>
        <w:pStyle w:val="Heading3"/>
      </w:pPr>
      <w:r>
        <w:t>State fails</w:t>
      </w:r>
    </w:p>
    <w:p>
      <w:r>
        <w:t>Return to a safe default.</w:t>
      </w:r>
    </w:p>
    <w:p>
      <w:pPr>
        <w:pStyle w:val="Heading3"/>
      </w:pPr>
      <w:r>
        <w:t>Route not found</w:t>
      </w:r>
    </w:p>
    <w:p>
      <w:r>
        <w:t>Show designed 404.</w:t>
      </w:r>
    </w:p>
    <w:p>
      <w:pPr>
        <w:pStyle w:val="Heading3"/>
      </w:pPr>
      <w:r>
        <w:t>LocalStorage corrupted</w:t>
      </w:r>
    </w:p>
    <w:p>
      <w:r>
        <w:t>Reset to default state.</w:t>
      </w:r>
    </w:p>
    <w:p>
      <w:pPr>
        <w:pStyle w:val="Heading3"/>
      </w:pPr>
      <w:r>
        <w:t>Unsupported feature</w:t>
      </w:r>
    </w:p>
    <w:p>
      <w:r>
        <w:t>Hide the enhancement rather than break the content.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64. LOCAL STORAGE / USER PREFERENCES</w:t>
      </w:r>
    </w:p>
    <w:p>
      <w:r>
        <w:t>If storing:</w:t>
      </w:r>
    </w:p>
    <w:p>
      <w:pPr>
        <w:pStyle w:val="ListBullet"/>
      </w:pPr>
      <w:r>
        <w:t>selected atmosphere</w:t>
      </w:r>
    </w:p>
    <w:p>
      <w:pPr>
        <w:pStyle w:val="ListBullet"/>
      </w:pPr>
      <w:r>
        <w:t>reduced motion preference</w:t>
      </w:r>
    </w:p>
    <w:p>
      <w:pPr>
        <w:pStyle w:val="ListBullet"/>
      </w:pPr>
      <w:r>
        <w:t>sound preference</w:t>
      </w:r>
    </w:p>
    <w:p>
      <w:pPr>
        <w:pStyle w:val="ListBullet"/>
      </w:pPr>
      <w:r>
        <w:t>last explored world</w:t>
      </w:r>
    </w:p>
    <w:p>
      <w:r>
        <w:t>then:</w:t>
      </w:r>
    </w:p>
    <w:p>
      <w:pPr>
        <w:pStyle w:val="ListBullet"/>
      </w:pPr>
      <w:r>
        <w:t>validate parsed values</w:t>
      </w:r>
    </w:p>
    <w:p>
      <w:pPr>
        <w:pStyle w:val="ListBullet"/>
      </w:pPr>
      <w:r>
        <w:t>handle missing values</w:t>
      </w:r>
    </w:p>
    <w:p>
      <w:pPr>
        <w:pStyle w:val="ListBullet"/>
      </w:pPr>
      <w:r>
        <w:t>handle malformed values</w:t>
      </w:r>
    </w:p>
    <w:p>
      <w:pPr>
        <w:pStyle w:val="ListBullet"/>
      </w:pPr>
      <w:r>
        <w:t>provide safe defaults</w:t>
      </w:r>
    </w:p>
    <w:p>
      <w:pPr>
        <w:pStyle w:val="ListBullet"/>
      </w:pPr>
      <w:r>
        <w:t>never make content inaccessible because of local storage</w:t>
      </w:r>
    </w:p>
    <w:p>
      <w:r>
        <w:t>Private content must never be unlocked solely through client-side tricks.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65. BACK / FORWARD / REFRESH TESTING</w:t>
      </w:r>
    </w:p>
    <w:p>
      <w:r>
        <w:t>Every significant navigation flow must be tested using: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click</w:t>
        <w:br/>
      </w:r>
      <w:r>
        <w:rPr>
          <w:rFonts w:ascii="Consolas" w:hAnsi="Consolas"/>
          <w:sz w:val="16"/>
        </w:rPr>
        <w:t>→ back</w:t>
        <w:br/>
      </w:r>
      <w:r>
        <w:rPr>
          <w:rFonts w:ascii="Consolas" w:hAnsi="Consolas"/>
          <w:sz w:val="16"/>
        </w:rPr>
        <w:t>→ forward</w:t>
        <w:br/>
      </w:r>
      <w:r>
        <w:rPr>
          <w:rFonts w:ascii="Consolas" w:hAnsi="Consolas"/>
          <w:sz w:val="16"/>
        </w:rPr>
        <w:t>→ refresh</w:t>
        <w:br/>
      </w:r>
      <w:r>
        <w:rPr>
          <w:rFonts w:ascii="Consolas" w:hAnsi="Consolas"/>
          <w:sz w:val="16"/>
        </w:rPr>
        <w:t>→ direct URL</w:t>
        <w:br/>
      </w:r>
      <w:r>
        <w:rPr>
          <w:rFonts w:ascii="Consolas" w:hAnsi="Consolas"/>
          <w:sz w:val="16"/>
        </w:rPr>
        <w:t>→ open in new tab</w:t>
        <w:br/>
      </w:r>
    </w:p>
    <w:p>
      <w:r>
        <w:t>State should remain coherent.</w:t>
      </w:r>
    </w:p>
    <w:p>
      <w:r>
        <w:t>No stale “active node” should survive into unrelated routes.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66. BROWSER SUPPORT</w:t>
      </w:r>
    </w:p>
    <w:p>
      <w:r>
        <w:t>Test:</w:t>
      </w:r>
    </w:p>
    <w:p>
      <w:pPr>
        <w:pStyle w:val="Heading3"/>
      </w:pPr>
      <w:r>
        <w:t>Chromium</w:t>
      </w:r>
    </w:p>
    <w:p>
      <w:r>
        <w:t>Primary desktop rendering.</w:t>
      </w:r>
    </w:p>
    <w:p>
      <w:pPr>
        <w:pStyle w:val="Heading3"/>
      </w:pPr>
      <w:r>
        <w:t>Firefox</w:t>
      </w:r>
    </w:p>
    <w:p>
      <w:r>
        <w:t>Layout, animation and accessibility differences.</w:t>
      </w:r>
    </w:p>
    <w:p>
      <w:pPr>
        <w:pStyle w:val="Heading3"/>
      </w:pPr>
      <w:r>
        <w:t>WebKit / Safari</w:t>
      </w:r>
    </w:p>
    <w:p>
      <w:r>
        <w:t>Important because:</w:t>
      </w:r>
    </w:p>
    <w:p>
      <w:pPr>
        <w:pStyle w:val="ListBullet"/>
      </w:pPr>
      <w:r>
        <w:t>rendering differs</w:t>
      </w:r>
    </w:p>
    <w:p>
      <w:pPr>
        <w:pStyle w:val="ListBullet"/>
      </w:pPr>
      <w:r>
        <w:t>fonts differ</w:t>
      </w:r>
    </w:p>
    <w:p>
      <w:pPr>
        <w:pStyle w:val="ListBullet"/>
      </w:pPr>
      <w:r>
        <w:t>touch behavior differs</w:t>
      </w:r>
    </w:p>
    <w:p>
      <w:pPr>
        <w:pStyle w:val="ListBullet"/>
      </w:pPr>
      <w:r>
        <w:t>some CSS/animation capabilities differ</w:t>
      </w:r>
    </w:p>
    <w:p>
      <w:r>
        <w:t>Playwright can run projects across Chromium, Firefox and WebKit.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67. VISUAL REGRESSION TESTING</w:t>
      </w:r>
    </w:p>
    <w:p>
      <w:r>
        <w:t>Use Playwright screenshot assertions.</w:t>
      </w:r>
    </w:p>
    <w:p>
      <w:r>
        <w:t>Examples: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await expect(page).toHaveScreenshot("home.png")</w:t>
        <w:br/>
      </w:r>
    </w:p>
    <w:p>
      <w:r>
        <w:t>Capture visual baselines for:</w:t>
      </w:r>
    </w:p>
    <w:p>
      <w:pPr>
        <w:pStyle w:val="ListBullet"/>
      </w:pPr>
      <w:r>
        <w:t>homepage</w:t>
      </w:r>
    </w:p>
    <w:p>
      <w:pPr>
        <w:pStyle w:val="ListBullet"/>
      </w:pPr>
      <w:r>
        <w:t>M2P</w:t>
      </w:r>
    </w:p>
    <w:p>
      <w:pPr>
        <w:pStyle w:val="ListBullet"/>
      </w:pPr>
      <w:r>
        <w:t>Thales</w:t>
      </w:r>
    </w:p>
    <w:p>
      <w:pPr>
        <w:pStyle w:val="ListBullet"/>
      </w:pPr>
      <w:r>
        <w:t>Tech Mahindra</w:t>
      </w:r>
    </w:p>
    <w:p>
      <w:pPr>
        <w:pStyle w:val="ListBullet"/>
      </w:pPr>
      <w:r>
        <w:t>Quantum</w:t>
      </w:r>
    </w:p>
    <w:p>
      <w:pPr>
        <w:pStyle w:val="ListBullet"/>
      </w:pPr>
      <w:r>
        <w:t>projects</w:t>
      </w:r>
    </w:p>
    <w:p>
      <w:pPr>
        <w:pStyle w:val="ListBullet"/>
      </w:pPr>
      <w:r>
        <w:t>worlds</w:t>
      </w:r>
    </w:p>
    <w:p>
      <w:pPr>
        <w:pStyle w:val="ListBullet"/>
      </w:pPr>
      <w:r>
        <w:t>atmosphere states</w:t>
      </w:r>
    </w:p>
    <w:p>
      <w:pPr>
        <w:pStyle w:val="ListBullet"/>
      </w:pPr>
      <w:r>
        <w:t>mobile</w:t>
      </w:r>
    </w:p>
    <w:p>
      <w:pPr>
        <w:pStyle w:val="ListBullet"/>
      </w:pPr>
      <w:r>
        <w:t>tablet</w:t>
      </w:r>
    </w:p>
    <w:p>
      <w:pPr>
        <w:pStyle w:val="ListBullet"/>
      </w:pPr>
      <w:r>
        <w:t>desktop</w:t>
      </w:r>
    </w:p>
    <w:p>
      <w:r>
        <w:t xml:space="preserve">Playwright officially supports screenshot comparisons through </w:t>
      </w:r>
      <w:r>
        <w:rPr>
          <w:rFonts w:ascii="Consolas" w:hAnsi="Consolas"/>
          <w:sz w:val="18"/>
        </w:rPr>
        <w:t>toHaveScreenshot()</w:t>
      </w:r>
      <w:r>
        <w:t>.</w:t>
      </w:r>
    </w:p>
    <w:p>
      <w:r>
        <w:t>Reference:</w:t>
      </w:r>
    </w:p>
    <w:p>
      <w:r>
        <w:t>playwright.dev/docs/next/test-snapshots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68. VISUAL REGRESSION RULE</w:t>
      </w:r>
    </w:p>
    <w:p>
      <w:r>
        <w:t>Do not blindly accept a new screenshot baseline.</w:t>
      </w:r>
    </w:p>
    <w:p>
      <w:r>
        <w:t>The agent must inspect the diff and decide:</w:t>
      </w:r>
    </w:p>
    <w:p>
      <w:pPr>
        <w:pStyle w:val="Heading3"/>
      </w:pPr>
      <w:r>
        <w:t>Expected difference</w:t>
      </w:r>
    </w:p>
    <w:p>
      <w:r>
        <w:t>or</w:t>
      </w:r>
    </w:p>
    <w:p>
      <w:pPr>
        <w:pStyle w:val="Heading3"/>
      </w:pPr>
      <w:r>
        <w:t>Regression</w:t>
      </w:r>
    </w:p>
    <w:p>
      <w:r>
        <w:t>Possible regressions:</w:t>
      </w:r>
    </w:p>
    <w:p>
      <w:pPr>
        <w:pStyle w:val="ListBullet"/>
      </w:pPr>
      <w:r>
        <w:t>changed spacing</w:t>
      </w:r>
    </w:p>
    <w:p>
      <w:pPr>
        <w:pStyle w:val="ListBullet"/>
      </w:pPr>
      <w:r>
        <w:t>broken type scale</w:t>
      </w:r>
    </w:p>
    <w:p>
      <w:pPr>
        <w:pStyle w:val="ListBullet"/>
      </w:pPr>
      <w:r>
        <w:t>clipped content</w:t>
      </w:r>
    </w:p>
    <w:p>
      <w:pPr>
        <w:pStyle w:val="ListBullet"/>
      </w:pPr>
      <w:r>
        <w:t>missing artifacts</w:t>
      </w:r>
    </w:p>
    <w:p>
      <w:pPr>
        <w:pStyle w:val="ListBullet"/>
      </w:pPr>
      <w:r>
        <w:t>collapsed layout</w:t>
      </w:r>
    </w:p>
    <w:p>
      <w:pPr>
        <w:pStyle w:val="ListBullet"/>
      </w:pPr>
      <w:r>
        <w:t>broken atmosphere</w:t>
      </w:r>
    </w:p>
    <w:p>
      <w:pPr>
        <w:pStyle w:val="ListBullet"/>
      </w:pPr>
      <w:r>
        <w:t>visual jump</w:t>
      </w:r>
    </w:p>
    <w:p>
      <w:pPr>
        <w:pStyle w:val="ListBullet"/>
      </w:pPr>
      <w:r>
        <w:t>hidden button</w:t>
      </w:r>
    </w:p>
    <w:p>
      <w:pPr>
        <w:pStyle w:val="ListBullet"/>
      </w:pPr>
      <w:r>
        <w:t>mobile overflow</w:t>
      </w:r>
    </w:p>
    <w:p>
      <w:pPr>
        <w:pStyle w:val="ListBullet"/>
      </w:pPr>
      <w:r>
        <w:t>unexpected color drift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69. FUNCTIONAL TESTING</w:t>
      </w:r>
    </w:p>
    <w:p>
      <w:r>
        <w:t>Playwright should test:</w:t>
      </w:r>
    </w:p>
    <w:p>
      <w:pPr>
        <w:pStyle w:val="Heading3"/>
      </w:pPr>
      <w:r>
        <w:t>Navigation</w:t>
      </w:r>
    </w:p>
    <w:p>
      <w:pPr>
        <w:pStyle w:val="ListBullet"/>
      </w:pPr>
      <w:r>
        <w:t>all main routes</w:t>
      </w:r>
    </w:p>
    <w:p>
      <w:pPr>
        <w:pStyle w:val="ListBullet"/>
      </w:pPr>
      <w:r>
        <w:t>deep links</w:t>
      </w:r>
    </w:p>
    <w:p>
      <w:pPr>
        <w:pStyle w:val="ListBullet"/>
      </w:pPr>
      <w:r>
        <w:t>back/forward</w:t>
      </w:r>
    </w:p>
    <w:p>
      <w:pPr>
        <w:pStyle w:val="ListBullet"/>
      </w:pPr>
      <w:r>
        <w:t>external links</w:t>
      </w:r>
    </w:p>
    <w:p>
      <w:pPr>
        <w:pStyle w:val="Heading3"/>
      </w:pPr>
      <w:r>
        <w:t>Interactions</w:t>
      </w:r>
    </w:p>
    <w:p>
      <w:pPr>
        <w:pStyle w:val="ListBullet"/>
      </w:pPr>
      <w:r>
        <w:t>artifact open/close</w:t>
      </w:r>
    </w:p>
    <w:p>
      <w:pPr>
        <w:pStyle w:val="ListBullet"/>
      </w:pPr>
      <w:r>
        <w:t>hover/focus/tap</w:t>
      </w:r>
    </w:p>
    <w:p>
      <w:pPr>
        <w:pStyle w:val="ListBullet"/>
      </w:pPr>
      <w:r>
        <w:t>atmosphere transitions</w:t>
      </w:r>
    </w:p>
    <w:p>
      <w:pPr>
        <w:pStyle w:val="ListBullet"/>
      </w:pPr>
      <w:r>
        <w:t>world transitions</w:t>
      </w:r>
    </w:p>
    <w:p>
      <w:pPr>
        <w:pStyle w:val="ListBullet"/>
      </w:pPr>
      <w:r>
        <w:t>menu</w:t>
      </w:r>
    </w:p>
    <w:p>
      <w:pPr>
        <w:pStyle w:val="ListBullet"/>
      </w:pPr>
      <w:r>
        <w:t>search if implemented</w:t>
      </w:r>
    </w:p>
    <w:p>
      <w:pPr>
        <w:pStyle w:val="Heading3"/>
      </w:pPr>
      <w:r>
        <w:t>Media</w:t>
      </w:r>
    </w:p>
    <w:p>
      <w:pPr>
        <w:pStyle w:val="ListBullet"/>
      </w:pPr>
      <w:r>
        <w:t>image fallback</w:t>
      </w:r>
    </w:p>
    <w:p>
      <w:pPr>
        <w:pStyle w:val="ListBullet"/>
      </w:pPr>
      <w:r>
        <w:t>audio toggle</w:t>
      </w:r>
    </w:p>
    <w:p>
      <w:pPr>
        <w:pStyle w:val="ListBullet"/>
      </w:pPr>
      <w:r>
        <w:t>video if any</w:t>
      </w:r>
    </w:p>
    <w:p>
      <w:pPr>
        <w:pStyle w:val="Heading3"/>
      </w:pPr>
      <w:r>
        <w:t>Accessibility</w:t>
      </w:r>
    </w:p>
    <w:p>
      <w:pPr>
        <w:pStyle w:val="ListBullet"/>
      </w:pPr>
      <w:r>
        <w:t>keyboard flows</w:t>
      </w:r>
    </w:p>
    <w:p>
      <w:pPr>
        <w:pStyle w:val="ListBullet"/>
      </w:pPr>
      <w:r>
        <w:t>focus</w:t>
      </w:r>
    </w:p>
    <w:p>
      <w:pPr>
        <w:pStyle w:val="ListBullet"/>
      </w:pPr>
      <w:r>
        <w:t>axe scans</w:t>
      </w:r>
    </w:p>
    <w:p>
      <w:pPr>
        <w:pStyle w:val="Heading3"/>
      </w:pPr>
      <w:r>
        <w:t>Reduced motion</w:t>
      </w:r>
    </w:p>
    <w:p>
      <w:pPr>
        <w:pStyle w:val="ListBullet"/>
      </w:pPr>
      <w:r>
        <w:t>same content</w:t>
      </w:r>
    </w:p>
    <w:p>
      <w:pPr>
        <w:pStyle w:val="ListBullet"/>
      </w:pPr>
      <w:r>
        <w:t>reduced effects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70. PLAYWRIGHT UI MODE</w:t>
      </w:r>
    </w:p>
    <w:p>
      <w:r>
        <w:t>Use Playwright UI Mode during development when helpful for rapid debugging and visual inspection.</w:t>
      </w:r>
    </w:p>
    <w:p>
      <w:r>
        <w:t>Reference:</w:t>
      </w:r>
    </w:p>
    <w:p>
      <w:r>
        <w:t>playwright.dev/docs/test-ui-mode</w:t>
      </w:r>
    </w:p>
    <w:p>
      <w:r>
        <w:t>The test process should capture traces for difficult interaction failures.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71. UNIT / COMPONENT TESTING</w:t>
      </w:r>
    </w:p>
    <w:p>
      <w:r>
        <w:t>Use a lightweight unit/component test system such as:</w:t>
      </w:r>
    </w:p>
    <w:p>
      <w:pPr>
        <w:pStyle w:val="ListBullet"/>
      </w:pPr>
      <w:r>
        <w:t>Vitest</w:t>
      </w:r>
    </w:p>
    <w:p>
      <w:pPr>
        <w:pStyle w:val="ListBullet"/>
      </w:pPr>
      <w:r>
        <w:t>React Testing Library</w:t>
      </w:r>
    </w:p>
    <w:p>
      <w:r>
        <w:t>Test:</w:t>
      </w:r>
    </w:p>
    <w:p>
      <w:pPr>
        <w:pStyle w:val="ListBullet"/>
      </w:pPr>
      <w:r>
        <w:t>content transformations</w:t>
      </w:r>
    </w:p>
    <w:p>
      <w:pPr>
        <w:pStyle w:val="ListBullet"/>
      </w:pPr>
      <w:r>
        <w:t>utility functions</w:t>
      </w:r>
    </w:p>
    <w:p>
      <w:pPr>
        <w:pStyle w:val="ListBullet"/>
      </w:pPr>
      <w:r>
        <w:t>relationship resolution</w:t>
      </w:r>
    </w:p>
    <w:p>
      <w:pPr>
        <w:pStyle w:val="ListBullet"/>
      </w:pPr>
      <w:r>
        <w:t>atmosphere selection</w:t>
      </w:r>
    </w:p>
    <w:p>
      <w:pPr>
        <w:pStyle w:val="ListBullet"/>
      </w:pPr>
      <w:r>
        <w:t>visibility rules</w:t>
      </w:r>
    </w:p>
    <w:p>
      <w:pPr>
        <w:pStyle w:val="ListBullet"/>
      </w:pPr>
      <w:r>
        <w:t>state transformations</w:t>
      </w:r>
    </w:p>
    <w:p>
      <w:pPr>
        <w:pStyle w:val="ListBullet"/>
      </w:pPr>
      <w:r>
        <w:t>artifact filtering</w:t>
      </w:r>
    </w:p>
    <w:p>
      <w:pPr>
        <w:pStyle w:val="ListBullet"/>
      </w:pPr>
      <w:r>
        <w:t>route metadata helpers</w:t>
      </w:r>
    </w:p>
    <w:p>
      <w:r>
        <w:t>Do not unit-test every presentational component merely to inflate coverage.</w:t>
      </w:r>
    </w:p>
    <w:p>
      <w:r>
        <w:t>Test logic.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72. ACCESSIBILITY TEST MATRIX</w:t>
      </w:r>
    </w:p>
    <w:p>
      <w:r>
        <w:t>At minimum test: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Homepage</w:t>
        <w:br/>
      </w:r>
      <w:r>
        <w:rPr>
          <w:rFonts w:ascii="Consolas" w:hAnsi="Consolas"/>
          <w:sz w:val="16"/>
        </w:rPr>
        <w:t>M2P</w:t>
        <w:br/>
      </w:r>
      <w:r>
        <w:rPr>
          <w:rFonts w:ascii="Consolas" w:hAnsi="Consolas"/>
          <w:sz w:val="16"/>
        </w:rPr>
        <w:t>Experience routes</w:t>
        <w:br/>
      </w:r>
      <w:r>
        <w:rPr>
          <w:rFonts w:ascii="Consolas" w:hAnsi="Consolas"/>
          <w:sz w:val="16"/>
        </w:rPr>
        <w:t>Project route</w:t>
        <w:br/>
      </w:r>
      <w:r>
        <w:rPr>
          <w:rFonts w:ascii="Consolas" w:hAnsi="Consolas"/>
          <w:sz w:val="16"/>
        </w:rPr>
        <w:t>Artifact modal/panel</w:t>
        <w:br/>
      </w:r>
      <w:r>
        <w:rPr>
          <w:rFonts w:ascii="Consolas" w:hAnsi="Consolas"/>
          <w:sz w:val="16"/>
        </w:rPr>
        <w:t>World selector/explorer</w:t>
        <w:br/>
      </w:r>
      <w:r>
        <w:rPr>
          <w:rFonts w:ascii="Consolas" w:hAnsi="Consolas"/>
          <w:sz w:val="16"/>
        </w:rPr>
        <w:t>Atmosphere control</w:t>
        <w:br/>
      </w:r>
      <w:r>
        <w:rPr>
          <w:rFonts w:ascii="Consolas" w:hAnsi="Consolas"/>
          <w:sz w:val="16"/>
        </w:rPr>
        <w:t>Navigation/menu</w:t>
        <w:br/>
      </w:r>
      <w:r>
        <w:rPr>
          <w:rFonts w:ascii="Consolas" w:hAnsi="Consolas"/>
          <w:sz w:val="16"/>
        </w:rPr>
        <w:t>Search if present</w:t>
        <w:br/>
      </w:r>
      <w:r>
        <w:rPr>
          <w:rFonts w:ascii="Consolas" w:hAnsi="Consolas"/>
          <w:sz w:val="16"/>
        </w:rPr>
        <w:t>404</w:t>
        <w:br/>
      </w:r>
    </w:p>
    <w:p>
      <w:r>
        <w:t>For each:</w:t>
      </w:r>
    </w:p>
    <w:p>
      <w:pPr>
        <w:pStyle w:val="ListBullet"/>
      </w:pPr>
      <w:r>
        <w:t>axe</w:t>
      </w:r>
    </w:p>
    <w:p>
      <w:pPr>
        <w:pStyle w:val="ListBullet"/>
      </w:pPr>
      <w:r>
        <w:t>keyboard</w:t>
      </w:r>
    </w:p>
    <w:p>
      <w:pPr>
        <w:pStyle w:val="ListBullet"/>
      </w:pPr>
      <w:r>
        <w:t>focus</w:t>
      </w:r>
    </w:p>
    <w:p>
      <w:pPr>
        <w:pStyle w:val="ListBullet"/>
      </w:pPr>
      <w:r>
        <w:t>screen-reader semantics</w:t>
      </w:r>
    </w:p>
    <w:p>
      <w:pPr>
        <w:pStyle w:val="ListBullet"/>
      </w:pPr>
      <w:r>
        <w:t>reduced motion</w:t>
      </w:r>
    </w:p>
    <w:p>
      <w:pPr>
        <w:pStyle w:val="ListBullet"/>
      </w:pPr>
      <w:r>
        <w:t>color/contrast</w:t>
      </w:r>
    </w:p>
    <w:p>
      <w:pPr>
        <w:pStyle w:val="ListBullet"/>
      </w:pPr>
      <w:r>
        <w:t>touch equivalent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73. PERFORMANCE TESTING</w:t>
      </w:r>
    </w:p>
    <w:p>
      <w:r>
        <w:t>Use:</w:t>
      </w:r>
    </w:p>
    <w:p>
      <w:pPr>
        <w:pStyle w:val="Heading3"/>
      </w:pPr>
      <w:r>
        <w:t>Lighthouse</w:t>
      </w:r>
    </w:p>
    <w:p>
      <w:r>
        <w:t>for:</w:t>
      </w:r>
    </w:p>
    <w:p>
      <w:pPr>
        <w:pStyle w:val="ListBullet"/>
      </w:pPr>
      <w:r>
        <w:t>performance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best practices</w:t>
      </w:r>
    </w:p>
    <w:p>
      <w:pPr>
        <w:pStyle w:val="ListBullet"/>
      </w:pPr>
      <w:r>
        <w:t>SEO</w:t>
      </w:r>
    </w:p>
    <w:p>
      <w:pPr>
        <w:pStyle w:val="Heading3"/>
      </w:pPr>
      <w:r>
        <w:t>Lighthouse CI</w:t>
      </w:r>
    </w:p>
    <w:p>
      <w:r>
        <w:t>to run automated performance assertions over time.</w:t>
      </w:r>
    </w:p>
    <w:p>
      <w:r>
        <w:t>Lighthouse CI supports continuous runs and assertions against results.</w:t>
      </w:r>
    </w:p>
    <w:p>
      <w:r>
        <w:t>Reference:</w:t>
      </w:r>
    </w:p>
    <w:p>
      <w:r>
        <w:t>github.com/GoogleChrome/lighthouse-ci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74. CORE WEB VITAL TESTING</w:t>
      </w:r>
    </w:p>
    <w:p>
      <w:r>
        <w:t>Measure:</w:t>
      </w:r>
    </w:p>
    <w:p>
      <w:pPr>
        <w:pStyle w:val="ListBullet"/>
      </w:pPr>
      <w:r>
        <w:t>LCP</w:t>
      </w:r>
    </w:p>
    <w:p>
      <w:pPr>
        <w:pStyle w:val="ListBullet"/>
      </w:pPr>
      <w:r>
        <w:t>INP</w:t>
      </w:r>
    </w:p>
    <w:p>
      <w:pPr>
        <w:pStyle w:val="ListBullet"/>
      </w:pPr>
      <w:r>
        <w:t>CLS</w:t>
      </w:r>
    </w:p>
    <w:p>
      <w:r>
        <w:t>Understand that:</w:t>
      </w:r>
    </w:p>
    <w:p>
      <w:pPr>
        <w:pStyle w:val="Heading3"/>
      </w:pPr>
      <w:r>
        <w:t>LCP</w:t>
      </w:r>
    </w:p>
    <w:p>
      <w:r>
        <w:t>Measures perceived loading of the primary content.</w:t>
      </w:r>
    </w:p>
    <w:p>
      <w:pPr>
        <w:pStyle w:val="Heading3"/>
      </w:pPr>
      <w:r>
        <w:t>INP</w:t>
      </w:r>
    </w:p>
    <w:p>
      <w:r>
        <w:t>Measures interaction responsiveness.</w:t>
      </w:r>
    </w:p>
    <w:p>
      <w:pPr>
        <w:pStyle w:val="Heading3"/>
      </w:pPr>
      <w:r>
        <w:t>CLS</w:t>
      </w:r>
    </w:p>
    <w:p>
      <w:r>
        <w:t>Measures unexpected visual movement.</w:t>
      </w:r>
    </w:p>
    <w:p>
      <w:r>
        <w:t>Use both:</w:t>
      </w:r>
    </w:p>
    <w:p>
      <w:pPr>
        <w:pStyle w:val="ListBullet"/>
      </w:pPr>
      <w:r>
        <w:t>lab testing</w:t>
      </w:r>
    </w:p>
    <w:p>
      <w:pPr>
        <w:pStyle w:val="ListBullet"/>
      </w:pPr>
      <w:r>
        <w:t>field measurement where available</w:t>
      </w:r>
    </w:p>
    <w:p>
      <w:r>
        <w:t>Do not treat one Lighthouse run as proof of real-world performance.</w:t>
      </w:r>
    </w:p>
    <w:p>
      <w:r>
        <w:t>Reference:</w:t>
      </w:r>
    </w:p>
    <w:p>
      <w:r>
        <w:t>web.dev/articles/vitals</w:t>
      </w:r>
    </w:p>
    <w:p>
      <w:r>
        <w:t>web.dev/articles/vitals-measurement-getting-started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75. PERFORMANCE TEST SCENARIOS</w:t>
      </w:r>
    </w:p>
    <w:p>
      <w:r>
        <w:t>Run at least:</w:t>
      </w:r>
    </w:p>
    <w:p>
      <w:pPr>
        <w:pStyle w:val="Heading3"/>
      </w:pPr>
      <w:r>
        <w:t>Desktop Fast</w:t>
      </w:r>
    </w:p>
    <w:p>
      <w:r>
        <w:t>Modern desktop with fast network.</w:t>
      </w:r>
    </w:p>
    <w:p>
      <w:pPr>
        <w:pStyle w:val="Heading3"/>
      </w:pPr>
      <w:r>
        <w:t>Desktop Throttled</w:t>
      </w:r>
    </w:p>
    <w:p>
      <w:r>
        <w:t>Slower network/CPU.</w:t>
      </w:r>
    </w:p>
    <w:p>
      <w:pPr>
        <w:pStyle w:val="Heading3"/>
      </w:pPr>
      <w:r>
        <w:t>Mobile Fast</w:t>
      </w:r>
    </w:p>
    <w:p>
      <w:r>
        <w:t>High-end phone simulation.</w:t>
      </w:r>
    </w:p>
    <w:p>
      <w:pPr>
        <w:pStyle w:val="Heading3"/>
      </w:pPr>
      <w:r>
        <w:t>Mobile Constrained</w:t>
      </w:r>
    </w:p>
    <w:p>
      <w:r>
        <w:t>Slower CPU/network.</w:t>
      </w:r>
    </w:p>
    <w:p>
      <w:pPr>
        <w:pStyle w:val="Heading3"/>
      </w:pPr>
      <w:r>
        <w:t>WebGL Unavailable</w:t>
      </w:r>
    </w:p>
    <w:p>
      <w:r>
        <w:t>Experience must still function.</w:t>
      </w:r>
    </w:p>
    <w:p>
      <w:pPr>
        <w:pStyle w:val="Heading3"/>
      </w:pPr>
      <w:r>
        <w:t>Reduced Motion</w:t>
      </w:r>
    </w:p>
    <w:p>
      <w:r>
        <w:t>No visual breakage.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76. DEVTOOLS PERFORMANCE CHECK</w:t>
      </w:r>
    </w:p>
    <w:p>
      <w:r>
        <w:t>Use browser DevTools to identify:</w:t>
      </w:r>
    </w:p>
    <w:p>
      <w:pPr>
        <w:pStyle w:val="ListBullet"/>
      </w:pPr>
      <w:r>
        <w:t>long tasks</w:t>
      </w:r>
    </w:p>
    <w:p>
      <w:pPr>
        <w:pStyle w:val="ListBullet"/>
      </w:pPr>
      <w:r>
        <w:t>layout thrashing</w:t>
      </w:r>
    </w:p>
    <w:p>
      <w:pPr>
        <w:pStyle w:val="ListBullet"/>
      </w:pPr>
      <w:r>
        <w:t>excessive JS</w:t>
      </w:r>
    </w:p>
    <w:p>
      <w:pPr>
        <w:pStyle w:val="ListBullet"/>
      </w:pPr>
      <w:r>
        <w:t>paint storms</w:t>
      </w:r>
    </w:p>
    <w:p>
      <w:pPr>
        <w:pStyle w:val="ListBullet"/>
      </w:pPr>
      <w:r>
        <w:t>unnecessary style recalculation</w:t>
      </w:r>
    </w:p>
    <w:p>
      <w:pPr>
        <w:pStyle w:val="ListBullet"/>
      </w:pPr>
      <w:r>
        <w:t>GPU overload</w:t>
      </w:r>
    </w:p>
    <w:p>
      <w:pPr>
        <w:pStyle w:val="ListBullet"/>
      </w:pPr>
      <w:r>
        <w:t>texture memory spikes</w:t>
      </w:r>
    </w:p>
    <w:p>
      <w:pPr>
        <w:pStyle w:val="ListBullet"/>
      </w:pPr>
      <w:r>
        <w:t>frequent re-renders</w:t>
      </w:r>
    </w:p>
    <w:p>
      <w:pPr>
        <w:pStyle w:val="ListBullet"/>
      </w:pPr>
      <w:r>
        <w:t>expensive blur/filter usage</w:t>
      </w:r>
    </w:p>
    <w:p>
      <w:pPr>
        <w:pStyle w:val="ListBullet"/>
      </w:pPr>
      <w:r>
        <w:t>oversized assets</w:t>
      </w:r>
    </w:p>
    <w:p>
      <w:r>
        <w:t>Do not optimize blindly.</w:t>
      </w:r>
    </w:p>
    <w:p>
      <w:r>
        <w:t>Measure first.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77. FRAME RATE</w:t>
      </w:r>
    </w:p>
    <w:p>
      <w:r>
        <w:t>For animated experiences:</w:t>
      </w:r>
    </w:p>
    <w:p>
      <w:r>
        <w:t>Track:</w:t>
      </w:r>
    </w:p>
    <w:p>
      <w:pPr>
        <w:pStyle w:val="ListBullet"/>
      </w:pPr>
      <w:r>
        <w:t>average visual fluidity</w:t>
      </w:r>
    </w:p>
    <w:p>
      <w:pPr>
        <w:pStyle w:val="ListBullet"/>
      </w:pPr>
      <w:r>
        <w:t>frame drops</w:t>
      </w:r>
    </w:p>
    <w:p>
      <w:pPr>
        <w:pStyle w:val="ListBullet"/>
      </w:pPr>
      <w:r>
        <w:t>spikes during interaction</w:t>
      </w:r>
    </w:p>
    <w:p>
      <w:pPr>
        <w:pStyle w:val="ListBullet"/>
      </w:pPr>
      <w:r>
        <w:t>GPU pressure</w:t>
      </w:r>
    </w:p>
    <w:p>
      <w:r>
        <w:t>A beautiful design that stutters on ordinary hardware is not finished.</w:t>
      </w:r>
    </w:p>
    <w:p>
      <w:r>
        <w:t>The first action when frame rate drops should be:</w:t>
      </w:r>
    </w:p>
    <w:p>
      <w:pPr>
        <w:ind w:left="403" w:right="173"/>
      </w:pPr>
      <w:r>
        <w:rPr>
          <w:i/>
          <w:color w:val="46505F"/>
        </w:rPr>
        <w:t>Reduce unnecessary work.</w:t>
      </w:r>
    </w:p>
    <w:p>
      <w:r>
        <w:t>Not:</w:t>
      </w:r>
    </w:p>
    <w:p>
      <w:pPr>
        <w:ind w:left="403" w:right="173"/>
      </w:pPr>
      <w:r>
        <w:rPr>
          <w:i/>
          <w:color w:val="46505F"/>
        </w:rPr>
        <w:t>Add another optimization package.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78. WEBGL PERFORMANCE</w:t>
      </w:r>
    </w:p>
    <w:p>
      <w:r>
        <w:t>For 3D scenes:</w:t>
      </w:r>
    </w:p>
    <w:p>
      <w:pPr>
        <w:pStyle w:val="ListBullet"/>
      </w:pPr>
      <w:r>
        <w:t>use reasonable geometry</w:t>
      </w:r>
    </w:p>
    <w:p>
      <w:pPr>
        <w:pStyle w:val="ListBullet"/>
      </w:pPr>
      <w:r>
        <w:t>use compressed textures</w:t>
      </w:r>
    </w:p>
    <w:p>
      <w:pPr>
        <w:pStyle w:val="ListBullet"/>
      </w:pPr>
      <w:r>
        <w:t>avoid unnecessary real-time shadows</w:t>
      </w:r>
    </w:p>
    <w:p>
      <w:pPr>
        <w:pStyle w:val="ListBullet"/>
      </w:pPr>
      <w:r>
        <w:t>avoid unlimited device pixel ratio</w:t>
      </w:r>
    </w:p>
    <w:p>
      <w:pPr>
        <w:pStyle w:val="ListBullet"/>
      </w:pPr>
      <w:r>
        <w:t>use demand-based rendering where appropriate</w:t>
      </w:r>
    </w:p>
    <w:p>
      <w:pPr>
        <w:pStyle w:val="ListBullet"/>
      </w:pPr>
      <w:r>
        <w:t>lazy-mount scenes</w:t>
      </w:r>
    </w:p>
    <w:p>
      <w:pPr>
        <w:pStyle w:val="ListBullet"/>
      </w:pPr>
      <w:r>
        <w:t>dispose geometries/materials/textures when removed</w:t>
      </w:r>
    </w:p>
    <w:p>
      <w:pPr>
        <w:pStyle w:val="ListBullet"/>
      </w:pPr>
      <w:r>
        <w:t>pause animations when off-screen</w:t>
      </w:r>
    </w:p>
    <w:p>
      <w:pPr>
        <w:pStyle w:val="ListBullet"/>
      </w:pPr>
      <w:r>
        <w:t>avoid rendering invisible scenes</w:t>
      </w:r>
    </w:p>
    <w:p>
      <w:pPr>
        <w:pStyle w:val="ListBullet"/>
      </w:pPr>
      <w:r>
        <w:t>use instancing for repeated geometry where needed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79. MEMORY LEAK CHECKS</w:t>
      </w:r>
    </w:p>
    <w:p>
      <w:r>
        <w:t>Watch for:</w:t>
      </w:r>
    </w:p>
    <w:p>
      <w:pPr>
        <w:pStyle w:val="ListBullet"/>
      </w:pPr>
      <w:r>
        <w:t>repeated event listeners</w:t>
      </w:r>
    </w:p>
    <w:p>
      <w:pPr>
        <w:pStyle w:val="ListBullet"/>
      </w:pPr>
      <w:r>
        <w:t>abandoned animation frames</w:t>
      </w:r>
    </w:p>
    <w:p>
      <w:pPr>
        <w:pStyle w:val="ListBullet"/>
      </w:pPr>
      <w:r>
        <w:t>stale ResizeObservers</w:t>
      </w:r>
    </w:p>
    <w:p>
      <w:pPr>
        <w:pStyle w:val="ListBullet"/>
      </w:pPr>
      <w:r>
        <w:t>unremoved pointer events</w:t>
      </w:r>
    </w:p>
    <w:p>
      <w:pPr>
        <w:pStyle w:val="ListBullet"/>
      </w:pPr>
      <w:r>
        <w:t>WebGL resource leaks</w:t>
      </w:r>
    </w:p>
    <w:p>
      <w:pPr>
        <w:pStyle w:val="ListBullet"/>
      </w:pPr>
      <w:r>
        <w:t>audio contexts never released</w:t>
      </w:r>
    </w:p>
    <w:p>
      <w:pPr>
        <w:pStyle w:val="ListBullet"/>
      </w:pPr>
      <w:r>
        <w:t>duplicated subscriptions</w:t>
      </w:r>
    </w:p>
    <w:p>
      <w:pPr>
        <w:pStyle w:val="ListBullet"/>
      </w:pPr>
      <w:r>
        <w:t>repeated scene creation</w:t>
      </w:r>
    </w:p>
    <w:p>
      <w:r>
        <w:t>Every effect with a subscription/observer/listener must have a cleanup path.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80. CONSOLE CLEANLINESS</w:t>
      </w:r>
    </w:p>
    <w:p>
      <w:r>
        <w:t>Production candidate must have:</w:t>
      </w:r>
    </w:p>
    <w:p>
      <w:pPr>
        <w:pStyle w:val="ListBullet"/>
      </w:pPr>
      <w:r>
        <w:t>no unhandled exceptions</w:t>
      </w:r>
    </w:p>
    <w:p>
      <w:pPr>
        <w:pStyle w:val="ListBullet"/>
      </w:pPr>
      <w:r>
        <w:t>no hydration mismatch warnings</w:t>
      </w:r>
    </w:p>
    <w:p>
      <w:pPr>
        <w:pStyle w:val="ListBullet"/>
      </w:pPr>
      <w:r>
        <w:t>no repeated React warnings</w:t>
      </w:r>
    </w:p>
    <w:p>
      <w:pPr>
        <w:pStyle w:val="ListBullet"/>
      </w:pPr>
      <w:r>
        <w:t>no broken image errors</w:t>
      </w:r>
    </w:p>
    <w:p>
      <w:pPr>
        <w:pStyle w:val="ListBullet"/>
      </w:pPr>
      <w:r>
        <w:t>no failed network requests caused by the application</w:t>
      </w:r>
    </w:p>
    <w:p>
      <w:pPr>
        <w:pStyle w:val="ListBullet"/>
      </w:pPr>
      <w:r>
        <w:t>no deprecated APIs where avoidable</w:t>
      </w:r>
    </w:p>
    <w:p>
      <w:pPr>
        <w:pStyle w:val="ListBullet"/>
      </w:pPr>
      <w:r>
        <w:t>no debug logs left accidentally</w:t>
      </w:r>
    </w:p>
    <w:p>
      <w:r>
        <w:t>Intentional development diagnostics must be disabled or gated.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81. HYDRATION</w:t>
      </w:r>
    </w:p>
    <w:p>
      <w:r>
        <w:t>Because Next.js/React may render server + client:</w:t>
      </w:r>
    </w:p>
    <w:p>
      <w:r>
        <w:t>Test for:</w:t>
      </w:r>
    </w:p>
    <w:p>
      <w:pPr>
        <w:pStyle w:val="ListBullet"/>
      </w:pPr>
      <w:r>
        <w:t>deterministic initial markup</w:t>
      </w:r>
    </w:p>
    <w:p>
      <w:pPr>
        <w:pStyle w:val="ListBullet"/>
      </w:pPr>
      <w:r>
        <w:t>no time-dependent random layout</w:t>
      </w:r>
    </w:p>
    <w:p>
      <w:pPr>
        <w:pStyle w:val="ListBullet"/>
      </w:pPr>
      <w:r>
        <w:t>no random IDs that mismatch SSR</w:t>
      </w:r>
    </w:p>
    <w:p>
      <w:pPr>
        <w:pStyle w:val="ListBullet"/>
      </w:pPr>
      <w:r>
        <w:t>no browser-only APIs during server render</w:t>
      </w:r>
    </w:p>
    <w:p>
      <w:pPr>
        <w:pStyle w:val="ListBullet"/>
      </w:pPr>
      <w:r>
        <w:t>no canvas differences that cause hydration errors</w:t>
      </w:r>
    </w:p>
    <w:p>
      <w:r>
        <w:t>Never use uncontrolled randomness for essential layout.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82. DETERMINISTIC VISUALS</w:t>
      </w:r>
    </w:p>
    <w:p>
      <w:r>
        <w:t>Prefer deterministic composition.</w:t>
      </w:r>
    </w:p>
    <w:p>
      <w:r>
        <w:t>Do not randomly place:</w:t>
      </w:r>
    </w:p>
    <w:p>
      <w:pPr>
        <w:pStyle w:val="ListBullet"/>
      </w:pPr>
      <w:r>
        <w:t>objects</w:t>
      </w:r>
    </w:p>
    <w:p>
      <w:pPr>
        <w:pStyle w:val="ListBullet"/>
      </w:pPr>
      <w:r>
        <w:t>stars</w:t>
      </w:r>
    </w:p>
    <w:p>
      <w:pPr>
        <w:pStyle w:val="ListBullet"/>
      </w:pPr>
      <w:r>
        <w:t>nodes</w:t>
      </w:r>
    </w:p>
    <w:p>
      <w:pPr>
        <w:pStyle w:val="ListBullet"/>
      </w:pPr>
      <w:r>
        <w:t>text</w:t>
      </w:r>
    </w:p>
    <w:p>
      <w:pPr>
        <w:pStyle w:val="ListBullet"/>
      </w:pPr>
      <w:r>
        <w:t>artifacts</w:t>
      </w:r>
    </w:p>
    <w:p>
      <w:r>
        <w:t>because random layouts make:</w:t>
      </w:r>
    </w:p>
    <w:p>
      <w:pPr>
        <w:pStyle w:val="ListBullet"/>
      </w:pPr>
      <w:r>
        <w:t>screenshots unstable</w:t>
      </w:r>
    </w:p>
    <w:p>
      <w:pPr>
        <w:pStyle w:val="ListBullet"/>
      </w:pPr>
      <w:r>
        <w:t>visual regression impossible</w:t>
      </w:r>
    </w:p>
    <w:p>
      <w:pPr>
        <w:pStyle w:val="ListBullet"/>
      </w:pPr>
      <w:r>
        <w:t>UX inconsistent</w:t>
      </w:r>
    </w:p>
    <w:p>
      <w:pPr>
        <w:pStyle w:val="ListBullet"/>
      </w:pPr>
      <w:r>
        <w:t>storytelling less intentional</w:t>
      </w:r>
    </w:p>
    <w:p>
      <w:r>
        <w:t>Controlled variation may be encoded deliberately.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83. RANDOMNESS RULE</w:t>
      </w:r>
    </w:p>
    <w:p>
      <w:r>
        <w:t>Randomness is allowed only for:</w:t>
      </w:r>
    </w:p>
    <w:p>
      <w:pPr>
        <w:pStyle w:val="ListBullet"/>
      </w:pPr>
      <w:r>
        <w:t>subtle texture</w:t>
      </w:r>
    </w:p>
    <w:p>
      <w:pPr>
        <w:pStyle w:val="ListBullet"/>
      </w:pPr>
      <w:r>
        <w:t>atmospheric noise</w:t>
      </w:r>
    </w:p>
    <w:p>
      <w:pPr>
        <w:pStyle w:val="ListBullet"/>
      </w:pPr>
      <w:r>
        <w:t>non-semantic background variation</w:t>
      </w:r>
    </w:p>
    <w:p>
      <w:r>
        <w:t>Even then:</w:t>
      </w:r>
    </w:p>
    <w:p>
      <w:pPr>
        <w:pStyle w:val="ListBullet"/>
      </w:pPr>
      <w:r>
        <w:t>seed where practical</w:t>
      </w:r>
    </w:p>
    <w:p>
      <w:pPr>
        <w:pStyle w:val="ListBullet"/>
      </w:pPr>
      <w:r>
        <w:t>avoid frame-to-frame random recalculation</w:t>
      </w:r>
    </w:p>
    <w:p>
      <w:pPr>
        <w:pStyle w:val="ListBullet"/>
      </w:pPr>
      <w:r>
        <w:t>keep it cheap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84. RESPONSIVE EDGE CASE MATRIX</w:t>
      </w:r>
    </w:p>
    <w:p>
      <w:r>
        <w:t>Explicitly test:</w:t>
      </w:r>
    </w:p>
    <w:p>
      <w:pPr>
        <w:pStyle w:val="ListBullet"/>
      </w:pPr>
      <w:r>
        <w:t>320px wide</w:t>
      </w:r>
    </w:p>
    <w:p>
      <w:pPr>
        <w:pStyle w:val="ListBullet"/>
      </w:pPr>
      <w:r>
        <w:t>360px</w:t>
      </w:r>
    </w:p>
    <w:p>
      <w:pPr>
        <w:pStyle w:val="ListBullet"/>
      </w:pPr>
      <w:r>
        <w:t>390px</w:t>
      </w:r>
    </w:p>
    <w:p>
      <w:pPr>
        <w:pStyle w:val="ListBullet"/>
      </w:pPr>
      <w:r>
        <w:t>414px</w:t>
      </w:r>
    </w:p>
    <w:p>
      <w:pPr>
        <w:pStyle w:val="ListBullet"/>
      </w:pPr>
      <w:r>
        <w:t>768px</w:t>
      </w:r>
    </w:p>
    <w:p>
      <w:pPr>
        <w:pStyle w:val="ListBullet"/>
      </w:pPr>
      <w:r>
        <w:t>1024px</w:t>
      </w:r>
    </w:p>
    <w:p>
      <w:pPr>
        <w:pStyle w:val="ListBullet"/>
      </w:pPr>
      <w:r>
        <w:t>1280px</w:t>
      </w:r>
    </w:p>
    <w:p>
      <w:pPr>
        <w:pStyle w:val="ListBullet"/>
      </w:pPr>
      <w:r>
        <w:t>1440px</w:t>
      </w:r>
    </w:p>
    <w:p>
      <w:pPr>
        <w:pStyle w:val="ListBullet"/>
      </w:pPr>
      <w:r>
        <w:t>1920px</w:t>
      </w:r>
    </w:p>
    <w:p>
      <w:pPr>
        <w:pStyle w:val="ListBullet"/>
      </w:pPr>
      <w:r>
        <w:t>very wide desktop</w:t>
      </w:r>
    </w:p>
    <w:p>
      <w:r>
        <w:t>Also test:</w:t>
      </w:r>
    </w:p>
    <w:p>
      <w:pPr>
        <w:pStyle w:val="ListBullet"/>
      </w:pPr>
      <w:r>
        <w:t>browser zoom 200%</w:t>
      </w:r>
    </w:p>
    <w:p>
      <w:pPr>
        <w:pStyle w:val="ListBullet"/>
      </w:pPr>
      <w:r>
        <w:t>text scaling</w:t>
      </w:r>
    </w:p>
    <w:p>
      <w:pPr>
        <w:pStyle w:val="ListBullet"/>
      </w:pPr>
      <w:r>
        <w:t>portrait</w:t>
      </w:r>
    </w:p>
    <w:p>
      <w:pPr>
        <w:pStyle w:val="ListBullet"/>
      </w:pPr>
      <w:r>
        <w:t>landscape</w:t>
      </w:r>
    </w:p>
    <w:p>
      <w:pPr>
        <w:pStyle w:val="ListBullet"/>
      </w:pPr>
      <w:r>
        <w:t>high DPI</w:t>
      </w:r>
    </w:p>
    <w:p>
      <w:pPr>
        <w:pStyle w:val="ListBullet"/>
      </w:pPr>
      <w:r>
        <w:t>ultrawide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85. TEXT EDGE CASES</w:t>
      </w:r>
    </w:p>
    <w:p>
      <w:r>
        <w:t>Check:</w:t>
      </w:r>
    </w:p>
    <w:p>
      <w:pPr>
        <w:pStyle w:val="ListBullet"/>
      </w:pPr>
      <w:r>
        <w:t>long project title</w:t>
      </w:r>
    </w:p>
    <w:p>
      <w:pPr>
        <w:pStyle w:val="ListBullet"/>
      </w:pPr>
      <w:r>
        <w:t>long company name</w:t>
      </w:r>
    </w:p>
    <w:p>
      <w:pPr>
        <w:pStyle w:val="ListBullet"/>
      </w:pPr>
      <w:r>
        <w:t>long technology name</w:t>
      </w:r>
    </w:p>
    <w:p>
      <w:pPr>
        <w:pStyle w:val="ListBullet"/>
      </w:pPr>
      <w:r>
        <w:t>unusually large font scaling</w:t>
      </w:r>
    </w:p>
    <w:p>
      <w:pPr>
        <w:pStyle w:val="ListBullet"/>
      </w:pPr>
      <w:r>
        <w:t>missing optional description</w:t>
      </w:r>
    </w:p>
    <w:p>
      <w:pPr>
        <w:pStyle w:val="ListBullet"/>
      </w:pPr>
      <w:r>
        <w:t>missing image</w:t>
      </w:r>
    </w:p>
    <w:p>
      <w:pPr>
        <w:pStyle w:val="ListBullet"/>
      </w:pPr>
      <w:r>
        <w:t>very long artifact title</w:t>
      </w:r>
    </w:p>
    <w:p>
      <w:pPr>
        <w:pStyle w:val="ListBullet"/>
      </w:pPr>
      <w:r>
        <w:t>line wrapping</w:t>
      </w:r>
    </w:p>
    <w:p>
      <w:pPr>
        <w:pStyle w:val="ListBullet"/>
      </w:pPr>
      <w:r>
        <w:t>multilingual text if ever added</w:t>
      </w:r>
    </w:p>
    <w:p>
      <w:r>
        <w:t>The layout must not depend on one exact sentence length.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86. INPUT EDGE CASES</w:t>
      </w:r>
    </w:p>
    <w:p>
      <w:r>
        <w:t>Test:</w:t>
      </w:r>
    </w:p>
    <w:p>
      <w:pPr>
        <w:pStyle w:val="ListBullet"/>
      </w:pPr>
      <w:r>
        <w:t>keyboard only</w:t>
      </w:r>
    </w:p>
    <w:p>
      <w:pPr>
        <w:pStyle w:val="ListBullet"/>
      </w:pPr>
      <w:r>
        <w:t>tab navigation</w:t>
      </w:r>
    </w:p>
    <w:p>
      <w:pPr>
        <w:pStyle w:val="ListBullet"/>
      </w:pPr>
      <w:r>
        <w:t>Enter</w:t>
      </w:r>
    </w:p>
    <w:p>
      <w:pPr>
        <w:pStyle w:val="ListBullet"/>
      </w:pPr>
      <w:r>
        <w:t>Escape</w:t>
      </w:r>
    </w:p>
    <w:p>
      <w:pPr>
        <w:pStyle w:val="ListBullet"/>
      </w:pPr>
      <w:r>
        <w:t>Space</w:t>
      </w:r>
    </w:p>
    <w:p>
      <w:pPr>
        <w:pStyle w:val="ListBullet"/>
      </w:pPr>
      <w:r>
        <w:t>arrow keys where relevant</w:t>
      </w:r>
    </w:p>
    <w:p>
      <w:pPr>
        <w:pStyle w:val="ListBullet"/>
      </w:pPr>
      <w:r>
        <w:t>touch</w:t>
      </w:r>
    </w:p>
    <w:p>
      <w:pPr>
        <w:pStyle w:val="ListBullet"/>
      </w:pPr>
      <w:r>
        <w:t>trackpad</w:t>
      </w:r>
    </w:p>
    <w:p>
      <w:pPr>
        <w:pStyle w:val="ListBullet"/>
      </w:pPr>
      <w:r>
        <w:t>mouse</w:t>
      </w:r>
    </w:p>
    <w:p>
      <w:pPr>
        <w:pStyle w:val="ListBullet"/>
      </w:pPr>
      <w:r>
        <w:t>no mouse</w:t>
      </w:r>
    </w:p>
    <w:p>
      <w:pPr>
        <w:pStyle w:val="ListBullet"/>
      </w:pPr>
      <w:r>
        <w:t>screen reader navigation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87. FOCUS MANAGEMENT</w:t>
      </w:r>
    </w:p>
    <w:p>
      <w:r>
        <w:t>When opening:</w:t>
      </w:r>
    </w:p>
    <w:p>
      <w:pPr>
        <w:pStyle w:val="ListBullet"/>
      </w:pPr>
      <w:r>
        <w:t>modal</w:t>
      </w:r>
    </w:p>
    <w:p>
      <w:pPr>
        <w:pStyle w:val="ListBullet"/>
      </w:pPr>
      <w:r>
        <w:t>artifact viewer</w:t>
      </w:r>
    </w:p>
    <w:p>
      <w:pPr>
        <w:pStyle w:val="ListBullet"/>
      </w:pPr>
      <w:r>
        <w:t>navigation drawer</w:t>
      </w:r>
    </w:p>
    <w:p>
      <w:pPr>
        <w:pStyle w:val="ListBullet"/>
      </w:pPr>
      <w:r>
        <w:t>search</w:t>
      </w:r>
    </w:p>
    <w:p>
      <w:r>
        <w:t>focus should move correctly.</w:t>
      </w:r>
    </w:p>
    <w:p>
      <w:r>
        <w:t>When closing:</w:t>
      </w:r>
    </w:p>
    <w:p>
      <w:r>
        <w:t>focus should return to the invoking control where appropriate.</w:t>
      </w:r>
    </w:p>
    <w:p>
      <w:r>
        <w:t>Escape should close dismissible overlays.</w:t>
      </w:r>
    </w:p>
    <w:p>
      <w:r>
        <w:t>Background content must not become accidentally interactive while a modal is active.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88. MODAL / OVERLAY EDGE CASES</w:t>
      </w:r>
    </w:p>
    <w:p>
      <w:r>
        <w:t>Ensure:</w:t>
      </w:r>
    </w:p>
    <w:p>
      <w:pPr>
        <w:pStyle w:val="ListBullet"/>
      </w:pPr>
      <w:r>
        <w:t>no body scroll trap bugs</w:t>
      </w:r>
    </w:p>
    <w:p>
      <w:pPr>
        <w:pStyle w:val="ListBullet"/>
      </w:pPr>
      <w:r>
        <w:t>no accidental background clicks</w:t>
      </w:r>
    </w:p>
    <w:p>
      <w:pPr>
        <w:pStyle w:val="ListBullet"/>
      </w:pPr>
      <w:r>
        <w:t>correct stacking order</w:t>
      </w:r>
    </w:p>
    <w:p>
      <w:pPr>
        <w:pStyle w:val="ListBullet"/>
      </w:pPr>
      <w:r>
        <w:t>correct viewport sizing</w:t>
      </w:r>
    </w:p>
    <w:p>
      <w:pPr>
        <w:pStyle w:val="ListBullet"/>
      </w:pPr>
      <w:r>
        <w:t>mobile safe-area support</w:t>
      </w:r>
    </w:p>
    <w:p>
      <w:pPr>
        <w:pStyle w:val="ListBullet"/>
      </w:pPr>
      <w:r>
        <w:t>keyboard accessibility</w:t>
      </w:r>
    </w:p>
    <w:p>
      <w:pPr>
        <w:pStyle w:val="ListBullet"/>
      </w:pPr>
      <w:r>
        <w:t>content remains scrollable</w:t>
      </w:r>
    </w:p>
    <w:p>
      <w:pPr>
        <w:pStyle w:val="ListBullet"/>
      </w:pPr>
      <w:r>
        <w:t>closing works reliably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89. SAFE AREA / MOBILE NOTCHES</w:t>
      </w:r>
    </w:p>
    <w:p>
      <w:r>
        <w:t>When fullscreen or edge-to-edge UI is used:</w:t>
      </w:r>
    </w:p>
    <w:p>
      <w:r>
        <w:t>support:</w:t>
      </w:r>
    </w:p>
    <w:p>
      <w:pPr>
        <w:pStyle w:val="ListBullet"/>
      </w:pPr>
      <w:r>
        <w:t>safe-area insets</w:t>
      </w:r>
    </w:p>
    <w:p>
      <w:pPr>
        <w:pStyle w:val="ListBullet"/>
      </w:pPr>
      <w:r>
        <w:t>bottom browser UI</w:t>
      </w:r>
    </w:p>
    <w:p>
      <w:pPr>
        <w:pStyle w:val="ListBullet"/>
      </w:pPr>
      <w:r>
        <w:t>mobile viewport changes</w:t>
      </w:r>
    </w:p>
    <w:p>
      <w:pPr>
        <w:pStyle w:val="ListBullet"/>
      </w:pPr>
      <w:r>
        <w:t>keyboard viewport changes</w:t>
      </w:r>
    </w:p>
    <w:p>
      <w:r>
        <w:t>Do not place critical controls underneath system UI.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90. 404 EXPERIENCE</w:t>
      </w:r>
    </w:p>
    <w:p>
      <w:r>
        <w:t>404 should not be generic.</w:t>
      </w:r>
    </w:p>
    <w:p>
      <w:r>
        <w:t>It can be a small contextual artifact.</w:t>
      </w:r>
    </w:p>
    <w:p>
      <w:r>
        <w:t>Example:</w:t>
      </w:r>
    </w:p>
    <w:p>
      <w:pPr>
        <w:ind w:left="403" w:right="173"/>
      </w:pPr>
      <w:r>
        <w:rPr>
          <w:i/>
          <w:color w:val="46505F"/>
        </w:rPr>
        <w:t>You wandered beyond the map.</w:t>
      </w:r>
    </w:p>
    <w:p>
      <w:r>
        <w:t>Then:</w:t>
      </w:r>
    </w:p>
    <w:p>
      <w:r>
        <w:rPr>
          <w:b/>
        </w:rPr>
        <w:t>Return to the Universe</w:t>
      </w:r>
    </w:p>
    <w:p>
      <w:r>
        <w:t>But keep it usable.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91. LOADING STATES</w:t>
      </w:r>
    </w:p>
    <w:p>
      <w:r>
        <w:t>Do not make loading screens elaborate by default.</w:t>
      </w:r>
    </w:p>
    <w:p>
      <w:r>
        <w:t>Prefer:</w:t>
      </w:r>
    </w:p>
    <w:p>
      <w:pPr>
        <w:pStyle w:val="ListBullet"/>
      </w:pPr>
      <w:r>
        <w:t>skeleton only where needed</w:t>
      </w:r>
    </w:p>
    <w:p>
      <w:pPr>
        <w:pStyle w:val="ListBullet"/>
      </w:pPr>
      <w:r>
        <w:t>quiet transitions</w:t>
      </w:r>
    </w:p>
    <w:p>
      <w:pPr>
        <w:pStyle w:val="ListBullet"/>
      </w:pPr>
      <w:r>
        <w:t>meaningful placeholders</w:t>
      </w:r>
    </w:p>
    <w:p>
      <w:pPr>
        <w:pStyle w:val="ListBullet"/>
      </w:pPr>
      <w:r>
        <w:t>progressive reveal</w:t>
      </w:r>
    </w:p>
    <w:p>
      <w:r>
        <w:t>Never hide core content behind an unnecessary preloader.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92. NO “GATEKEEPER” EXPERIENCE</w:t>
      </w:r>
    </w:p>
    <w:p>
      <w:r>
        <w:t>The previous failure must never return.</w:t>
      </w:r>
    </w:p>
    <w:p>
      <w:r>
        <w:t>Do not make the user:</w:t>
      </w:r>
    </w:p>
    <w:p>
      <w:pPr>
        <w:pStyle w:val="ListBullet"/>
      </w:pPr>
      <w:r>
        <w:t>select a world first</w:t>
      </w:r>
    </w:p>
    <w:p>
      <w:pPr>
        <w:pStyle w:val="ListBullet"/>
      </w:pPr>
      <w:r>
        <w:t>click “Enter Universe”</w:t>
      </w:r>
    </w:p>
    <w:p>
      <w:pPr>
        <w:pStyle w:val="ListBullet"/>
      </w:pPr>
      <w:r>
        <w:t>wait through cinematic loading</w:t>
      </w:r>
    </w:p>
    <w:p>
      <w:pPr>
        <w:pStyle w:val="ListBullet"/>
      </w:pPr>
      <w:r>
        <w:t>choose a mode before seeing work</w:t>
      </w:r>
    </w:p>
    <w:p>
      <w:pPr>
        <w:pStyle w:val="ListBullet"/>
      </w:pPr>
      <w:r>
        <w:t>understand the graph before understanding Ayush</w:t>
      </w:r>
    </w:p>
    <w:p>
      <w:r>
        <w:t>Professional content must be visible immediately.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93. DESIGN BENCHMARK / INSPIRATION STUDY</w:t>
      </w:r>
    </w:p>
    <w:p>
      <w:r>
        <w:t>The agent must actively study high-quality web experiences before making major design decisions.</w:t>
      </w:r>
    </w:p>
    <w:p>
      <w:r>
        <w:t>Do not copy them.</w:t>
      </w:r>
    </w:p>
    <w:p>
      <w:r>
        <w:t xml:space="preserve">Study </w:t>
      </w:r>
      <w:r>
        <w:rPr>
          <w:b/>
        </w:rPr>
        <w:t>principles</w:t>
      </w:r>
      <w:r>
        <w:t>.</w:t>
      </w:r>
    </w:p>
    <w:p>
      <w:r>
        <w:t>Recommended benchmark groups: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VERCEL</w:t>
      </w:r>
    </w:p>
    <w:p>
      <w:r>
        <w:t>Study:</w:t>
      </w:r>
    </w:p>
    <w:p>
      <w:pPr>
        <w:pStyle w:val="ListBullet"/>
      </w:pPr>
      <w:r>
        <w:t>design-engineering relationship</w:t>
      </w:r>
    </w:p>
    <w:p>
      <w:pPr>
        <w:pStyle w:val="ListBullet"/>
      </w:pPr>
      <w:r>
        <w:t>typography</w:t>
      </w:r>
    </w:p>
    <w:p>
      <w:pPr>
        <w:pStyle w:val="ListBullet"/>
      </w:pPr>
      <w:r>
        <w:t>grid discipline</w:t>
      </w:r>
    </w:p>
    <w:p>
      <w:pPr>
        <w:pStyle w:val="ListBullet"/>
      </w:pPr>
      <w:r>
        <w:t>responsive systems</w:t>
      </w:r>
    </w:p>
    <w:p>
      <w:pPr>
        <w:pStyle w:val="ListBullet"/>
      </w:pPr>
      <w:r>
        <w:t>developer-facing clarity</w:t>
      </w:r>
    </w:p>
    <w:p>
      <w:pPr>
        <w:pStyle w:val="ListBullet"/>
      </w:pPr>
      <w:r>
        <w:t>materials</w:t>
      </w:r>
    </w:p>
    <w:p>
      <w:pPr>
        <w:pStyle w:val="ListBullet"/>
      </w:pPr>
      <w:r>
        <w:t>interaction polish</w:t>
      </w:r>
    </w:p>
    <w:p>
      <w:r>
        <w:t>Vercel's design site explicitly emphasizes design systems, interaction craft, and a consistent web design language.</w:t>
      </w:r>
    </w:p>
    <w:p>
      <w:r>
        <w:t>References:</w:t>
      </w:r>
    </w:p>
    <w:p>
      <w:r>
        <w:t>vercel.com/design</w:t>
      </w:r>
    </w:p>
    <w:p>
      <w:r>
        <w:t>vercel.com/geist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LINEAR</w:t>
      </w:r>
    </w:p>
    <w:p>
      <w:r>
        <w:t>Study:</w:t>
      </w:r>
    </w:p>
    <w:p>
      <w:pPr>
        <w:pStyle w:val="ListBullet"/>
      </w:pPr>
      <w:r>
        <w:t>information hierarchy</w:t>
      </w:r>
    </w:p>
    <w:p>
      <w:pPr>
        <w:pStyle w:val="ListBullet"/>
      </w:pPr>
      <w:r>
        <w:t>restraint</w:t>
      </w:r>
    </w:p>
    <w:p>
      <w:pPr>
        <w:pStyle w:val="ListBullet"/>
      </w:pPr>
      <w:r>
        <w:t>density control</w:t>
      </w:r>
    </w:p>
    <w:p>
      <w:pPr>
        <w:pStyle w:val="ListBullet"/>
      </w:pPr>
      <w:r>
        <w:t>motion</w:t>
      </w:r>
    </w:p>
    <w:p>
      <w:pPr>
        <w:pStyle w:val="ListBullet"/>
      </w:pPr>
      <w:r>
        <w:t>navigation</w:t>
      </w:r>
    </w:p>
    <w:p>
      <w:pPr>
        <w:pStyle w:val="ListBullet"/>
      </w:pPr>
      <w:r>
        <w:t>interaction feedback</w:t>
      </w:r>
    </w:p>
    <w:p>
      <w:pPr>
        <w:pStyle w:val="ListBullet"/>
      </w:pPr>
      <w:r>
        <w:t>polished product feel</w:t>
      </w:r>
    </w:p>
    <w:p>
      <w:pPr>
        <w:pStyle w:val="ListBullet"/>
      </w:pPr>
      <w:r>
        <w:t>reduction of visual noise</w:t>
      </w:r>
    </w:p>
    <w:p>
      <w:r>
        <w:t>Linear's redesign work is particularly useful for understanding how hierarchy and density can be refined without adding clutter.</w:t>
      </w:r>
    </w:p>
    <w:p>
      <w:r>
        <w:t>References:</w:t>
      </w:r>
    </w:p>
    <w:p>
      <w:r>
        <w:t>linear.app</w:t>
      </w:r>
    </w:p>
    <w:p>
      <w:r>
        <w:t>linear.app/now/how-we-redesigned-the-linear-ui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APPLE</w:t>
      </w:r>
    </w:p>
    <w:p>
      <w:r>
        <w:t>Study:</w:t>
      </w:r>
    </w:p>
    <w:p>
      <w:pPr>
        <w:pStyle w:val="ListBullet"/>
      </w:pPr>
      <w:r>
        <w:t>hierarchy</w:t>
      </w:r>
    </w:p>
    <w:p>
      <w:pPr>
        <w:pStyle w:val="ListBullet"/>
      </w:pPr>
      <w:r>
        <w:t>materials</w:t>
      </w:r>
    </w:p>
    <w:p>
      <w:pPr>
        <w:pStyle w:val="ListBullet"/>
      </w:pPr>
      <w:r>
        <w:t>typography</w:t>
      </w:r>
    </w:p>
    <w:p>
      <w:pPr>
        <w:pStyle w:val="ListBullet"/>
      </w:pPr>
      <w:r>
        <w:t>motion</w:t>
      </w:r>
    </w:p>
    <w:p>
      <w:pPr>
        <w:pStyle w:val="ListBullet"/>
      </w:pPr>
      <w:r>
        <w:t>standard interaction patterns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responsive thinking</w:t>
      </w:r>
    </w:p>
    <w:p>
      <w:pPr>
        <w:pStyle w:val="ListBullet"/>
      </w:pPr>
      <w:r>
        <w:t>confidence through restraint</w:t>
      </w:r>
    </w:p>
    <w:p>
      <w:r>
        <w:t>Do not copy Apple's aesthetics.</w:t>
      </w:r>
    </w:p>
    <w:p>
      <w:r>
        <w:t>Study their design reasoning.</w:t>
      </w:r>
    </w:p>
    <w:p>
      <w:r>
        <w:t>References:</w:t>
      </w:r>
    </w:p>
    <w:p>
      <w:r>
        <w:t>developer.apple.com/design/</w:t>
      </w:r>
    </w:p>
    <w:p>
      <w:r>
        <w:t>developer.apple.com/design/human-interface-guidelines/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STRIPE</w:t>
      </w:r>
    </w:p>
    <w:p>
      <w:r>
        <w:t>Study:</w:t>
      </w:r>
    </w:p>
    <w:p>
      <w:pPr>
        <w:pStyle w:val="ListBullet"/>
      </w:pPr>
      <w:r>
        <w:t>information architecture</w:t>
      </w:r>
    </w:p>
    <w:p>
      <w:pPr>
        <w:pStyle w:val="ListBullet"/>
      </w:pPr>
      <w:r>
        <w:t>progressive disclosure</w:t>
      </w:r>
    </w:p>
    <w:p>
      <w:pPr>
        <w:pStyle w:val="ListBullet"/>
      </w:pPr>
      <w:r>
        <w:t>modular composition</w:t>
      </w:r>
    </w:p>
    <w:p>
      <w:pPr>
        <w:pStyle w:val="ListBullet"/>
      </w:pPr>
      <w:r>
        <w:t>component clarity</w:t>
      </w:r>
    </w:p>
    <w:p>
      <w:pPr>
        <w:pStyle w:val="ListBullet"/>
      </w:pPr>
      <w:r>
        <w:t>interaction feedback</w:t>
      </w:r>
    </w:p>
    <w:p>
      <w:pPr>
        <w:pStyle w:val="ListBullet"/>
      </w:pPr>
      <w:r>
        <w:t>complex information made understandable</w:t>
      </w:r>
    </w:p>
    <w:p>
      <w:r>
        <w:t>Stripe is particularly useful as a benchmark for turning technically complicated systems into understandable interfaces.</w:t>
      </w:r>
    </w:p>
    <w:p>
      <w:r>
        <w:t>Reference:</w:t>
      </w:r>
    </w:p>
    <w:p>
      <w:r>
        <w:t>stripe.com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FRAMER</w:t>
      </w:r>
    </w:p>
    <w:p>
      <w:r>
        <w:t>Study:</w:t>
      </w:r>
    </w:p>
    <w:p>
      <w:pPr>
        <w:pStyle w:val="ListBullet"/>
      </w:pPr>
      <w:r>
        <w:t>motion</w:t>
      </w:r>
    </w:p>
    <w:p>
      <w:pPr>
        <w:pStyle w:val="ListBullet"/>
      </w:pPr>
      <w:r>
        <w:t>interactive presentation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visual storytelling</w:t>
      </w:r>
    </w:p>
    <w:p>
      <w:pPr>
        <w:pStyle w:val="ListBullet"/>
      </w:pPr>
      <w:r>
        <w:t>expressive composition</w:t>
      </w:r>
    </w:p>
    <w:p>
      <w:pPr>
        <w:pStyle w:val="ListBullet"/>
      </w:pPr>
      <w:r>
        <w:t>transitions</w:t>
      </w:r>
    </w:p>
    <w:p>
      <w:r>
        <w:t>Do not copy Framer's visual identity.</w:t>
      </w:r>
    </w:p>
    <w:p>
      <w:r>
        <w:t>Reference:</w:t>
      </w:r>
    </w:p>
    <w:p>
      <w:r>
        <w:t>framer.com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AWWWARDS</w:t>
      </w:r>
    </w:p>
    <w:p>
      <w:r>
        <w:t>Use for:</w:t>
      </w:r>
    </w:p>
    <w:p>
      <w:pPr>
        <w:pStyle w:val="ListBullet"/>
      </w:pPr>
      <w:r>
        <w:t>experimental interaction</w:t>
      </w:r>
    </w:p>
    <w:p>
      <w:pPr>
        <w:pStyle w:val="ListBullet"/>
      </w:pPr>
      <w:r>
        <w:t>creative direction</w:t>
      </w:r>
    </w:p>
    <w:p>
      <w:pPr>
        <w:pStyle w:val="ListBullet"/>
      </w:pPr>
      <w:r>
        <w:t>unusual compositions</w:t>
      </w:r>
    </w:p>
    <w:p>
      <w:pPr>
        <w:pStyle w:val="ListBullet"/>
      </w:pPr>
      <w:r>
        <w:t>scrolling</w:t>
      </w:r>
    </w:p>
    <w:p>
      <w:pPr>
        <w:pStyle w:val="ListBullet"/>
      </w:pPr>
      <w:r>
        <w:t>WebGL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transition ideas</w:t>
      </w:r>
    </w:p>
    <w:p>
      <w:r>
        <w:t>Important:</w:t>
      </w:r>
    </w:p>
    <w:p>
      <w:r>
        <w:t>Awwwards is an inspiration/benchmark source, not a quality certificate.</w:t>
      </w:r>
    </w:p>
    <w:p>
      <w:r>
        <w:t>Study specific interactions.</w:t>
      </w:r>
    </w:p>
    <w:p>
      <w:r>
        <w:t>Do not copy whole sites.</w:t>
      </w:r>
    </w:p>
    <w:p>
      <w:r>
        <w:t>Reference:</w:t>
      </w:r>
    </w:p>
    <w:p>
      <w:r>
        <w:t>awwwards.com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SITEINSPIRE</w:t>
      </w:r>
    </w:p>
    <w:p>
      <w:r>
        <w:t>Use to study:</w:t>
      </w:r>
    </w:p>
    <w:p>
      <w:pPr>
        <w:pStyle w:val="ListBullet"/>
      </w:pPr>
      <w:r>
        <w:t>typography</w:t>
      </w:r>
    </w:p>
    <w:p>
      <w:pPr>
        <w:pStyle w:val="ListBullet"/>
      </w:pPr>
      <w:r>
        <w:t>portfolios</w:t>
      </w:r>
    </w:p>
    <w:p>
      <w:pPr>
        <w:pStyle w:val="ListBullet"/>
      </w:pPr>
      <w:r>
        <w:t>unusual layouts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interactive experiences</w:t>
      </w:r>
    </w:p>
    <w:p>
      <w:pPr>
        <w:pStyle w:val="ListBullet"/>
      </w:pPr>
      <w:r>
        <w:t>minimalism</w:t>
      </w:r>
    </w:p>
    <w:p>
      <w:pPr>
        <w:pStyle w:val="ListBullet"/>
      </w:pPr>
      <w:r>
        <w:t>editorial web design</w:t>
      </w:r>
    </w:p>
    <w:p>
      <w:r>
        <w:t>Siteinspire currently categorizes large sets of portfolio, unusual, typographic, interactive and art-direction examples.</w:t>
      </w:r>
    </w:p>
    <w:p>
      <w:r>
        <w:t>References:</w:t>
      </w:r>
    </w:p>
    <w:p>
      <w:r>
        <w:t>siteinspire.com</w:t>
      </w:r>
    </w:p>
    <w:p>
      <w:r>
        <w:t>siteinspire.com/websites/category/portfolio</w:t>
      </w:r>
    </w:p>
    <w:p>
      <w:r>
        <w:t>siteinspire.com/websites/category/web-and-interactive-design</w:t>
      </w:r>
    </w:p>
    <w:p>
      <w:r>
        <w:t>siteinspire.com/websites/category/design-and-art-direction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94. REFERENCE STUDY METHOD</w:t>
      </w:r>
    </w:p>
    <w:p>
      <w:r>
        <w:t>Do not tell the agent:</w:t>
      </w:r>
    </w:p>
    <w:p>
      <w:pPr>
        <w:ind w:left="403" w:right="173"/>
      </w:pPr>
      <w:r>
        <w:rPr>
          <w:i/>
          <w:color w:val="46505F"/>
        </w:rPr>
        <w:t>“Make it like Linear.”</w:t>
      </w:r>
    </w:p>
    <w:p>
      <w:r>
        <w:t>Instead create a reference matrix: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Reference</w:t>
        <w:br/>
      </w:r>
      <w:r>
        <w:rPr>
          <w:rFonts w:ascii="Consolas" w:hAnsi="Consolas"/>
          <w:sz w:val="16"/>
        </w:rPr>
        <w:t>→ what is excellent</w:t>
        <w:br/>
      </w:r>
      <w:r>
        <w:rPr>
          <w:rFonts w:ascii="Consolas" w:hAnsi="Consolas"/>
          <w:sz w:val="16"/>
        </w:rPr>
        <w:t>→ why it works</w:t>
        <w:br/>
      </w:r>
      <w:r>
        <w:rPr>
          <w:rFonts w:ascii="Consolas" w:hAnsi="Consolas"/>
          <w:sz w:val="16"/>
        </w:rPr>
        <w:t>→ which principle applies to Ayush</w:t>
        <w:br/>
      </w:r>
      <w:r>
        <w:rPr>
          <w:rFonts w:ascii="Consolas" w:hAnsi="Consolas"/>
          <w:sz w:val="16"/>
        </w:rPr>
        <w:t>→ what should NOT be copied</w:t>
        <w:br/>
      </w:r>
    </w:p>
    <w:p>
      <w:r>
        <w:t>Example: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Linear</w:t>
        <w:br/>
      </w:r>
      <w:r>
        <w:rPr>
          <w:rFonts w:ascii="Consolas" w:hAnsi="Consolas"/>
          <w:sz w:val="16"/>
        </w:rPr>
        <w:t>Excellent:</w:t>
        <w:br/>
      </w:r>
      <w:r>
        <w:rPr>
          <w:rFonts w:ascii="Consolas" w:hAnsi="Consolas"/>
          <w:sz w:val="16"/>
        </w:rPr>
        <w:t>hierarchy + restrained motion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Apply:</w:t>
        <w:br/>
      </w:r>
      <w:r>
        <w:rPr>
          <w:rFonts w:ascii="Consolas" w:hAnsi="Consolas"/>
          <w:sz w:val="16"/>
        </w:rPr>
        <w:t>professional work navigation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Do not copy:</w:t>
        <w:br/>
      </w:r>
      <w:r>
        <w:rPr>
          <w:rFonts w:ascii="Consolas" w:hAnsi="Consolas"/>
          <w:sz w:val="16"/>
        </w:rPr>
        <w:t>product UI identity</w:t>
        <w:br/>
      </w:r>
    </w:p>
    <w:p>
      <w:r>
        <w:t>Another: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Awwwards portfolio</w:t>
        <w:br/>
      </w:r>
      <w:r>
        <w:rPr>
          <w:rFonts w:ascii="Consolas" w:hAnsi="Consolas"/>
          <w:sz w:val="16"/>
        </w:rPr>
        <w:t>Excellent:</w:t>
        <w:br/>
      </w:r>
      <w:r>
        <w:rPr>
          <w:rFonts w:ascii="Consolas" w:hAnsi="Consolas"/>
          <w:sz w:val="16"/>
        </w:rPr>
        <w:t>unusual composition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Apply:</w:t>
        <w:br/>
      </w:r>
      <w:r>
        <w:rPr>
          <w:rFonts w:ascii="Consolas" w:hAnsi="Consolas"/>
          <w:sz w:val="16"/>
        </w:rPr>
        <w:t>Creative World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Do not copy:</w:t>
        <w:br/>
      </w:r>
      <w:r>
        <w:rPr>
          <w:rFonts w:ascii="Consolas" w:hAnsi="Consolas"/>
          <w:sz w:val="16"/>
        </w:rPr>
        <w:t>exact visual concept</w:t>
        <w:br/>
      </w:r>
    </w:p>
    <w:p>
      <w:r>
        <w:t>Another: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Apple</w:t>
        <w:br/>
      </w:r>
      <w:r>
        <w:rPr>
          <w:rFonts w:ascii="Consolas" w:hAnsi="Consolas"/>
          <w:sz w:val="16"/>
        </w:rPr>
        <w:t>Excellent:</w:t>
        <w:br/>
      </w:r>
      <w:r>
        <w:rPr>
          <w:rFonts w:ascii="Consolas" w:hAnsi="Consolas"/>
          <w:sz w:val="16"/>
        </w:rPr>
        <w:t>clarity + material restraint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Apply:</w:t>
        <w:br/>
      </w:r>
      <w:r>
        <w:rPr>
          <w:rFonts w:ascii="Consolas" w:hAnsi="Consolas"/>
          <w:sz w:val="16"/>
        </w:rPr>
        <w:t>header / controls / accessibility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Do not copy:</w:t>
        <w:br/>
      </w:r>
      <w:r>
        <w:rPr>
          <w:rFonts w:ascii="Consolas" w:hAnsi="Consolas"/>
          <w:sz w:val="16"/>
        </w:rPr>
        <w:t>Apple branding</w:t>
        <w:br/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95. BENCHMARK CATEGORIES</w:t>
      </w:r>
    </w:p>
    <w:p>
      <w:r>
        <w:t>Before final approval, benchmark the site against examples for:</w:t>
      </w:r>
    </w:p>
    <w:p>
      <w:pPr>
        <w:pStyle w:val="Heading3"/>
      </w:pPr>
      <w:r>
        <w:t>Typography</w:t>
      </w:r>
    </w:p>
    <w:p>
      <w:pPr>
        <w:pStyle w:val="Heading3"/>
      </w:pPr>
      <w:r>
        <w:t>Navigation</w:t>
      </w:r>
    </w:p>
    <w:p>
      <w:pPr>
        <w:pStyle w:val="Heading3"/>
      </w:pPr>
      <w:r>
        <w:t>Responsive behavior</w:t>
      </w:r>
    </w:p>
    <w:p>
      <w:pPr>
        <w:pStyle w:val="Heading3"/>
      </w:pPr>
      <w:r>
        <w:t>Motion</w:t>
      </w:r>
    </w:p>
    <w:p>
      <w:pPr>
        <w:pStyle w:val="Heading3"/>
      </w:pPr>
      <w:r>
        <w:t>Scroll storytelling</w:t>
      </w:r>
    </w:p>
    <w:p>
      <w:pPr>
        <w:pStyle w:val="Heading3"/>
      </w:pPr>
      <w:r>
        <w:t>Micro-interactions</w:t>
      </w:r>
    </w:p>
    <w:p>
      <w:pPr>
        <w:pStyle w:val="Heading3"/>
      </w:pPr>
      <w:r>
        <w:t>Material design</w:t>
      </w:r>
    </w:p>
    <w:p>
      <w:pPr>
        <w:pStyle w:val="Heading3"/>
      </w:pPr>
      <w:r>
        <w:t>Editorial composition</w:t>
      </w:r>
    </w:p>
    <w:p>
      <w:pPr>
        <w:pStyle w:val="Heading3"/>
      </w:pPr>
      <w:r>
        <w:t>Portfolio storytelling</w:t>
      </w:r>
    </w:p>
    <w:p>
      <w:pPr>
        <w:pStyle w:val="Heading3"/>
      </w:pPr>
      <w:r>
        <w:t>Accessibility</w:t>
      </w:r>
    </w:p>
    <w:p>
      <w:pPr>
        <w:pStyle w:val="Heading3"/>
      </w:pPr>
      <w:r>
        <w:t>Loading performance</w:t>
      </w:r>
    </w:p>
    <w:p>
      <w:pPr>
        <w:pStyle w:val="Heading3"/>
      </w:pPr>
      <w:r>
        <w:t>Mobile experience</w:t>
      </w:r>
    </w:p>
    <w:p>
      <w:pPr>
        <w:pStyle w:val="Heading3"/>
      </w:pPr>
      <w:r>
        <w:t>Art direction</w:t>
      </w:r>
    </w:p>
    <w:p>
      <w:pPr>
        <w:pStyle w:val="Heading3"/>
      </w:pPr>
      <w:r>
        <w:t>3D/immersive interaction</w:t>
      </w:r>
    </w:p>
    <w:p>
      <w:r>
        <w:t>The goal is not to win every category.</w:t>
      </w:r>
    </w:p>
    <w:p>
      <w:r>
        <w:t>The goal is to understand what excellent execution looks like.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96. “BENCHMARK AGAINST THE BEST”</w:t>
      </w:r>
    </w:p>
    <w:p>
      <w:r>
        <w:t>At each major phase the agent should ask:</w:t>
      </w:r>
    </w:p>
    <w:p>
      <w:pPr>
        <w:ind w:left="403" w:right="173"/>
      </w:pPr>
      <w:r>
        <w:rPr>
          <w:i/>
          <w:color w:val="46505F"/>
        </w:rPr>
        <w:t>“Where is this implementation weaker than the best examples I can find?”</w:t>
      </w:r>
    </w:p>
    <w:p>
      <w:r>
        <w:t>This is a stronger question than:</w:t>
      </w:r>
    </w:p>
    <w:p>
      <w:pPr>
        <w:ind w:left="403" w:right="173"/>
      </w:pPr>
      <w:r>
        <w:rPr>
          <w:i/>
          <w:color w:val="46505F"/>
        </w:rPr>
        <w:t>“Does this technically work?”</w:t>
      </w:r>
    </w:p>
    <w:p>
      <w:r>
        <w:t>Technical correctness is necessary.</w:t>
      </w:r>
    </w:p>
    <w:p>
      <w:r>
        <w:t>It is not enough.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97. SELF-CRITIQUE LOOP</w:t>
      </w:r>
    </w:p>
    <w:p>
      <w:r>
        <w:t>After every meaningful visual phase:</w:t>
      </w:r>
    </w:p>
    <w:p>
      <w:pPr>
        <w:pStyle w:val="Heading3"/>
      </w:pPr>
      <w:r>
        <w:t>Step 1</w:t>
      </w:r>
    </w:p>
    <w:p>
      <w:r>
        <w:t>Run the application.</w:t>
      </w:r>
    </w:p>
    <w:p>
      <w:pPr>
        <w:pStyle w:val="Heading3"/>
      </w:pPr>
      <w:r>
        <w:t>Step 2</w:t>
      </w:r>
    </w:p>
    <w:p>
      <w:r>
        <w:t>Open the actual page in a browser.</w:t>
      </w:r>
    </w:p>
    <w:p>
      <w:pPr>
        <w:pStyle w:val="Heading3"/>
      </w:pPr>
      <w:r>
        <w:t>Step 3</w:t>
      </w:r>
    </w:p>
    <w:p>
      <w:r>
        <w:t>Interact like a first-time visitor.</w:t>
      </w:r>
    </w:p>
    <w:p>
      <w:pPr>
        <w:pStyle w:val="Heading3"/>
      </w:pPr>
      <w:r>
        <w:t>Step 4</w:t>
      </w:r>
    </w:p>
    <w:p>
      <w:r>
        <w:t>Take screenshots.</w:t>
      </w:r>
    </w:p>
    <w:p>
      <w:pPr>
        <w:pStyle w:val="Heading3"/>
      </w:pPr>
      <w:r>
        <w:t>Step 5</w:t>
      </w:r>
    </w:p>
    <w:p>
      <w:r>
        <w:t>Compare against the intended visual direction.</w:t>
      </w:r>
    </w:p>
    <w:p>
      <w:pPr>
        <w:pStyle w:val="Heading3"/>
      </w:pPr>
      <w:r>
        <w:t>Step 6</w:t>
      </w:r>
    </w:p>
    <w:p>
      <w:r>
        <w:t>Inspect functional behavior.</w:t>
      </w:r>
    </w:p>
    <w:p>
      <w:pPr>
        <w:pStyle w:val="Heading3"/>
      </w:pPr>
      <w:r>
        <w:t>Step 7</w:t>
      </w:r>
    </w:p>
    <w:p>
      <w:r>
        <w:t>Run automated tests.</w:t>
      </w:r>
    </w:p>
    <w:p>
      <w:pPr>
        <w:pStyle w:val="Heading3"/>
      </w:pPr>
      <w:r>
        <w:t>Step 8</w:t>
      </w:r>
    </w:p>
    <w:p>
      <w:r>
        <w:t>Review accessibility.</w:t>
      </w:r>
    </w:p>
    <w:p>
      <w:pPr>
        <w:pStyle w:val="Heading3"/>
      </w:pPr>
      <w:r>
        <w:t>Step 9</w:t>
      </w:r>
    </w:p>
    <w:p>
      <w:r>
        <w:t>Review performance.</w:t>
      </w:r>
    </w:p>
    <w:p>
      <w:pPr>
        <w:pStyle w:val="Heading3"/>
      </w:pPr>
      <w:r>
        <w:t>Step 10</w:t>
      </w:r>
    </w:p>
    <w:p>
      <w:r>
        <w:t>Identify the 3 most important weaknesses.</w:t>
      </w:r>
    </w:p>
    <w:p>
      <w:pPr>
        <w:pStyle w:val="Heading3"/>
      </w:pPr>
      <w:r>
        <w:t>Step 11</w:t>
      </w:r>
    </w:p>
    <w:p>
      <w:r>
        <w:t>Fix those weaknesses.</w:t>
      </w:r>
    </w:p>
    <w:p>
      <w:pPr>
        <w:pStyle w:val="Heading3"/>
      </w:pPr>
      <w:r>
        <w:t>Step 12</w:t>
      </w:r>
    </w:p>
    <w:p>
      <w:r>
        <w:t>Repeat.</w:t>
      </w:r>
    </w:p>
    <w:p>
      <w:r>
        <w:t>Do not continuously add features without a critique loop.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98. AGENT SELF-REVIEW QUESTIONS</w:t>
      </w:r>
    </w:p>
    <w:p>
      <w:r>
        <w:t>The agent must answer these after each milestone:</w:t>
      </w:r>
    </w:p>
    <w:p>
      <w:pPr>
        <w:pStyle w:val="Heading2"/>
      </w:pPr>
      <w:r>
        <w:t>Identity</w:t>
      </w:r>
    </w:p>
    <w:p>
      <w:pPr>
        <w:ind w:left="403" w:right="173"/>
      </w:pPr>
      <w:r>
        <w:rPr>
          <w:i/>
          <w:color w:val="46505F"/>
        </w:rPr>
        <w:t>Can someone tell this is Ayush without reading the name?</w:t>
      </w:r>
    </w:p>
    <w:p>
      <w:pPr>
        <w:pStyle w:val="Heading2"/>
      </w:pPr>
      <w:r>
        <w:t>Substance</w:t>
      </w:r>
    </w:p>
    <w:p>
      <w:pPr>
        <w:ind w:left="403" w:right="173"/>
      </w:pPr>
      <w:r>
        <w:rPr>
          <w:i/>
          <w:color w:val="46505F"/>
        </w:rPr>
        <w:t>Is there real work on screen?</w:t>
      </w:r>
    </w:p>
    <w:p>
      <w:pPr>
        <w:pStyle w:val="Heading2"/>
      </w:pPr>
      <w:r>
        <w:t>Authorship</w:t>
      </w:r>
    </w:p>
    <w:p>
      <w:pPr>
        <w:ind w:left="403" w:right="173"/>
      </w:pPr>
      <w:r>
        <w:rPr>
          <w:i/>
          <w:color w:val="46505F"/>
        </w:rPr>
        <w:t>Could this design belong to another developer?</w:t>
      </w:r>
    </w:p>
    <w:p>
      <w:pPr>
        <w:pStyle w:val="Heading2"/>
      </w:pPr>
      <w:r>
        <w:t>Human quality</w:t>
      </w:r>
    </w:p>
    <w:p>
      <w:pPr>
        <w:ind w:left="403" w:right="173"/>
      </w:pPr>
      <w:r>
        <w:rPr>
          <w:i/>
          <w:color w:val="46505F"/>
        </w:rPr>
        <w:t>Does this feel designed by a person rather than generated by a UI system?</w:t>
      </w:r>
    </w:p>
    <w:p>
      <w:pPr>
        <w:pStyle w:val="Heading2"/>
      </w:pPr>
      <w:r>
        <w:t>Interaction</w:t>
      </w:r>
    </w:p>
    <w:p>
      <w:pPr>
        <w:ind w:left="403" w:right="173"/>
      </w:pPr>
      <w:r>
        <w:rPr>
          <w:i/>
          <w:color w:val="46505F"/>
        </w:rPr>
        <w:t>Does interaction reveal anything meaningful?</w:t>
      </w:r>
    </w:p>
    <w:p>
      <w:pPr>
        <w:pStyle w:val="Heading2"/>
      </w:pPr>
      <w:r>
        <w:t>Restraint</w:t>
      </w:r>
    </w:p>
    <w:p>
      <w:pPr>
        <w:ind w:left="403" w:right="173"/>
      </w:pPr>
      <w:r>
        <w:rPr>
          <w:i/>
          <w:color w:val="46505F"/>
        </w:rPr>
        <w:t>Does the design remain good with effects disabled?</w:t>
      </w:r>
    </w:p>
    <w:p>
      <w:pPr>
        <w:pStyle w:val="Heading2"/>
      </w:pPr>
      <w:r>
        <w:t>Performance</w:t>
      </w:r>
    </w:p>
    <w:p>
      <w:pPr>
        <w:ind w:left="403" w:right="173"/>
      </w:pPr>
      <w:r>
        <w:rPr>
          <w:i/>
          <w:color w:val="46505F"/>
        </w:rPr>
        <w:t>Is the experience responsive on ordinary hardware?</w:t>
      </w:r>
    </w:p>
    <w:p>
      <w:pPr>
        <w:pStyle w:val="Heading2"/>
      </w:pPr>
      <w:r>
        <w:t>Accessibility</w:t>
      </w:r>
    </w:p>
    <w:p>
      <w:pPr>
        <w:ind w:left="403" w:right="173"/>
      </w:pPr>
      <w:r>
        <w:rPr>
          <w:i/>
          <w:color w:val="46505F"/>
        </w:rPr>
        <w:t>Can the experience be used without a mouse or motion?</w:t>
      </w:r>
    </w:p>
    <w:p>
      <w:pPr>
        <w:pStyle w:val="Heading2"/>
      </w:pPr>
      <w:r>
        <w:t>Mobile</w:t>
      </w:r>
    </w:p>
    <w:p>
      <w:pPr>
        <w:ind w:left="403" w:right="173"/>
      </w:pPr>
      <w:r>
        <w:rPr>
          <w:i/>
          <w:color w:val="46505F"/>
        </w:rPr>
        <w:t>Does the design remain intentional on a phone?</w:t>
      </w:r>
    </w:p>
    <w:p>
      <w:pPr>
        <w:pStyle w:val="Heading2"/>
      </w:pPr>
      <w:r>
        <w:t>Discovery</w:t>
      </w:r>
    </w:p>
    <w:p>
      <w:pPr>
        <w:ind w:left="403" w:right="173"/>
      </w:pPr>
      <w:r>
        <w:rPr>
          <w:i/>
          <w:color w:val="46505F"/>
        </w:rPr>
        <w:t>Does the visitor know where they are and what they can explore next?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99. THE “EFFECTS DISABLED” TEST</w:t>
      </w:r>
    </w:p>
    <w:p>
      <w:r>
        <w:t>This test is mandatory.</w:t>
      </w:r>
    </w:p>
    <w:p>
      <w:r>
        <w:t>Disable:</w:t>
      </w:r>
    </w:p>
    <w:p>
      <w:pPr>
        <w:pStyle w:val="ListBullet"/>
      </w:pPr>
      <w:r>
        <w:t>particles</w:t>
      </w:r>
    </w:p>
    <w:p>
      <w:pPr>
        <w:pStyle w:val="ListBullet"/>
      </w:pPr>
      <w:r>
        <w:t>WebGL</w:t>
      </w:r>
    </w:p>
    <w:p>
      <w:pPr>
        <w:pStyle w:val="ListBullet"/>
      </w:pPr>
      <w:r>
        <w:t>blur</w:t>
      </w:r>
    </w:p>
    <w:p>
      <w:pPr>
        <w:pStyle w:val="ListBullet"/>
      </w:pPr>
      <w:r>
        <w:t>parallax</w:t>
      </w:r>
    </w:p>
    <w:p>
      <w:pPr>
        <w:pStyle w:val="ListBullet"/>
      </w:pPr>
      <w:r>
        <w:t>atmospheric animation</w:t>
      </w:r>
    </w:p>
    <w:p>
      <w:pPr>
        <w:pStyle w:val="ListBullet"/>
      </w:pPr>
      <w:r>
        <w:t>custom cursor</w:t>
      </w:r>
    </w:p>
    <w:p>
      <w:pPr>
        <w:pStyle w:val="ListBullet"/>
      </w:pPr>
      <w:r>
        <w:t>transitions</w:t>
      </w:r>
    </w:p>
    <w:p>
      <w:r>
        <w:t>The site should still feel:</w:t>
      </w:r>
    </w:p>
    <w:p>
      <w:pPr>
        <w:pStyle w:val="ListBullet"/>
      </w:pPr>
      <w:r>
        <w:t>structured</w:t>
      </w:r>
    </w:p>
    <w:p>
      <w:pPr>
        <w:pStyle w:val="ListBullet"/>
      </w:pPr>
      <w:r>
        <w:t>beautiful</w:t>
      </w:r>
    </w:p>
    <w:p>
      <w:pPr>
        <w:pStyle w:val="ListBullet"/>
      </w:pPr>
      <w:r>
        <w:t>personal</w:t>
      </w:r>
    </w:p>
    <w:p>
      <w:pPr>
        <w:pStyle w:val="ListBullet"/>
      </w:pPr>
      <w:r>
        <w:t>readable</w:t>
      </w:r>
    </w:p>
    <w:p>
      <w:pPr>
        <w:pStyle w:val="ListBullet"/>
      </w:pPr>
      <w:r>
        <w:t>interesting</w:t>
      </w:r>
    </w:p>
    <w:p>
      <w:r>
        <w:t>If the design becomes empty:</w:t>
      </w:r>
    </w:p>
    <w:p>
      <w:r>
        <w:t>the underlying composition is not strong enough.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100. THE “SLOW COMPUTER” TEST</w:t>
      </w:r>
    </w:p>
    <w:p>
      <w:r>
        <w:t>On constrained hardware:</w:t>
      </w:r>
    </w:p>
    <w:p>
      <w:r>
        <w:t>The site should gracefully simplify.</w:t>
      </w:r>
    </w:p>
    <w:p>
      <w:r>
        <w:t>The correct response to low performance is: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reduce effects</w:t>
        <w:br/>
      </w:r>
      <w:r>
        <w:rPr>
          <w:rFonts w:ascii="Consolas" w:hAnsi="Consolas"/>
          <w:sz w:val="16"/>
        </w:rPr>
        <w:t>reduce scene complexity</w:t>
        <w:br/>
      </w:r>
      <w:r>
        <w:rPr>
          <w:rFonts w:ascii="Consolas" w:hAnsi="Consolas"/>
          <w:sz w:val="16"/>
        </w:rPr>
        <w:t>reduce simultaneous animation</w:t>
        <w:br/>
      </w:r>
      <w:r>
        <w:rPr>
          <w:rFonts w:ascii="Consolas" w:hAnsi="Consolas"/>
          <w:sz w:val="16"/>
        </w:rPr>
        <w:t>preserve content</w:t>
        <w:br/>
      </w:r>
      <w:r>
        <w:rPr>
          <w:rFonts w:ascii="Consolas" w:hAnsi="Consolas"/>
          <w:sz w:val="16"/>
        </w:rPr>
        <w:t>preserve interaction</w:t>
        <w:br/>
      </w:r>
    </w:p>
    <w:p>
      <w:r>
        <w:t>Never: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show blank page</w:t>
        <w:br/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101. THE “FIRST-TIME VISITOR” TEST</w:t>
      </w:r>
    </w:p>
    <w:p>
      <w:r>
        <w:t>Someone who has never seen the site should be able to answer within moments:</w:t>
      </w:r>
    </w:p>
    <w:p>
      <w:pPr>
        <w:ind w:left="403" w:right="173"/>
      </w:pPr>
      <w:r>
        <w:rPr>
          <w:i/>
          <w:color w:val="46505F"/>
        </w:rPr>
        <w:t>Who is this?</w:t>
      </w:r>
    </w:p>
    <w:p>
      <w:pPr>
        <w:ind w:left="403" w:right="173"/>
      </w:pPr>
      <w:r>
        <w:rPr>
          <w:i/>
          <w:color w:val="46505F"/>
        </w:rPr>
        <w:t>What does he do?</w:t>
      </w:r>
    </w:p>
    <w:p>
      <w:pPr>
        <w:ind w:left="403" w:right="173"/>
      </w:pPr>
      <w:r>
        <w:rPr>
          <w:i/>
          <w:color w:val="46505F"/>
        </w:rPr>
        <w:t>What has he worked on?</w:t>
      </w:r>
    </w:p>
    <w:p>
      <w:pPr>
        <w:ind w:left="403" w:right="173"/>
      </w:pPr>
      <w:r>
        <w:rPr>
          <w:i/>
          <w:color w:val="46505F"/>
        </w:rPr>
        <w:t>What can I explore?</w:t>
      </w:r>
    </w:p>
    <w:p>
      <w:r>
        <w:t>They should not need an explanation of:</w:t>
      </w:r>
    </w:p>
    <w:p>
      <w:pPr>
        <w:pStyle w:val="ListBullet"/>
      </w:pPr>
      <w:r>
        <w:t>Worlds</w:t>
      </w:r>
    </w:p>
    <w:p>
      <w:pPr>
        <w:pStyle w:val="ListBullet"/>
      </w:pPr>
      <w:r>
        <w:t>Atmospheres</w:t>
      </w:r>
    </w:p>
    <w:p>
      <w:pPr>
        <w:pStyle w:val="ListBullet"/>
      </w:pPr>
      <w:r>
        <w:t>graph architecture</w:t>
      </w:r>
    </w:p>
    <w:p>
      <w:pPr>
        <w:pStyle w:val="ListBullet"/>
      </w:pPr>
      <w:r>
        <w:t>nodes</w:t>
      </w:r>
    </w:p>
    <w:p>
      <w:pPr>
        <w:pStyle w:val="ListBullet"/>
      </w:pPr>
      <w:r>
        <w:t>modes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102. THE “RECRUITER” TEST</w:t>
      </w:r>
    </w:p>
    <w:p>
      <w:r>
        <w:t>A recruiter should be able to: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arrive</w:t>
        <w:br/>
      </w:r>
      <w:r>
        <w:rPr>
          <w:rFonts w:ascii="Consolas" w:hAnsi="Consolas"/>
          <w:sz w:val="16"/>
        </w:rPr>
        <w:t>→ understand role</w:t>
        <w:br/>
      </w:r>
      <w:r>
        <w:rPr>
          <w:rFonts w:ascii="Consolas" w:hAnsi="Consolas"/>
          <w:sz w:val="16"/>
        </w:rPr>
        <w:t>→ see experience</w:t>
        <w:br/>
      </w:r>
      <w:r>
        <w:rPr>
          <w:rFonts w:ascii="Consolas" w:hAnsi="Consolas"/>
          <w:sz w:val="16"/>
        </w:rPr>
        <w:t>→ see projects</w:t>
        <w:br/>
      </w:r>
      <w:r>
        <w:rPr>
          <w:rFonts w:ascii="Consolas" w:hAnsi="Consolas"/>
          <w:sz w:val="16"/>
        </w:rPr>
        <w:t>→ open resume</w:t>
        <w:br/>
      </w:r>
      <w:r>
        <w:rPr>
          <w:rFonts w:ascii="Consolas" w:hAnsi="Consolas"/>
          <w:sz w:val="16"/>
        </w:rPr>
        <w:t>→ contact</w:t>
        <w:br/>
      </w:r>
    </w:p>
    <w:p>
      <w:r>
        <w:t>without learning any unusual interaction.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103. THE “CURIOUS VISITOR” TEST</w:t>
      </w:r>
    </w:p>
    <w:p>
      <w:r>
        <w:t>A curious visitor should be able to: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work</w:t>
        <w:br/>
      </w:r>
      <w:r>
        <w:rPr>
          <w:rFonts w:ascii="Consolas" w:hAnsi="Consolas"/>
          <w:sz w:val="16"/>
        </w:rPr>
        <w:t>→ tool</w:t>
        <w:br/>
      </w:r>
      <w:r>
        <w:rPr>
          <w:rFonts w:ascii="Consolas" w:hAnsi="Consolas"/>
          <w:sz w:val="16"/>
        </w:rPr>
        <w:t>→ artifact</w:t>
        <w:br/>
      </w:r>
      <w:r>
        <w:rPr>
          <w:rFonts w:ascii="Consolas" w:hAnsi="Consolas"/>
          <w:sz w:val="16"/>
        </w:rPr>
        <w:t>→ project</w:t>
        <w:br/>
      </w:r>
      <w:r>
        <w:rPr>
          <w:rFonts w:ascii="Consolas" w:hAnsi="Consolas"/>
          <w:sz w:val="16"/>
        </w:rPr>
        <w:t>→ research</w:t>
        <w:br/>
      </w:r>
      <w:r>
        <w:rPr>
          <w:rFonts w:ascii="Consolas" w:hAnsi="Consolas"/>
          <w:sz w:val="16"/>
        </w:rPr>
        <w:t>→ world</w:t>
        <w:br/>
      </w:r>
      <w:r>
        <w:rPr>
          <w:rFonts w:ascii="Consolas" w:hAnsi="Consolas"/>
          <w:sz w:val="16"/>
        </w:rPr>
        <w:t>→ atmosphere</w:t>
        <w:br/>
      </w:r>
      <w:r>
        <w:rPr>
          <w:rFonts w:ascii="Consolas" w:hAnsi="Consolas"/>
          <w:sz w:val="16"/>
        </w:rPr>
        <w:t>→ another artifact</w:t>
        <w:br/>
      </w:r>
    </w:p>
    <w:p>
      <w:r>
        <w:t>and feel:</w:t>
      </w:r>
    </w:p>
    <w:p>
      <w:pPr>
        <w:ind w:left="403" w:right="173"/>
      </w:pPr>
      <w:r>
        <w:rPr>
          <w:i/>
          <w:color w:val="46505F"/>
        </w:rPr>
        <w:t>“I discovered something.”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104. THE “MOBILE” TEST</w:t>
      </w:r>
    </w:p>
    <w:p>
      <w:r>
        <w:t>On a phone:</w:t>
      </w:r>
    </w:p>
    <w:p>
      <w:pPr>
        <w:pStyle w:val="ListBullet"/>
      </w:pPr>
      <w:r>
        <w:t>no horizontal overflow</w:t>
      </w:r>
    </w:p>
    <w:p>
      <w:pPr>
        <w:pStyle w:val="ListBullet"/>
      </w:pPr>
      <w:r>
        <w:t>no broken WebGL canvas</w:t>
      </w:r>
    </w:p>
    <w:p>
      <w:pPr>
        <w:pStyle w:val="ListBullet"/>
      </w:pPr>
      <w:r>
        <w:t>no tiny unreadable text</w:t>
      </w:r>
    </w:p>
    <w:p>
      <w:pPr>
        <w:pStyle w:val="ListBullet"/>
      </w:pPr>
      <w:r>
        <w:t>no hover-dependent content</w:t>
      </w:r>
    </w:p>
    <w:p>
      <w:pPr>
        <w:pStyle w:val="ListBullet"/>
      </w:pPr>
      <w:r>
        <w:t>no giant empty hero</w:t>
      </w:r>
    </w:p>
    <w:p>
      <w:pPr>
        <w:pStyle w:val="ListBullet"/>
      </w:pPr>
      <w:r>
        <w:t>no inaccessible controls</w:t>
      </w:r>
    </w:p>
    <w:p>
      <w:pPr>
        <w:pStyle w:val="ListBullet"/>
      </w:pPr>
      <w:r>
        <w:t>no huge asset download</w:t>
      </w:r>
    </w:p>
    <w:p>
      <w:pPr>
        <w:pStyle w:val="ListBullet"/>
      </w:pPr>
      <w:r>
        <w:t>no runaway animations</w:t>
      </w:r>
    </w:p>
    <w:p>
      <w:pPr>
        <w:pStyle w:val="ListBullet"/>
      </w:pPr>
      <w:r>
        <w:t>no awkward sticky controls</w:t>
      </w:r>
    </w:p>
    <w:p>
      <w:r>
        <w:t>The mobile site should feel designed, not compressed.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105. THE “BACK BUTTON” TEST</w:t>
      </w:r>
    </w:p>
    <w:p>
      <w:r>
        <w:t>Every meaningful transition must survive: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Explore</w:t>
        <w:br/>
      </w:r>
      <w:r>
        <w:rPr>
          <w:rFonts w:ascii="Consolas" w:hAnsi="Consolas"/>
          <w:sz w:val="16"/>
        </w:rPr>
        <w:t>→ go deeper</w:t>
        <w:br/>
      </w:r>
      <w:r>
        <w:rPr>
          <w:rFonts w:ascii="Consolas" w:hAnsi="Consolas"/>
          <w:sz w:val="16"/>
        </w:rPr>
        <w:t>→ press Back</w:t>
        <w:br/>
      </w:r>
      <w:r>
        <w:rPr>
          <w:rFonts w:ascii="Consolas" w:hAnsi="Consolas"/>
          <w:sz w:val="16"/>
        </w:rPr>
        <w:t>→ previous state feels correct</w:t>
        <w:br/>
      </w:r>
    </w:p>
    <w:p>
      <w:r>
        <w:t>No broken history.</w:t>
      </w:r>
    </w:p>
    <w:p>
      <w:r>
        <w:t>No route mismatch.</w:t>
      </w:r>
    </w:p>
    <w:p>
      <w:r>
        <w:t>No content disappearing.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106. THE “SHAREABLE URL” TEST</w:t>
      </w:r>
    </w:p>
    <w:p>
      <w:r>
        <w:t>A visitor copies a URL from:</w:t>
      </w:r>
    </w:p>
    <w:p>
      <w:pPr>
        <w:pStyle w:val="ListBullet"/>
      </w:pPr>
      <w:r>
        <w:t>Quantum</w:t>
      </w:r>
    </w:p>
    <w:p>
      <w:pPr>
        <w:pStyle w:val="ListBullet"/>
      </w:pPr>
      <w:r>
        <w:t>M2P</w:t>
      </w:r>
    </w:p>
    <w:p>
      <w:pPr>
        <w:pStyle w:val="ListBullet"/>
      </w:pPr>
      <w:r>
        <w:t>a project</w:t>
      </w:r>
    </w:p>
    <w:p>
      <w:pPr>
        <w:pStyle w:val="ListBullet"/>
      </w:pPr>
      <w:r>
        <w:t>an artifact</w:t>
      </w:r>
    </w:p>
    <w:p>
      <w:r>
        <w:t>opens it in a new browser.</w:t>
      </w:r>
    </w:p>
    <w:p>
      <w:r>
        <w:t>The correct content must load directly.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107. THE “NO JAVASCRIPT / FAILURE” PRINCIPLE</w:t>
      </w:r>
    </w:p>
    <w:p>
      <w:r>
        <w:t>Where technically possible:</w:t>
      </w:r>
    </w:p>
    <w:p>
      <w:r>
        <w:t>Core content should remain meaningful if enhancement JavaScript fails.</w:t>
      </w:r>
    </w:p>
    <w:p>
      <w:r>
        <w:t>That means:</w:t>
      </w:r>
    </w:p>
    <w:p>
      <w:pPr>
        <w:pStyle w:val="ListBullet"/>
      </w:pPr>
      <w:r>
        <w:t>semantic HTML</w:t>
      </w:r>
    </w:p>
    <w:p>
      <w:pPr>
        <w:pStyle w:val="ListBullet"/>
      </w:pPr>
      <w:r>
        <w:t>real links</w:t>
      </w:r>
    </w:p>
    <w:p>
      <w:pPr>
        <w:pStyle w:val="ListBullet"/>
      </w:pPr>
      <w:r>
        <w:t>real text</w:t>
      </w:r>
    </w:p>
    <w:p>
      <w:pPr>
        <w:pStyle w:val="ListBullet"/>
      </w:pPr>
      <w:r>
        <w:t>normal document structure</w:t>
      </w:r>
    </w:p>
    <w:p>
      <w:r>
        <w:t>Canvas/WebGL should enhance rather than contain all meaning.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108. CI PIPELINE</w:t>
      </w:r>
    </w:p>
    <w:p>
      <w:r>
        <w:t>Preferred CI stages: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Install</w:t>
        <w:br/>
      </w:r>
      <w:r>
        <w:rPr>
          <w:rFonts w:ascii="Consolas" w:hAnsi="Consolas"/>
          <w:sz w:val="16"/>
        </w:rPr>
        <w:t xml:space="preserve"> ↓</w:t>
        <w:br/>
      </w:r>
      <w:r>
        <w:rPr>
          <w:rFonts w:ascii="Consolas" w:hAnsi="Consolas"/>
          <w:sz w:val="16"/>
        </w:rPr>
        <w:t>Typecheck</w:t>
        <w:br/>
      </w:r>
      <w:r>
        <w:rPr>
          <w:rFonts w:ascii="Consolas" w:hAnsi="Consolas"/>
          <w:sz w:val="16"/>
        </w:rPr>
        <w:t xml:space="preserve"> ↓</w:t>
        <w:br/>
      </w:r>
      <w:r>
        <w:rPr>
          <w:rFonts w:ascii="Consolas" w:hAnsi="Consolas"/>
          <w:sz w:val="16"/>
        </w:rPr>
        <w:t>Lint</w:t>
        <w:br/>
      </w:r>
      <w:r>
        <w:rPr>
          <w:rFonts w:ascii="Consolas" w:hAnsi="Consolas"/>
          <w:sz w:val="16"/>
        </w:rPr>
        <w:t xml:space="preserve"> ↓</w:t>
        <w:br/>
      </w:r>
      <w:r>
        <w:rPr>
          <w:rFonts w:ascii="Consolas" w:hAnsi="Consolas"/>
          <w:sz w:val="16"/>
        </w:rPr>
        <w:t>Unit tests</w:t>
        <w:br/>
      </w:r>
      <w:r>
        <w:rPr>
          <w:rFonts w:ascii="Consolas" w:hAnsi="Consolas"/>
          <w:sz w:val="16"/>
        </w:rPr>
        <w:t xml:space="preserve"> ↓</w:t>
        <w:br/>
      </w:r>
      <w:r>
        <w:rPr>
          <w:rFonts w:ascii="Consolas" w:hAnsi="Consolas"/>
          <w:sz w:val="16"/>
        </w:rPr>
        <w:t>Build</w:t>
        <w:br/>
      </w:r>
      <w:r>
        <w:rPr>
          <w:rFonts w:ascii="Consolas" w:hAnsi="Consolas"/>
          <w:sz w:val="16"/>
        </w:rPr>
        <w:t xml:space="preserve"> ↓</w:t>
        <w:br/>
      </w:r>
      <w:r>
        <w:rPr>
          <w:rFonts w:ascii="Consolas" w:hAnsi="Consolas"/>
          <w:sz w:val="16"/>
        </w:rPr>
        <w:t>Playwright E2E</w:t>
        <w:br/>
      </w:r>
      <w:r>
        <w:rPr>
          <w:rFonts w:ascii="Consolas" w:hAnsi="Consolas"/>
          <w:sz w:val="16"/>
        </w:rPr>
        <w:t xml:space="preserve"> ↓</w:t>
        <w:br/>
      </w:r>
      <w:r>
        <w:rPr>
          <w:rFonts w:ascii="Consolas" w:hAnsi="Consolas"/>
          <w:sz w:val="16"/>
        </w:rPr>
        <w:t>Visual regression</w:t>
        <w:br/>
      </w:r>
      <w:r>
        <w:rPr>
          <w:rFonts w:ascii="Consolas" w:hAnsi="Consolas"/>
          <w:sz w:val="16"/>
        </w:rPr>
        <w:t xml:space="preserve"> ↓</w:t>
        <w:br/>
      </w:r>
      <w:r>
        <w:rPr>
          <w:rFonts w:ascii="Consolas" w:hAnsi="Consolas"/>
          <w:sz w:val="16"/>
        </w:rPr>
        <w:t>Accessibility</w:t>
        <w:br/>
      </w:r>
      <w:r>
        <w:rPr>
          <w:rFonts w:ascii="Consolas" w:hAnsi="Consolas"/>
          <w:sz w:val="16"/>
        </w:rPr>
        <w:t xml:space="preserve"> ↓</w:t>
        <w:br/>
      </w:r>
      <w:r>
        <w:rPr>
          <w:rFonts w:ascii="Consolas" w:hAnsi="Consolas"/>
          <w:sz w:val="16"/>
        </w:rPr>
        <w:t>Lighthouse CI</w:t>
        <w:br/>
      </w:r>
      <w:r>
        <w:rPr>
          <w:rFonts w:ascii="Consolas" w:hAnsi="Consolas"/>
          <w:sz w:val="16"/>
        </w:rPr>
        <w:t xml:space="preserve"> ↓</w:t>
        <w:br/>
      </w:r>
      <w:r>
        <w:rPr>
          <w:rFonts w:ascii="Consolas" w:hAnsi="Consolas"/>
          <w:sz w:val="16"/>
        </w:rPr>
        <w:t>Deploy preview</w:t>
        <w:br/>
      </w:r>
    </w:p>
    <w:p>
      <w:r>
        <w:t>A failure in a foundational stage must stop the pipeline.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109. GIT DISCIPLINE</w:t>
      </w:r>
    </w:p>
    <w:p>
      <w:r>
        <w:t>Keep changes understandable.</w:t>
      </w:r>
    </w:p>
    <w:p>
      <w:r>
        <w:t>Prefer commits such as: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feat: rebuild arrival experience</w:t>
        <w:br/>
      </w:r>
      <w:r>
        <w:rPr>
          <w:rFonts w:ascii="Consolas" w:hAnsi="Consolas"/>
          <w:sz w:val="16"/>
        </w:rPr>
        <w:t>feat: add artifact system</w:t>
        <w:br/>
      </w:r>
      <w:r>
        <w:rPr>
          <w:rFonts w:ascii="Consolas" w:hAnsi="Consolas"/>
          <w:sz w:val="16"/>
        </w:rPr>
        <w:t>feat: add atmosphere engine</w:t>
        <w:br/>
      </w:r>
      <w:r>
        <w:rPr>
          <w:rFonts w:ascii="Consolas" w:hAnsi="Consolas"/>
          <w:sz w:val="16"/>
        </w:rPr>
        <w:t>feat: add quantum artifact</w:t>
        <w:br/>
      </w:r>
      <w:r>
        <w:rPr>
          <w:rFonts w:ascii="Consolas" w:hAnsi="Consolas"/>
          <w:sz w:val="16"/>
        </w:rPr>
        <w:t>feat: add M2P system visualization</w:t>
        <w:br/>
      </w:r>
      <w:r>
        <w:rPr>
          <w:rFonts w:ascii="Consolas" w:hAnsi="Consolas"/>
          <w:sz w:val="16"/>
        </w:rPr>
        <w:t>fix: mobile navigation overflow</w:t>
        <w:br/>
      </w:r>
      <w:r>
        <w:rPr>
          <w:rFonts w:ascii="Consolas" w:hAnsi="Consolas"/>
          <w:sz w:val="16"/>
        </w:rPr>
        <w:t>fix: reduced motion transitions</w:t>
        <w:br/>
      </w:r>
      <w:r>
        <w:rPr>
          <w:rFonts w:ascii="Consolas" w:hAnsi="Consolas"/>
          <w:sz w:val="16"/>
        </w:rPr>
        <w:t>perf: lazy load 3d scenes</w:t>
        <w:br/>
      </w:r>
      <w:r>
        <w:rPr>
          <w:rFonts w:ascii="Consolas" w:hAnsi="Consolas"/>
          <w:sz w:val="16"/>
        </w:rPr>
        <w:t>test: add project route snapshots</w:t>
        <w:br/>
      </w:r>
    </w:p>
    <w:p>
      <w:r>
        <w:t>Avoid giant commits called: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final</w:t>
        <w:br/>
      </w:r>
      <w:r>
        <w:rPr>
          <w:rFonts w:ascii="Consolas" w:hAnsi="Consolas"/>
          <w:sz w:val="16"/>
        </w:rPr>
        <w:t>final2</w:t>
        <w:br/>
      </w:r>
      <w:r>
        <w:rPr>
          <w:rFonts w:ascii="Consolas" w:hAnsi="Consolas"/>
          <w:sz w:val="16"/>
        </w:rPr>
        <w:t>final-final</w:t>
        <w:br/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110. DEVELOPMENT TOOLS</w:t>
      </w:r>
    </w:p>
    <w:p>
      <w:r>
        <w:t>Recommended:</w:t>
      </w:r>
    </w:p>
    <w:p>
      <w:pPr>
        <w:pStyle w:val="ListBullet"/>
      </w:pPr>
      <w:r>
        <w:t>VS Code / equivalent editor</w:t>
      </w:r>
    </w:p>
    <w:p>
      <w:pPr>
        <w:pStyle w:val="ListBullet"/>
      </w:pPr>
      <w:r>
        <w:t>TypeScript</w:t>
      </w:r>
    </w:p>
    <w:p>
      <w:pPr>
        <w:pStyle w:val="ListBullet"/>
      </w:pPr>
      <w:r>
        <w:t>ESLint</w:t>
      </w:r>
    </w:p>
    <w:p>
      <w:pPr>
        <w:pStyle w:val="ListBullet"/>
      </w:pPr>
      <w:r>
        <w:t>Prettier</w:t>
      </w:r>
    </w:p>
    <w:p>
      <w:pPr>
        <w:pStyle w:val="ListBullet"/>
      </w:pPr>
      <w:r>
        <w:t>Git</w:t>
      </w:r>
    </w:p>
    <w:p>
      <w:pPr>
        <w:pStyle w:val="ListBullet"/>
      </w:pPr>
      <w:r>
        <w:t>Playwright</w:t>
      </w:r>
    </w:p>
    <w:p>
      <w:pPr>
        <w:pStyle w:val="ListBullet"/>
      </w:pPr>
      <w:r>
        <w:t>Vitest</w:t>
      </w:r>
    </w:p>
    <w:p>
      <w:pPr>
        <w:pStyle w:val="ListBullet"/>
      </w:pPr>
      <w:r>
        <w:t>React Testing Library</w:t>
      </w:r>
    </w:p>
    <w:p>
      <w:pPr>
        <w:pStyle w:val="ListBullet"/>
      </w:pPr>
      <w:r>
        <w:t>Lighthouse</w:t>
      </w:r>
    </w:p>
    <w:p>
      <w:pPr>
        <w:pStyle w:val="ListBullet"/>
      </w:pPr>
      <w:r>
        <w:t>Lighthouse CI</w:t>
      </w:r>
    </w:p>
    <w:p>
      <w:pPr>
        <w:pStyle w:val="ListBullet"/>
      </w:pPr>
      <w:r>
        <w:t>axe-core / @axe-core/playwright</w:t>
      </w:r>
    </w:p>
    <w:p>
      <w:pPr>
        <w:pStyle w:val="ListBullet"/>
      </w:pPr>
      <w:r>
        <w:t>Chrome DevTools</w:t>
      </w:r>
    </w:p>
    <w:p>
      <w:pPr>
        <w:pStyle w:val="ListBullet"/>
      </w:pPr>
      <w:r>
        <w:t>Firefox DevTools</w:t>
      </w:r>
    </w:p>
    <w:p>
      <w:pPr>
        <w:pStyle w:val="ListBullet"/>
      </w:pPr>
      <w:r>
        <w:t>Safari Web Inspector when possible</w:t>
      </w:r>
    </w:p>
    <w:p>
      <w:r>
        <w:t>No tool should be introduced without a clear purpose.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111. OPTIONAL LIBRARIES — ADD ONLY WHEN JUSTIFIED</w:t>
      </w:r>
    </w:p>
    <w:p>
      <w:r>
        <w:t>Potentially useful:</w:t>
      </w:r>
    </w:p>
    <w:p>
      <w:pPr>
        <w:pStyle w:val="ListBullet"/>
      </w:pPr>
      <w:r>
        <w:rPr>
          <w:rFonts w:ascii="Consolas" w:hAnsi="Consolas"/>
          <w:sz w:val="18"/>
        </w:rPr>
        <w:t>motion</w:t>
      </w:r>
    </w:p>
    <w:p>
      <w:pPr>
        <w:pStyle w:val="ListBullet"/>
      </w:pPr>
      <w:r>
        <w:rPr>
          <w:rFonts w:ascii="Consolas" w:hAnsi="Consolas"/>
          <w:sz w:val="18"/>
        </w:rPr>
        <w:t>gsap</w:t>
      </w:r>
    </w:p>
    <w:p>
      <w:pPr>
        <w:pStyle w:val="ListBullet"/>
      </w:pPr>
      <w:r>
        <w:rPr>
          <w:rFonts w:ascii="Consolas" w:hAnsi="Consolas"/>
          <w:sz w:val="18"/>
        </w:rPr>
        <w:t>three</w:t>
      </w:r>
    </w:p>
    <w:p>
      <w:pPr>
        <w:pStyle w:val="ListBullet"/>
      </w:pPr>
      <w:r>
        <w:rPr>
          <w:rFonts w:ascii="Consolas" w:hAnsi="Consolas"/>
          <w:sz w:val="18"/>
        </w:rPr>
        <w:t>@react-three/fiber</w:t>
      </w:r>
    </w:p>
    <w:p>
      <w:pPr>
        <w:pStyle w:val="ListBullet"/>
      </w:pPr>
      <w:r>
        <w:rPr>
          <w:rFonts w:ascii="Consolas" w:hAnsi="Consolas"/>
          <w:sz w:val="18"/>
        </w:rPr>
        <w:t>@react-three/drei</w:t>
      </w:r>
    </w:p>
    <w:p>
      <w:pPr>
        <w:pStyle w:val="ListBullet"/>
      </w:pPr>
      <w:r>
        <w:rPr>
          <w:rFonts w:ascii="Consolas" w:hAnsi="Consolas"/>
          <w:sz w:val="18"/>
        </w:rPr>
        <w:t>@axe-core/playwright</w:t>
      </w:r>
    </w:p>
    <w:p>
      <w:pPr>
        <w:pStyle w:val="ListBullet"/>
      </w:pPr>
      <w:r>
        <w:rPr>
          <w:rFonts w:ascii="Consolas" w:hAnsi="Consolas"/>
          <w:sz w:val="18"/>
        </w:rPr>
        <w:t>vitest</w:t>
      </w:r>
    </w:p>
    <w:p>
      <w:pPr>
        <w:pStyle w:val="ListBullet"/>
      </w:pPr>
      <w:r>
        <w:rPr>
          <w:rFonts w:ascii="Consolas" w:hAnsi="Consolas"/>
          <w:sz w:val="18"/>
        </w:rPr>
        <w:t>@testing-library/react</w:t>
      </w:r>
    </w:p>
    <w:p>
      <w:pPr>
        <w:pStyle w:val="ListBullet"/>
      </w:pPr>
      <w:r>
        <w:rPr>
          <w:rFonts w:ascii="Consolas" w:hAnsi="Consolas"/>
          <w:sz w:val="18"/>
        </w:rPr>
        <w:t>simple-icons</w:t>
      </w:r>
    </w:p>
    <w:p>
      <w:pPr>
        <w:pStyle w:val="ListBullet"/>
      </w:pPr>
      <w:r>
        <w:t>a small audio helper if genuinely needed</w:t>
      </w:r>
    </w:p>
    <w:p>
      <w:r>
        <w:t>Potentially unnecessary:</w:t>
      </w:r>
    </w:p>
    <w:p>
      <w:pPr>
        <w:pStyle w:val="ListBullet"/>
      </w:pPr>
      <w:r>
        <w:t>giant UI libraries</w:t>
      </w:r>
    </w:p>
    <w:p>
      <w:pPr>
        <w:pStyle w:val="ListBullet"/>
      </w:pPr>
      <w:r>
        <w:t>multiple carousel libraries</w:t>
      </w:r>
    </w:p>
    <w:p>
      <w:pPr>
        <w:pStyle w:val="ListBullet"/>
      </w:pPr>
      <w:r>
        <w:t>multiple animation libraries</w:t>
      </w:r>
    </w:p>
    <w:p>
      <w:pPr>
        <w:pStyle w:val="ListBullet"/>
      </w:pPr>
      <w:r>
        <w:t>multiple global state libraries</w:t>
      </w:r>
    </w:p>
    <w:p>
      <w:pPr>
        <w:pStyle w:val="ListBullet"/>
      </w:pPr>
      <w:r>
        <w:t>large icon packs imported wholesale</w:t>
      </w:r>
    </w:p>
    <w:p>
      <w:pPr>
        <w:pStyle w:val="ListBullet"/>
      </w:pPr>
      <w:r>
        <w:t>heavy particle libraries</w:t>
      </w:r>
    </w:p>
    <w:p>
      <w:pPr>
        <w:pStyle w:val="ListBullet"/>
      </w:pPr>
      <w:r>
        <w:t>full CMS</w:t>
      </w:r>
    </w:p>
    <w:p>
      <w:pPr>
        <w:pStyle w:val="ListBullet"/>
      </w:pPr>
      <w:r>
        <w:t>complex database</w:t>
      </w:r>
    </w:p>
    <w:p>
      <w:pPr>
        <w:pStyle w:val="ListBullet"/>
      </w:pPr>
      <w:r>
        <w:t>authentication</w:t>
      </w:r>
    </w:p>
    <w:p>
      <w:r>
        <w:t>This is a personal site.</w:t>
      </w:r>
    </w:p>
    <w:p>
      <w:r>
        <w:t>Do not accidentally engineer a startup platform.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112. DEPLOYMENT</w:t>
      </w:r>
    </w:p>
    <w:p>
      <w:r>
        <w:t>Recommended deployment target:</w:t>
      </w:r>
    </w:p>
    <w:p>
      <w:pPr>
        <w:pStyle w:val="Heading3"/>
      </w:pPr>
      <w:r>
        <w:t>Vercel</w:t>
      </w:r>
    </w:p>
    <w:p>
      <w:r>
        <w:t>Because of natural Next.js support.</w:t>
      </w:r>
    </w:p>
    <w:p>
      <w:r>
        <w:t>Use:</w:t>
      </w:r>
    </w:p>
    <w:p>
      <w:pPr>
        <w:pStyle w:val="ListBullet"/>
      </w:pPr>
      <w:r>
        <w:t>preview deployment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environment separation</w:t>
      </w:r>
    </w:p>
    <w:p>
      <w:pPr>
        <w:pStyle w:val="ListBullet"/>
      </w:pPr>
      <w:r>
        <w:t>deployment checks</w:t>
      </w:r>
    </w:p>
    <w:p>
      <w:pPr>
        <w:pStyle w:val="ListBullet"/>
      </w:pPr>
      <w:r>
        <w:t>rollback capability where available</w:t>
      </w:r>
    </w:p>
    <w:p>
      <w:r>
        <w:t>Official:</w:t>
      </w:r>
    </w:p>
    <w:p>
      <w:r>
        <w:t>vercel.com/frameworks/nextjs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113. FREE / LOW-COST DESIGN PRINCIPLE</w:t>
      </w:r>
    </w:p>
    <w:p>
      <w:r>
        <w:t>The architecture should not require expensive infrastructure.</w:t>
      </w:r>
    </w:p>
    <w:p>
      <w:r>
        <w:t>Prefer:</w:t>
      </w:r>
    </w:p>
    <w:p>
      <w:pPr>
        <w:pStyle w:val="ListBullet"/>
      </w:pPr>
      <w:r>
        <w:t>static content</w:t>
      </w:r>
    </w:p>
    <w:p>
      <w:pPr>
        <w:pStyle w:val="ListBullet"/>
      </w:pPr>
      <w:r>
        <w:t>server rendering where useful</w:t>
      </w:r>
    </w:p>
    <w:p>
      <w:pPr>
        <w:pStyle w:val="ListBullet"/>
      </w:pPr>
      <w:r>
        <w:t>local assets</w:t>
      </w:r>
    </w:p>
    <w:p>
      <w:pPr>
        <w:pStyle w:val="ListBullet"/>
      </w:pPr>
      <w:r>
        <w:t>Vercel-compatible deployment</w:t>
      </w:r>
    </w:p>
    <w:p>
      <w:pPr>
        <w:pStyle w:val="ListBullet"/>
      </w:pPr>
      <w:r>
        <w:t>GitHub-based workflow</w:t>
      </w:r>
    </w:p>
    <w:p>
      <w:pPr>
        <w:pStyle w:val="ListBullet"/>
      </w:pPr>
      <w:r>
        <w:t>no database unless genuinely necessary</w:t>
      </w:r>
    </w:p>
    <w:p>
      <w:r>
        <w:t>External services must have a justified role.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114. NO UNNECESSARY BACKEND</w:t>
      </w:r>
    </w:p>
    <w:p>
      <w:r>
        <w:t>The site does not need a backend merely because it is “advanced.”</w:t>
      </w:r>
    </w:p>
    <w:p>
      <w:r>
        <w:t>A backend is only justified for:</w:t>
      </w:r>
    </w:p>
    <w:p>
      <w:pPr>
        <w:pStyle w:val="ListBullet"/>
      </w:pPr>
      <w:r>
        <w:t>genuine dynamic content</w:t>
      </w:r>
    </w:p>
    <w:p>
      <w:pPr>
        <w:pStyle w:val="ListBullet"/>
      </w:pPr>
      <w:r>
        <w:t>analytics requiring server processing</w:t>
      </w:r>
    </w:p>
    <w:p>
      <w:pPr>
        <w:pStyle w:val="ListBullet"/>
      </w:pPr>
      <w:r>
        <w:t>contact processing</w:t>
      </w:r>
    </w:p>
    <w:p>
      <w:pPr>
        <w:pStyle w:val="ListBullet"/>
      </w:pPr>
      <w:r>
        <w:t>future CMS</w:t>
      </w:r>
    </w:p>
    <w:p>
      <w:pPr>
        <w:pStyle w:val="ListBullet"/>
      </w:pPr>
      <w:r>
        <w:t>private authenticated functionality</w:t>
      </w:r>
    </w:p>
    <w:p>
      <w:r>
        <w:t>Otherwise keep the system static / server-rendered.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115. SECURITY BASICS</w:t>
      </w:r>
    </w:p>
    <w:p>
      <w:r>
        <w:t>Even though this is a personal website:</w:t>
      </w:r>
    </w:p>
    <w:p>
      <w:pPr>
        <w:pStyle w:val="ListBullet"/>
      </w:pPr>
      <w:r>
        <w:t>do not expose secret keys</w:t>
      </w:r>
    </w:p>
    <w:p>
      <w:pPr>
        <w:pStyle w:val="ListBullet"/>
      </w:pPr>
      <w:r>
        <w:t>do not place private data in client bundles</w:t>
      </w:r>
    </w:p>
    <w:p>
      <w:pPr>
        <w:pStyle w:val="ListBullet"/>
      </w:pPr>
      <w:r>
        <w:t>validate any query parameters</w:t>
      </w:r>
    </w:p>
    <w:p>
      <w:pPr>
        <w:pStyle w:val="ListBullet"/>
      </w:pPr>
      <w:r>
        <w:t>validate local storage values</w:t>
      </w:r>
    </w:p>
    <w:p>
      <w:pPr>
        <w:pStyle w:val="ListBullet"/>
      </w:pPr>
      <w:r>
        <w:t>sanitize externally sourced content</w:t>
      </w:r>
    </w:p>
    <w:p>
      <w:pPr>
        <w:pStyle w:val="ListBullet"/>
      </w:pPr>
      <w:r>
        <w:t>avoid unsafe HTML injection</w:t>
      </w:r>
    </w:p>
    <w:p>
      <w:pPr>
        <w:pStyle w:val="ListBullet"/>
      </w:pPr>
      <w:r>
        <w:t>use secure external links</w:t>
      </w:r>
    </w:p>
    <w:p>
      <w:pPr>
        <w:pStyle w:val="ListBullet"/>
      </w:pPr>
      <w:r>
        <w:t>keep dependencies updated</w:t>
      </w:r>
    </w:p>
    <w:p>
      <w:pPr>
        <w:pStyle w:val="ListBullet"/>
      </w:pPr>
      <w:r>
        <w:t>audit dependencies before release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116. CONTENT SECURITY / PRIVACY</w:t>
      </w:r>
    </w:p>
    <w:p>
      <w:r>
        <w:t>Personal/private content must be excluded at source.</w:t>
      </w:r>
    </w:p>
    <w:p>
      <w:r>
        <w:t>Do not rely on: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if (!userClickedSecretThing) showPrivateContent()</w:t>
        <w:br/>
      </w:r>
    </w:p>
    <w:p>
      <w:r>
        <w:t>to protect private information.</w:t>
      </w:r>
    </w:p>
    <w:p>
      <w:r>
        <w:t>If something is private, it should not be shipped to the public client unnecessarily.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117. ANALYTICS</w:t>
      </w:r>
    </w:p>
    <w:p>
      <w:r>
        <w:t>Analytics are optional.</w:t>
      </w:r>
    </w:p>
    <w:p>
      <w:r>
        <w:t>If added:</w:t>
      </w:r>
    </w:p>
    <w:p>
      <w:r>
        <w:t>Prefer privacy-conscious lightweight analytics.</w:t>
      </w:r>
    </w:p>
    <w:p>
      <w:r>
        <w:t>Track useful product signals such as:</w:t>
      </w:r>
    </w:p>
    <w:p>
      <w:pPr>
        <w:pStyle w:val="ListBullet"/>
      </w:pPr>
      <w:r>
        <w:t>page visits</w:t>
      </w:r>
    </w:p>
    <w:p>
      <w:pPr>
        <w:pStyle w:val="ListBullet"/>
      </w:pPr>
      <w:r>
        <w:t>project opens</w:t>
      </w:r>
    </w:p>
    <w:p>
      <w:pPr>
        <w:pStyle w:val="ListBullet"/>
      </w:pPr>
      <w:r>
        <w:t>resume clicks</w:t>
      </w:r>
    </w:p>
    <w:p>
      <w:pPr>
        <w:pStyle w:val="ListBullet"/>
      </w:pPr>
      <w:r>
        <w:t>contact clicks</w:t>
      </w:r>
    </w:p>
    <w:p>
      <w:pPr>
        <w:pStyle w:val="ListBullet"/>
      </w:pPr>
      <w:r>
        <w:t>world exploration</w:t>
      </w:r>
    </w:p>
    <w:p>
      <w:r>
        <w:t>Do not track unnecessary personal behavior.</w:t>
      </w:r>
    </w:p>
    <w:p>
      <w:r>
        <w:t>Do not let analytics scripts meaningfully damage performance.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118. DEBUG MODE</w:t>
      </w:r>
    </w:p>
    <w:p>
      <w:r>
        <w:t>A development-only Universe Debug mode may remain.</w:t>
      </w:r>
    </w:p>
    <w:p>
      <w:r>
        <w:t>For example: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Ctrl + Shift + D</w:t>
        <w:br/>
      </w:r>
    </w:p>
    <w:p>
      <w:r>
        <w:t>But it must never appear in production.</w:t>
      </w:r>
    </w:p>
    <w:p>
      <w:r>
        <w:t>Debug information may show:</w:t>
      </w:r>
    </w:p>
    <w:p>
      <w:pPr>
        <w:pStyle w:val="ListBullet"/>
      </w:pPr>
      <w:r>
        <w:t>active world</w:t>
      </w:r>
    </w:p>
    <w:p>
      <w:pPr>
        <w:pStyle w:val="ListBullet"/>
      </w:pPr>
      <w:r>
        <w:t>atmosphere</w:t>
      </w:r>
    </w:p>
    <w:p>
      <w:pPr>
        <w:pStyle w:val="ListBullet"/>
      </w:pPr>
      <w:r>
        <w:t>selected artifact</w:t>
      </w:r>
    </w:p>
    <w:p>
      <w:pPr>
        <w:pStyle w:val="ListBullet"/>
      </w:pPr>
      <w:r>
        <w:t>current renderer</w:t>
      </w:r>
    </w:p>
    <w:p>
      <w:pPr>
        <w:pStyle w:val="ListBullet"/>
      </w:pPr>
      <w:r>
        <w:t>frame rate</w:t>
      </w:r>
    </w:p>
    <w:p>
      <w:pPr>
        <w:pStyle w:val="ListBullet"/>
      </w:pPr>
      <w:r>
        <w:t>reduced motion</w:t>
      </w:r>
    </w:p>
    <w:p>
      <w:pPr>
        <w:pStyle w:val="ListBullet"/>
      </w:pPr>
      <w:r>
        <w:t>low-signal status</w:t>
      </w:r>
    </w:p>
    <w:p>
      <w:r>
        <w:t>It is a developer tool, not user-facing design.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119. STAGED IMPLEMENTATION PLAN</w:t>
      </w:r>
    </w:p>
    <w:p>
      <w:r>
        <w:t>The project should be implemented in controlled stages.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0 — AUDIT CURRENT IMPLEMENTATION</w:t>
      </w:r>
    </w:p>
    <w:p>
      <w:r>
        <w:t>Before changing code:</w:t>
      </w:r>
    </w:p>
    <w:p>
      <w:pPr>
        <w:pStyle w:val="ListBullet"/>
      </w:pPr>
      <w:r>
        <w:t>inspect existing routes</w:t>
      </w:r>
    </w:p>
    <w:p>
      <w:pPr>
        <w:pStyle w:val="ListBullet"/>
      </w:pPr>
      <w:r>
        <w:t>inspect state architecture</w:t>
      </w:r>
    </w:p>
    <w:p>
      <w:pPr>
        <w:pStyle w:val="ListBullet"/>
      </w:pPr>
      <w:r>
        <w:t>inspect content</w:t>
      </w:r>
    </w:p>
    <w:p>
      <w:pPr>
        <w:pStyle w:val="ListBullet"/>
      </w:pPr>
      <w:r>
        <w:t>inspect dependencies</w:t>
      </w:r>
    </w:p>
    <w:p>
      <w:pPr>
        <w:pStyle w:val="ListBullet"/>
      </w:pPr>
      <w:r>
        <w:t>inspect rendering layers</w:t>
      </w:r>
    </w:p>
    <w:p>
      <w:pPr>
        <w:pStyle w:val="ListBullet"/>
      </w:pPr>
      <w:r>
        <w:t>inspect current styles</w:t>
      </w:r>
    </w:p>
    <w:p>
      <w:pPr>
        <w:pStyle w:val="ListBullet"/>
      </w:pPr>
      <w:r>
        <w:t>inspect asset tree</w:t>
      </w:r>
    </w:p>
    <w:p>
      <w:pPr>
        <w:pStyle w:val="ListBullet"/>
      </w:pPr>
      <w:r>
        <w:t>identify reusable code</w:t>
      </w:r>
    </w:p>
    <w:p>
      <w:pPr>
        <w:pStyle w:val="ListBullet"/>
      </w:pPr>
      <w:r>
        <w:t>identify code to delete</w:t>
      </w:r>
    </w:p>
    <w:p>
      <w:pPr>
        <w:pStyle w:val="ListBullet"/>
      </w:pPr>
      <w:r>
        <w:t>identify architecture worth keeping</w:t>
      </w:r>
    </w:p>
    <w:p>
      <w:r>
        <w:t>Do not rebuild blindly.</w:t>
      </w:r>
    </w:p>
    <w:p>
      <w:r>
        <w:t>Deliver:</w:t>
      </w:r>
    </w:p>
    <w:p>
      <w:pPr>
        <w:ind w:left="403" w:right="173"/>
      </w:pPr>
      <w:r>
        <w:rPr>
          <w:i/>
          <w:color w:val="46505F"/>
        </w:rPr>
        <w:t>architectural audit + visual failure list + keep/remove decision.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1 — VISUAL FOUNDATION</w:t>
      </w:r>
    </w:p>
    <w:p>
      <w:r>
        <w:t>Build only:</w:t>
      </w:r>
    </w:p>
    <w:p>
      <w:pPr>
        <w:pStyle w:val="ListBullet"/>
      </w:pPr>
      <w:r>
        <w:t>header</w:t>
      </w:r>
    </w:p>
    <w:p>
      <w:pPr>
        <w:pStyle w:val="ListBullet"/>
      </w:pPr>
      <w:r>
        <w:t>arrival</w:t>
      </w:r>
    </w:p>
    <w:p>
      <w:pPr>
        <w:pStyle w:val="ListBullet"/>
      </w:pPr>
      <w:r>
        <w:t>first professional block</w:t>
      </w:r>
    </w:p>
    <w:p>
      <w:pPr>
        <w:pStyle w:val="ListBullet"/>
      </w:pPr>
      <w:r>
        <w:t>one real work artifact</w:t>
      </w:r>
    </w:p>
    <w:p>
      <w:pPr>
        <w:pStyle w:val="ListBullet"/>
      </w:pPr>
      <w:r>
        <w:t>one project/research artifact</w:t>
      </w:r>
    </w:p>
    <w:p>
      <w:pPr>
        <w:pStyle w:val="ListBullet"/>
      </w:pPr>
      <w:r>
        <w:t>transition toward Multitudes</w:t>
      </w:r>
    </w:p>
    <w:p>
      <w:pPr>
        <w:pStyle w:val="ListBullet"/>
      </w:pPr>
      <w:r>
        <w:t>closing connection</w:t>
      </w:r>
    </w:p>
    <w:p>
      <w:r>
        <w:t>Focus on:</w:t>
      </w:r>
    </w:p>
    <w:p>
      <w:pPr>
        <w:pStyle w:val="ListBullet"/>
      </w:pPr>
      <w:r>
        <w:t>typography</w:t>
      </w:r>
    </w:p>
    <w:p>
      <w:pPr>
        <w:pStyle w:val="ListBullet"/>
      </w:pPr>
      <w:r>
        <w:t>spacing</w:t>
      </w:r>
    </w:p>
    <w:p>
      <w:pPr>
        <w:pStyle w:val="ListBullet"/>
      </w:pPr>
      <w:r>
        <w:t>composition</w:t>
      </w:r>
    </w:p>
    <w:p>
      <w:pPr>
        <w:pStyle w:val="ListBullet"/>
      </w:pPr>
      <w:r>
        <w:t>material</w:t>
      </w:r>
    </w:p>
    <w:p>
      <w:pPr>
        <w:pStyle w:val="ListBullet"/>
      </w:pPr>
      <w:r>
        <w:t>visual identity</w:t>
      </w:r>
    </w:p>
    <w:p>
      <w:r>
        <w:t>No major WebGL.</w:t>
      </w:r>
    </w:p>
    <w:p>
      <w:r>
        <w:t>No huge atmosphere engine.</w:t>
      </w:r>
    </w:p>
    <w:p>
      <w:r>
        <w:t>No Easter eggs.</w:t>
      </w:r>
    </w:p>
    <w:p>
      <w:r>
        <w:t>No complex world selector.</w:t>
      </w:r>
    </w:p>
    <w:p>
      <w:r>
        <w:t>Goal:</w:t>
      </w:r>
    </w:p>
    <w:p>
      <w:pPr>
        <w:ind w:left="403" w:right="173"/>
      </w:pPr>
      <w:r>
        <w:rPr>
          <w:i/>
          <w:color w:val="46505F"/>
        </w:rPr>
        <w:t>The opening must already feel like the correct product.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2 — ARTIFACT ENGINE</w:t>
      </w:r>
    </w:p>
    <w:p>
      <w:r>
        <w:t>Implement:</w:t>
      </w:r>
    </w:p>
    <w:p>
      <w:pPr>
        <w:pStyle w:val="ListBullet"/>
      </w:pPr>
      <w:r>
        <w:t>artifact data model</w:t>
      </w:r>
    </w:p>
    <w:p>
      <w:pPr>
        <w:pStyle w:val="ListBullet"/>
      </w:pPr>
      <w:r>
        <w:t>reusable artifact components</w:t>
      </w:r>
    </w:p>
    <w:p>
      <w:pPr>
        <w:pStyle w:val="ListBullet"/>
      </w:pPr>
      <w:r>
        <w:t>screenshots</w:t>
      </w:r>
    </w:p>
    <w:p>
      <w:pPr>
        <w:pStyle w:val="ListBullet"/>
      </w:pPr>
      <w:r>
        <w:t>diagrams</w:t>
      </w:r>
    </w:p>
    <w:p>
      <w:pPr>
        <w:pStyle w:val="ListBullet"/>
      </w:pPr>
      <w:r>
        <w:t>system objects</w:t>
      </w:r>
    </w:p>
    <w:p>
      <w:pPr>
        <w:pStyle w:val="ListBullet"/>
      </w:pPr>
      <w:r>
        <w:t>research objects</w:t>
      </w:r>
    </w:p>
    <w:p>
      <w:pPr>
        <w:pStyle w:val="ListBullet"/>
      </w:pPr>
      <w:r>
        <w:t>interactive artifact shell</w:t>
      </w:r>
    </w:p>
    <w:p>
      <w:r>
        <w:t>Goal:</w:t>
      </w:r>
    </w:p>
    <w:p>
      <w:pPr>
        <w:ind w:left="403" w:right="173"/>
      </w:pPr>
      <w:r>
        <w:rPr>
          <w:i/>
          <w:color w:val="46505F"/>
        </w:rPr>
        <w:t>Work becomes visually tangible.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3 — PROFESSIONAL UNIVERSE</w:t>
      </w:r>
    </w:p>
    <w:p>
      <w:r>
        <w:t>Implement:</w:t>
      </w:r>
    </w:p>
    <w:p>
      <w:pPr>
        <w:pStyle w:val="ListBullet"/>
      </w:pPr>
      <w:r>
        <w:t>M2P</w:t>
      </w:r>
    </w:p>
    <w:p>
      <w:pPr>
        <w:pStyle w:val="ListBullet"/>
      </w:pPr>
      <w:r>
        <w:t>Thales</w:t>
      </w:r>
    </w:p>
    <w:p>
      <w:pPr>
        <w:pStyle w:val="ListBullet"/>
      </w:pPr>
      <w:r>
        <w:t>Tech Mahindra</w:t>
      </w:r>
    </w:p>
    <w:p>
      <w:pPr>
        <w:pStyle w:val="ListBullet"/>
      </w:pPr>
      <w:r>
        <w:t>education</w:t>
      </w:r>
    </w:p>
    <w:p>
      <w:pPr>
        <w:pStyle w:val="ListBullet"/>
      </w:pPr>
      <w:r>
        <w:t>awards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resume</w:t>
      </w:r>
    </w:p>
    <w:p>
      <w:pPr>
        <w:pStyle w:val="ListBullet"/>
      </w:pPr>
      <w:r>
        <w:t>GitHub</w:t>
      </w:r>
    </w:p>
    <w:p>
      <w:pPr>
        <w:pStyle w:val="ListBullet"/>
      </w:pPr>
      <w:r>
        <w:t>LinkedIn</w:t>
      </w:r>
    </w:p>
    <w:p>
      <w:pPr>
        <w:pStyle w:val="ListBullet"/>
      </w:pPr>
      <w:r>
        <w:t>email</w:t>
      </w:r>
    </w:p>
    <w:p>
      <w:r>
        <w:t>Goal:</w:t>
      </w:r>
    </w:p>
    <w:p>
      <w:pPr>
        <w:ind w:left="403" w:right="173"/>
      </w:pPr>
      <w:r>
        <w:rPr>
          <w:i/>
          <w:color w:val="46505F"/>
        </w:rPr>
        <w:t>Professional utility is excellent without requiring creative exploration.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4 — PROJECT UNIVERSE</w:t>
      </w:r>
    </w:p>
    <w:p>
      <w:r>
        <w:t>Implement:</w:t>
      </w:r>
    </w:p>
    <w:p>
      <w:pPr>
        <w:pStyle w:val="ListBullet"/>
      </w:pPr>
      <w:r>
        <w:t>Quantum</w:t>
      </w:r>
    </w:p>
    <w:p>
      <w:pPr>
        <w:pStyle w:val="ListBullet"/>
      </w:pPr>
      <w:r>
        <w:t>Savvy</w:t>
      </w:r>
    </w:p>
    <w:p>
      <w:pPr>
        <w:pStyle w:val="ListBullet"/>
      </w:pPr>
      <w:r>
        <w:t>LeanJobOS</w:t>
      </w:r>
    </w:p>
    <w:p>
      <w:pPr>
        <w:pStyle w:val="ListBullet"/>
      </w:pPr>
      <w:r>
        <w:t>Personal Universe</w:t>
      </w:r>
    </w:p>
    <w:p>
      <w:pPr>
        <w:pStyle w:val="ListBullet"/>
      </w:pPr>
      <w:r>
        <w:t>Lit Parking</w:t>
      </w:r>
    </w:p>
    <w:p>
      <w:pPr>
        <w:pStyle w:val="ListBullet"/>
      </w:pPr>
      <w:r>
        <w:t>Mindset</w:t>
      </w:r>
    </w:p>
    <w:p>
      <w:pPr>
        <w:pStyle w:val="ListBullet"/>
      </w:pPr>
      <w:r>
        <w:t>QA Automation</w:t>
      </w:r>
    </w:p>
    <w:p>
      <w:pPr>
        <w:pStyle w:val="ListBullet"/>
      </w:pPr>
      <w:r>
        <w:t>supporting project artifacts</w:t>
      </w:r>
    </w:p>
    <w:p>
      <w:r>
        <w:t>Goal:</w:t>
      </w:r>
    </w:p>
    <w:p>
      <w:pPr>
        <w:ind w:left="403" w:right="173"/>
      </w:pPr>
      <w:r>
        <w:rPr>
          <w:i/>
          <w:color w:val="46505F"/>
        </w:rPr>
        <w:t>Projects feel like things entered and explored, not cards opened.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5 — TOOL ECOSYSTEM</w:t>
      </w:r>
    </w:p>
    <w:p>
      <w:r>
        <w:t>Implement:</w:t>
      </w:r>
    </w:p>
    <w:p>
      <w:pPr>
        <w:pStyle w:val="ListBullet"/>
      </w:pPr>
      <w:r>
        <w:t>real technology logos</w:t>
      </w:r>
    </w:p>
    <w:p>
      <w:pPr>
        <w:pStyle w:val="ListBullet"/>
      </w:pPr>
      <w:r>
        <w:t>tool relationships</w:t>
      </w:r>
    </w:p>
    <w:p>
      <w:pPr>
        <w:pStyle w:val="ListBullet"/>
      </w:pPr>
      <w:r>
        <w:t>evidence links</w:t>
      </w:r>
    </w:p>
    <w:p>
      <w:pPr>
        <w:pStyle w:val="ListBullet"/>
      </w:pPr>
      <w:r>
        <w:t>tool → project transitions</w:t>
      </w:r>
    </w:p>
    <w:p>
      <w:r>
        <w:t>Goal:</w:t>
      </w:r>
    </w:p>
    <w:p>
      <w:pPr>
        <w:ind w:left="403" w:right="173"/>
      </w:pPr>
      <w:r>
        <w:rPr>
          <w:i/>
          <w:color w:val="46505F"/>
        </w:rPr>
        <w:t>Technologies become evidence.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6 — WORLDS</w:t>
      </w:r>
    </w:p>
    <w:p>
      <w:r>
        <w:t>Implement:</w:t>
      </w:r>
    </w:p>
    <w:p>
      <w:pPr>
        <w:pStyle w:val="ListBullet"/>
      </w:pPr>
      <w:r>
        <w:t>Engineer</w:t>
      </w:r>
    </w:p>
    <w:p>
      <w:pPr>
        <w:pStyle w:val="ListBullet"/>
      </w:pPr>
      <w:r>
        <w:t>Builder</w:t>
      </w:r>
    </w:p>
    <w:p>
      <w:pPr>
        <w:pStyle w:val="ListBullet"/>
      </w:pPr>
      <w:r>
        <w:t>Explorer</w:t>
      </w:r>
    </w:p>
    <w:p>
      <w:pPr>
        <w:pStyle w:val="ListBullet"/>
      </w:pPr>
      <w:r>
        <w:t>Creative</w:t>
      </w:r>
    </w:p>
    <w:p>
      <w:pPr>
        <w:pStyle w:val="ListBullet"/>
      </w:pPr>
      <w:r>
        <w:t>Thinker</w:t>
      </w:r>
    </w:p>
    <w:p>
      <w:pPr>
        <w:pStyle w:val="ListBullet"/>
      </w:pPr>
      <w:r>
        <w:t>Life</w:t>
      </w:r>
    </w:p>
    <w:p>
      <w:r>
        <w:t>Goal:</w:t>
      </w:r>
    </w:p>
    <w:p>
      <w:pPr>
        <w:ind w:left="403" w:right="173"/>
      </w:pPr>
      <w:r>
        <w:rPr>
          <w:i/>
          <w:color w:val="46505F"/>
        </w:rPr>
        <w:t>The visitor discovers additional dimensions naturally.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7 — ATMOSPHERES</w:t>
      </w:r>
    </w:p>
    <w:p>
      <w:r>
        <w:t>Implement:</w:t>
      </w:r>
    </w:p>
    <w:p>
      <w:pPr>
        <w:pStyle w:val="ListBullet"/>
      </w:pPr>
      <w:r>
        <w:t>Cosmos</w:t>
      </w:r>
    </w:p>
    <w:p>
      <w:pPr>
        <w:pStyle w:val="ListBullet"/>
      </w:pPr>
      <w:r>
        <w:t>Archive/Paper</w:t>
      </w:r>
    </w:p>
    <w:p>
      <w:pPr>
        <w:pStyle w:val="ListBullet"/>
      </w:pPr>
      <w:r>
        <w:t>Material</w:t>
      </w:r>
    </w:p>
    <w:p>
      <w:pPr>
        <w:pStyle w:val="ListBullet"/>
      </w:pPr>
      <w:r>
        <w:t>Future</w:t>
      </w:r>
    </w:p>
    <w:p>
      <w:pPr>
        <w:pStyle w:val="ListBullet"/>
      </w:pPr>
      <w:r>
        <w:t>Art</w:t>
      </w:r>
    </w:p>
    <w:p>
      <w:pPr>
        <w:pStyle w:val="ListBullet"/>
      </w:pPr>
      <w:r>
        <w:t>Sound</w:t>
      </w:r>
    </w:p>
    <w:p>
      <w:pPr>
        <w:pStyle w:val="ListBullet"/>
      </w:pPr>
      <w:r>
        <w:t>Mind</w:t>
      </w:r>
    </w:p>
    <w:p>
      <w:pPr>
        <w:pStyle w:val="ListBullet"/>
      </w:pPr>
      <w:r>
        <w:t>Minimal</w:t>
      </w:r>
    </w:p>
    <w:p>
      <w:r>
        <w:t>Goal:</w:t>
      </w:r>
    </w:p>
    <w:p>
      <w:pPr>
        <w:ind w:left="403" w:right="173"/>
      </w:pPr>
      <w:r>
        <w:rPr>
          <w:i/>
          <w:color w:val="46505F"/>
        </w:rPr>
        <w:t>Atmospheres genuinely change perception, not just color.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8 — ADVANCED INTERACTIONS</w:t>
      </w:r>
    </w:p>
    <w:p>
      <w:r>
        <w:t>Implement only the interactions that earned their place:</w:t>
      </w:r>
    </w:p>
    <w:p>
      <w:pPr>
        <w:pStyle w:val="ListBullet"/>
      </w:pPr>
      <w:r>
        <w:t>system manipulation</w:t>
      </w:r>
    </w:p>
    <w:p>
      <w:pPr>
        <w:pStyle w:val="ListBullet"/>
      </w:pPr>
      <w:r>
        <w:t>project transformations</w:t>
      </w:r>
    </w:p>
    <w:p>
      <w:pPr>
        <w:pStyle w:val="ListBullet"/>
      </w:pPr>
      <w:r>
        <w:t>interactive diagrams</w:t>
      </w:r>
    </w:p>
    <w:p>
      <w:pPr>
        <w:pStyle w:val="ListBullet"/>
      </w:pPr>
      <w:r>
        <w:t>archive unfolding</w:t>
      </w:r>
    </w:p>
    <w:p>
      <w:pPr>
        <w:pStyle w:val="ListBullet"/>
      </w:pPr>
      <w:r>
        <w:t>3D objects</w:t>
      </w:r>
    </w:p>
    <w:p>
      <w:pPr>
        <w:pStyle w:val="ListBullet"/>
      </w:pPr>
      <w:r>
        <w:t>audio</w:t>
      </w:r>
    </w:p>
    <w:p>
      <w:pPr>
        <w:pStyle w:val="ListBullet"/>
      </w:pPr>
      <w:r>
        <w:t>contextual relationships</w:t>
      </w:r>
    </w:p>
    <w:p>
      <w:pPr>
        <w:pStyle w:val="ListBullet"/>
      </w:pPr>
      <w:r>
        <w:t>meaningful Easter eggs</w:t>
      </w:r>
    </w:p>
    <w:p>
      <w:r>
        <w:t>Goal:</w:t>
      </w:r>
    </w:p>
    <w:p>
      <w:pPr>
        <w:ind w:left="403" w:right="173"/>
      </w:pPr>
      <w:r>
        <w:rPr>
          <w:i/>
          <w:color w:val="46505F"/>
        </w:rPr>
        <w:t>Interaction increases discovery.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9 — PERFORMANCE / ACCESSIBILITY</w:t>
      </w:r>
    </w:p>
    <w:p>
      <w:r>
        <w:t>Complete:</w:t>
      </w:r>
    </w:p>
    <w:p>
      <w:pPr>
        <w:pStyle w:val="ListBullet"/>
      </w:pPr>
      <w:r>
        <w:t>reduced motion</w:t>
      </w:r>
    </w:p>
    <w:p>
      <w:pPr>
        <w:pStyle w:val="ListBullet"/>
      </w:pPr>
      <w:r>
        <w:t>low-signal</w:t>
      </w:r>
    </w:p>
    <w:p>
      <w:pPr>
        <w:pStyle w:val="ListBullet"/>
      </w:pPr>
      <w:r>
        <w:t>WebGL fallback</w:t>
      </w:r>
    </w:p>
    <w:p>
      <w:pPr>
        <w:pStyle w:val="ListBullet"/>
      </w:pPr>
      <w:r>
        <w:t>keyboard</w:t>
      </w:r>
    </w:p>
    <w:p>
      <w:pPr>
        <w:pStyle w:val="ListBullet"/>
      </w:pPr>
      <w:r>
        <w:t>touch</w:t>
      </w:r>
    </w:p>
    <w:p>
      <w:pPr>
        <w:pStyle w:val="ListBullet"/>
      </w:pPr>
      <w:r>
        <w:t>screen reader</w:t>
      </w:r>
    </w:p>
    <w:p>
      <w:pPr>
        <w:pStyle w:val="ListBullet"/>
      </w:pPr>
      <w:r>
        <w:t>axe</w:t>
      </w:r>
    </w:p>
    <w:p>
      <w:pPr>
        <w:pStyle w:val="ListBullet"/>
      </w:pPr>
      <w:r>
        <w:t>Lighthouse</w:t>
      </w:r>
    </w:p>
    <w:p>
      <w:pPr>
        <w:pStyle w:val="ListBullet"/>
      </w:pPr>
      <w:r>
        <w:t>Core Web Vitals</w:t>
      </w:r>
    </w:p>
    <w:p>
      <w:pPr>
        <w:pStyle w:val="ListBullet"/>
      </w:pPr>
      <w:r>
        <w:t>mobile performance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10 — FULL QA / REGRESSION</w:t>
      </w:r>
    </w:p>
    <w:p>
      <w:r>
        <w:t>Run:</w:t>
      </w:r>
    </w:p>
    <w:p>
      <w:pPr>
        <w:pStyle w:val="ListBullet"/>
      </w:pPr>
      <w:r>
        <w:t>build</w:t>
      </w:r>
    </w:p>
    <w:p>
      <w:pPr>
        <w:pStyle w:val="ListBullet"/>
      </w:pPr>
      <w:r>
        <w:t>typecheck</w:t>
      </w:r>
    </w:p>
    <w:p>
      <w:pPr>
        <w:pStyle w:val="ListBullet"/>
      </w:pPr>
      <w:r>
        <w:t>lint</w:t>
      </w:r>
    </w:p>
    <w:p>
      <w:pPr>
        <w:pStyle w:val="ListBullet"/>
      </w:pPr>
      <w:r>
        <w:t>unit tests</w:t>
      </w:r>
    </w:p>
    <w:p>
      <w:pPr>
        <w:pStyle w:val="ListBullet"/>
      </w:pPr>
      <w:r>
        <w:t>E2E</w:t>
      </w:r>
    </w:p>
    <w:p>
      <w:pPr>
        <w:pStyle w:val="ListBullet"/>
      </w:pPr>
      <w:r>
        <w:t>visual snapshots</w:t>
      </w:r>
    </w:p>
    <w:p>
      <w:pPr>
        <w:pStyle w:val="ListBullet"/>
      </w:pPr>
      <w:r>
        <w:t>browser matrix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broken links</w:t>
      </w:r>
    </w:p>
    <w:p>
      <w:pPr>
        <w:pStyle w:val="ListBullet"/>
      </w:pPr>
      <w:r>
        <w:t>route tests</w:t>
      </w:r>
    </w:p>
    <w:p>
      <w:pPr>
        <w:pStyle w:val="ListBullet"/>
      </w:pPr>
      <w:r>
        <w:t>deep-link tests</w:t>
      </w:r>
    </w:p>
    <w:p>
      <w:r>
        <w:t>Only after this should the site be considered release candidate.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120. DO NOT BUILD THE WHOLE UNIVERSE AT ONCE</w:t>
      </w:r>
    </w:p>
    <w:p>
      <w:r>
        <w:t>This is mandatory.</w:t>
      </w:r>
    </w:p>
    <w:p>
      <w:r>
        <w:t>The agent must not jump from:</w:t>
      </w:r>
    </w:p>
    <w:p>
      <w:pPr>
        <w:ind w:left="403" w:right="173"/>
      </w:pPr>
      <w:r>
        <w:rPr>
          <w:i/>
          <w:color w:val="46505F"/>
        </w:rPr>
        <w:t>architecture</w:t>
      </w:r>
    </w:p>
    <w:p>
      <w:r>
        <w:t>to:</w:t>
      </w:r>
    </w:p>
    <w:p>
      <w:pPr>
        <w:ind w:left="403" w:right="173"/>
      </w:pPr>
      <w:r>
        <w:rPr>
          <w:i/>
          <w:color w:val="46505F"/>
        </w:rPr>
        <w:t>25 pages + 8 atmospheres + 3D + audio + Easter eggs</w:t>
      </w:r>
    </w:p>
    <w:p>
      <w:r>
        <w:t>without validating the first experience.</w:t>
      </w:r>
    </w:p>
    <w:p>
      <w:r>
        <w:t>Use this loop: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BUILD SMALL</w:t>
        <w:br/>
      </w:r>
      <w:r>
        <w:rPr>
          <w:rFonts w:ascii="Consolas" w:hAnsi="Consolas"/>
          <w:sz w:val="16"/>
        </w:rPr>
        <w:t>→ LOOK</w:t>
        <w:br/>
      </w:r>
      <w:r>
        <w:rPr>
          <w:rFonts w:ascii="Consolas" w:hAnsi="Consolas"/>
          <w:sz w:val="16"/>
        </w:rPr>
        <w:t>→ TEST</w:t>
        <w:br/>
      </w:r>
      <w:r>
        <w:rPr>
          <w:rFonts w:ascii="Consolas" w:hAnsi="Consolas"/>
          <w:sz w:val="16"/>
        </w:rPr>
        <w:t>→ CRITIQUE</w:t>
        <w:br/>
      </w:r>
      <w:r>
        <w:rPr>
          <w:rFonts w:ascii="Consolas" w:hAnsi="Consolas"/>
          <w:sz w:val="16"/>
        </w:rPr>
        <w:t>→ FIX</w:t>
        <w:br/>
      </w:r>
      <w:r>
        <w:rPr>
          <w:rFonts w:ascii="Consolas" w:hAnsi="Consolas"/>
          <w:sz w:val="16"/>
        </w:rPr>
        <w:t>→ THEN EXPAND</w:t>
        <w:br/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121. VISUAL APPROVAL GATES</w:t>
      </w:r>
    </w:p>
    <w:p>
      <w:r>
        <w:t>At the end of each stage, use a gate:</w:t>
      </w:r>
    </w:p>
    <w:p>
      <w:pPr>
        <w:pStyle w:val="Heading3"/>
      </w:pPr>
      <w:r>
        <w:t>Gate A — Composition</w:t>
      </w:r>
    </w:p>
    <w:p>
      <w:r>
        <w:t>Does the page look good without effects?</w:t>
      </w:r>
    </w:p>
    <w:p>
      <w:pPr>
        <w:pStyle w:val="Heading3"/>
      </w:pPr>
      <w:r>
        <w:t>Gate B — Content</w:t>
      </w:r>
    </w:p>
    <w:p>
      <w:r>
        <w:t>Is real material visible?</w:t>
      </w:r>
    </w:p>
    <w:p>
      <w:pPr>
        <w:pStyle w:val="Heading3"/>
      </w:pPr>
      <w:r>
        <w:t>Gate C — Identity</w:t>
      </w:r>
    </w:p>
    <w:p>
      <w:r>
        <w:t>Does it feel specifically Ayush?</w:t>
      </w:r>
    </w:p>
    <w:p>
      <w:pPr>
        <w:pStyle w:val="Heading3"/>
      </w:pPr>
      <w:r>
        <w:t>Gate D — Interaction</w:t>
      </w:r>
    </w:p>
    <w:p>
      <w:r>
        <w:t>Does interaction reveal meaning?</w:t>
      </w:r>
    </w:p>
    <w:p>
      <w:pPr>
        <w:pStyle w:val="Heading3"/>
      </w:pPr>
      <w:r>
        <w:t>Gate E — Performance</w:t>
      </w:r>
    </w:p>
    <w:p>
      <w:r>
        <w:t>Does it remain fluid?</w:t>
      </w:r>
    </w:p>
    <w:p>
      <w:pPr>
        <w:pStyle w:val="Heading3"/>
      </w:pPr>
      <w:r>
        <w:t>Gate F — Accessibility</w:t>
      </w:r>
    </w:p>
    <w:p>
      <w:r>
        <w:t>Does it remain usable?</w:t>
      </w:r>
    </w:p>
    <w:p>
      <w:pPr>
        <w:pStyle w:val="Heading3"/>
      </w:pPr>
      <w:r>
        <w:t>Gate G — Mobile</w:t>
      </w:r>
    </w:p>
    <w:p>
      <w:r>
        <w:t>Does it survive responsive transformation?</w:t>
      </w:r>
    </w:p>
    <w:p>
      <w:r>
        <w:t>A stage does not pass merely because the code builds.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122. SELF-TEST REPORT</w:t>
      </w:r>
    </w:p>
    <w:p>
      <w:r>
        <w:t>At the end of each major milestone, the agent should produce a small internal report containing: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VISUAL</w:t>
        <w:br/>
      </w:r>
      <w:r>
        <w:rPr>
          <w:rFonts w:ascii="Consolas" w:hAnsi="Consolas"/>
          <w:sz w:val="16"/>
        </w:rPr>
        <w:t>What improved?</w:t>
        <w:br/>
      </w:r>
      <w:r>
        <w:rPr>
          <w:rFonts w:ascii="Consolas" w:hAnsi="Consolas"/>
          <w:sz w:val="16"/>
        </w:rPr>
        <w:t>What still feels weak?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FUNCTIONAL</w:t>
        <w:br/>
      </w:r>
      <w:r>
        <w:rPr>
          <w:rFonts w:ascii="Consolas" w:hAnsi="Consolas"/>
          <w:sz w:val="16"/>
        </w:rPr>
        <w:t>Which interactions passed?</w:t>
        <w:br/>
      </w:r>
      <w:r>
        <w:rPr>
          <w:rFonts w:ascii="Consolas" w:hAnsi="Consolas"/>
          <w:sz w:val="16"/>
        </w:rPr>
        <w:t>Which failed?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ACCESSIBILITY</w:t>
        <w:br/>
      </w:r>
      <w:r>
        <w:rPr>
          <w:rFonts w:ascii="Consolas" w:hAnsi="Consolas"/>
          <w:sz w:val="16"/>
        </w:rPr>
        <w:t>What axe issues remain?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PERFORMANCE</w:t>
        <w:br/>
      </w:r>
      <w:r>
        <w:rPr>
          <w:rFonts w:ascii="Consolas" w:hAnsi="Consolas"/>
          <w:sz w:val="16"/>
        </w:rPr>
        <w:t>LCP:</w:t>
        <w:br/>
      </w:r>
      <w:r>
        <w:rPr>
          <w:rFonts w:ascii="Consolas" w:hAnsi="Consolas"/>
          <w:sz w:val="16"/>
        </w:rPr>
        <w:t>INP:</w:t>
        <w:br/>
      </w:r>
      <w:r>
        <w:rPr>
          <w:rFonts w:ascii="Consolas" w:hAnsi="Consolas"/>
          <w:sz w:val="16"/>
        </w:rPr>
        <w:t>CLS:</w:t>
        <w:br/>
      </w:r>
      <w:r>
        <w:rPr>
          <w:rFonts w:ascii="Consolas" w:hAnsi="Consolas"/>
          <w:sz w:val="16"/>
        </w:rPr>
        <w:t>TBT:</w:t>
        <w:br/>
      </w:r>
      <w:r>
        <w:rPr>
          <w:rFonts w:ascii="Consolas" w:hAnsi="Consolas"/>
          <w:sz w:val="16"/>
        </w:rPr>
        <w:t>Bundle/asset observations: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BROWSER</w:t>
        <w:br/>
      </w:r>
      <w:r>
        <w:rPr>
          <w:rFonts w:ascii="Consolas" w:hAnsi="Consolas"/>
          <w:sz w:val="16"/>
        </w:rPr>
        <w:t>Chromium:</w:t>
        <w:br/>
      </w:r>
      <w:r>
        <w:rPr>
          <w:rFonts w:ascii="Consolas" w:hAnsi="Consolas"/>
          <w:sz w:val="16"/>
        </w:rPr>
        <w:t>Firefox:</w:t>
        <w:br/>
      </w:r>
      <w:r>
        <w:rPr>
          <w:rFonts w:ascii="Consolas" w:hAnsi="Consolas"/>
          <w:sz w:val="16"/>
        </w:rPr>
        <w:t>WebKit: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MOBILE</w:t>
        <w:br/>
      </w:r>
      <w:r>
        <w:rPr>
          <w:rFonts w:ascii="Consolas" w:hAnsi="Consolas"/>
          <w:sz w:val="16"/>
        </w:rPr>
        <w:t>Pass/fail: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REGRESSION</w:t>
        <w:br/>
      </w:r>
      <w:r>
        <w:rPr>
          <w:rFonts w:ascii="Consolas" w:hAnsi="Consolas"/>
          <w:sz w:val="16"/>
        </w:rPr>
        <w:t>Unexpected screenshot changes: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NEXT 3 FIXES</w:t>
        <w:br/>
      </w:r>
      <w:r>
        <w:rPr>
          <w:rFonts w:ascii="Consolas" w:hAnsi="Consolas"/>
          <w:sz w:val="16"/>
        </w:rPr>
        <w:t>1.</w:t>
        <w:br/>
      </w:r>
      <w:r>
        <w:rPr>
          <w:rFonts w:ascii="Consolas" w:hAnsi="Consolas"/>
          <w:sz w:val="16"/>
        </w:rPr>
        <w:t>2.</w:t>
        <w:br/>
      </w:r>
      <w:r>
        <w:rPr>
          <w:rFonts w:ascii="Consolas" w:hAnsi="Consolas"/>
          <w:sz w:val="16"/>
        </w:rPr>
        <w:t>3.</w:t>
        <w:br/>
      </w:r>
    </w:p>
    <w:p>
      <w:r>
        <w:t>Do not hide weaknesses.</w:t>
      </w:r>
    </w:p>
    <w:p>
      <w:r>
        <w:t>The purpose is iterative quality improvement.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123. FINAL RELEASE CHECKLIST</w:t>
      </w:r>
    </w:p>
    <w:p>
      <w:r>
        <w:t>Before release, verify:</w:t>
      </w:r>
    </w:p>
    <w:p>
      <w:pPr>
        <w:pStyle w:val="Heading2"/>
      </w:pPr>
      <w:r>
        <w:t>Brand / Identity</w:t>
      </w:r>
    </w:p>
    <w:p>
      <w:pPr>
        <w:pStyle w:val="ListBullet"/>
      </w:pPr>
      <w:r>
        <w:rPr>
          <w:b/>
        </w:rPr>
        <w:t xml:space="preserve">☐ </w:t>
      </w:r>
      <w:r>
        <w:t>AYUSH KUMAR SHARAN visible</w:t>
      </w:r>
    </w:p>
    <w:p>
      <w:pPr>
        <w:pStyle w:val="ListBullet"/>
      </w:pPr>
      <w:r>
        <w:rPr>
          <w:b/>
        </w:rPr>
        <w:t xml:space="preserve">☐ </w:t>
      </w:r>
      <w:r>
        <w:t>Engineer / Builder / Problem Solver positioning clear</w:t>
      </w:r>
    </w:p>
    <w:p>
      <w:pPr>
        <w:pStyle w:val="ListBullet"/>
      </w:pPr>
      <w:r>
        <w:rPr>
          <w:b/>
        </w:rPr>
        <w:t xml:space="preserve">☐ </w:t>
      </w:r>
      <w:r>
        <w:t>site feels authored</w:t>
      </w:r>
    </w:p>
    <w:p>
      <w:pPr>
        <w:pStyle w:val="ListBullet"/>
      </w:pPr>
      <w:r>
        <w:rPr>
          <w:b/>
        </w:rPr>
        <w:t xml:space="preserve">☐ </w:t>
      </w:r>
      <w:r>
        <w:t>site does not feel generic</w:t>
      </w:r>
    </w:p>
    <w:p>
      <w:pPr>
        <w:pStyle w:val="Heading2"/>
      </w:pPr>
      <w:r>
        <w:t>Professional</w:t>
      </w:r>
    </w:p>
    <w:p>
      <w:pPr>
        <w:pStyle w:val="ListBullet"/>
      </w:pPr>
      <w:r>
        <w:rPr>
          <w:b/>
        </w:rPr>
        <w:t xml:space="preserve">☐ </w:t>
      </w:r>
      <w:r>
        <w:t>M2P</w:t>
      </w:r>
    </w:p>
    <w:p>
      <w:pPr>
        <w:pStyle w:val="ListBullet"/>
      </w:pPr>
      <w:r>
        <w:rPr>
          <w:b/>
        </w:rPr>
        <w:t xml:space="preserve">☐ </w:t>
      </w:r>
      <w:r>
        <w:t>Thales</w:t>
      </w:r>
    </w:p>
    <w:p>
      <w:pPr>
        <w:pStyle w:val="ListBullet"/>
      </w:pPr>
      <w:r>
        <w:rPr>
          <w:b/>
        </w:rPr>
        <w:t xml:space="preserve">☐ </w:t>
      </w:r>
      <w:r>
        <w:t>Tech Mahindra</w:t>
      </w:r>
    </w:p>
    <w:p>
      <w:pPr>
        <w:pStyle w:val="ListBullet"/>
      </w:pPr>
      <w:r>
        <w:rPr>
          <w:b/>
        </w:rPr>
        <w:t xml:space="preserve">☐ </w:t>
      </w:r>
      <w:r>
        <w:t>projects</w:t>
      </w:r>
    </w:p>
    <w:p>
      <w:pPr>
        <w:pStyle w:val="ListBullet"/>
      </w:pPr>
      <w:r>
        <w:rPr>
          <w:b/>
        </w:rPr>
        <w:t xml:space="preserve">☐ </w:t>
      </w:r>
      <w:r>
        <w:t>education</w:t>
      </w:r>
    </w:p>
    <w:p>
      <w:pPr>
        <w:pStyle w:val="ListBullet"/>
      </w:pPr>
      <w:r>
        <w:rPr>
          <w:b/>
        </w:rPr>
        <w:t xml:space="preserve">☐ </w:t>
      </w:r>
      <w:r>
        <w:t>awards</w:t>
      </w:r>
    </w:p>
    <w:p>
      <w:pPr>
        <w:pStyle w:val="ListBullet"/>
      </w:pPr>
      <w:r>
        <w:rPr>
          <w:b/>
        </w:rPr>
        <w:t xml:space="preserve">☐ </w:t>
      </w:r>
      <w:r>
        <w:t>certifications/status</w:t>
      </w:r>
    </w:p>
    <w:p>
      <w:pPr>
        <w:pStyle w:val="ListBullet"/>
      </w:pPr>
      <w:r>
        <w:rPr>
          <w:b/>
        </w:rPr>
        <w:t xml:space="preserve">☐ </w:t>
      </w:r>
      <w:r>
        <w:t>resume</w:t>
      </w:r>
    </w:p>
    <w:p>
      <w:pPr>
        <w:pStyle w:val="ListBullet"/>
      </w:pPr>
      <w:r>
        <w:rPr>
          <w:b/>
        </w:rPr>
        <w:t xml:space="preserve">☐ </w:t>
      </w:r>
      <w:r>
        <w:t>GitHub</w:t>
      </w:r>
    </w:p>
    <w:p>
      <w:pPr>
        <w:pStyle w:val="ListBullet"/>
      </w:pPr>
      <w:r>
        <w:rPr>
          <w:b/>
        </w:rPr>
        <w:t xml:space="preserve">☐ </w:t>
      </w:r>
      <w:r>
        <w:t>LinkedIn</w:t>
      </w:r>
    </w:p>
    <w:p>
      <w:pPr>
        <w:pStyle w:val="ListBullet"/>
      </w:pPr>
      <w:r>
        <w:rPr>
          <w:b/>
        </w:rPr>
        <w:t xml:space="preserve">☐ </w:t>
      </w:r>
      <w:r>
        <w:t>email</w:t>
      </w:r>
    </w:p>
    <w:p>
      <w:pPr>
        <w:pStyle w:val="Heading2"/>
      </w:pPr>
      <w:r>
        <w:t>Evidence</w:t>
      </w:r>
    </w:p>
    <w:p>
      <w:pPr>
        <w:pStyle w:val="ListBullet"/>
      </w:pPr>
      <w:r>
        <w:rPr>
          <w:b/>
        </w:rPr>
        <w:t xml:space="preserve">☐ </w:t>
      </w:r>
      <w:r>
        <w:t>real artifacts</w:t>
      </w:r>
    </w:p>
    <w:p>
      <w:pPr>
        <w:pStyle w:val="ListBullet"/>
      </w:pPr>
      <w:r>
        <w:rPr>
          <w:b/>
        </w:rPr>
        <w:t xml:space="preserve">☐ </w:t>
      </w:r>
      <w:r>
        <w:t>real links</w:t>
      </w:r>
    </w:p>
    <w:p>
      <w:pPr>
        <w:pStyle w:val="ListBullet"/>
      </w:pPr>
      <w:r>
        <w:rPr>
          <w:b/>
        </w:rPr>
        <w:t xml:space="preserve">☐ </w:t>
      </w:r>
      <w:r>
        <w:t>no fabricated evidence</w:t>
      </w:r>
    </w:p>
    <w:p>
      <w:pPr>
        <w:pStyle w:val="ListBullet"/>
      </w:pPr>
      <w:r>
        <w:rPr>
          <w:b/>
        </w:rPr>
        <w:t xml:space="preserve">☐ </w:t>
      </w:r>
      <w:r>
        <w:t>technology-to-work relationships</w:t>
      </w:r>
    </w:p>
    <w:p>
      <w:pPr>
        <w:pStyle w:val="Heading2"/>
      </w:pPr>
      <w:r>
        <w:t>Worlds</w:t>
      </w:r>
    </w:p>
    <w:p>
      <w:pPr>
        <w:pStyle w:val="ListBullet"/>
      </w:pPr>
      <w:r>
        <w:rPr>
          <w:b/>
        </w:rPr>
        <w:t xml:space="preserve">☐ </w:t>
      </w:r>
      <w:r>
        <w:t>Engineer</w:t>
      </w:r>
    </w:p>
    <w:p>
      <w:pPr>
        <w:pStyle w:val="ListBullet"/>
      </w:pPr>
      <w:r>
        <w:rPr>
          <w:b/>
        </w:rPr>
        <w:t xml:space="preserve">☐ </w:t>
      </w:r>
      <w:r>
        <w:t>Builder</w:t>
      </w:r>
    </w:p>
    <w:p>
      <w:pPr>
        <w:pStyle w:val="ListBullet"/>
      </w:pPr>
      <w:r>
        <w:rPr>
          <w:b/>
        </w:rPr>
        <w:t xml:space="preserve">☐ </w:t>
      </w:r>
      <w:r>
        <w:t>Explorer</w:t>
      </w:r>
    </w:p>
    <w:p>
      <w:pPr>
        <w:pStyle w:val="ListBullet"/>
      </w:pPr>
      <w:r>
        <w:rPr>
          <w:b/>
        </w:rPr>
        <w:t xml:space="preserve">☐ </w:t>
      </w:r>
      <w:r>
        <w:t>Creative</w:t>
      </w:r>
    </w:p>
    <w:p>
      <w:pPr>
        <w:pStyle w:val="ListBullet"/>
      </w:pPr>
      <w:r>
        <w:rPr>
          <w:b/>
        </w:rPr>
        <w:t xml:space="preserve">☐ </w:t>
      </w:r>
      <w:r>
        <w:t>Thinker</w:t>
      </w:r>
    </w:p>
    <w:p>
      <w:pPr>
        <w:pStyle w:val="ListBullet"/>
      </w:pPr>
      <w:r>
        <w:rPr>
          <w:b/>
        </w:rPr>
        <w:t xml:space="preserve">☐ </w:t>
      </w:r>
      <w:r>
        <w:t>Life</w:t>
      </w:r>
    </w:p>
    <w:p>
      <w:pPr>
        <w:pStyle w:val="Heading2"/>
      </w:pPr>
      <w:r>
        <w:t>Atmospheres</w:t>
      </w:r>
    </w:p>
    <w:p>
      <w:pPr>
        <w:pStyle w:val="ListBullet"/>
      </w:pPr>
      <w:r>
        <w:rPr>
          <w:b/>
        </w:rPr>
        <w:t xml:space="preserve">☐ </w:t>
      </w:r>
      <w:r>
        <w:t>Cosmos</w:t>
      </w:r>
    </w:p>
    <w:p>
      <w:pPr>
        <w:pStyle w:val="ListBullet"/>
      </w:pPr>
      <w:r>
        <w:rPr>
          <w:b/>
        </w:rPr>
        <w:t xml:space="preserve">☐ </w:t>
      </w:r>
      <w:r>
        <w:t>Archive/Paper</w:t>
      </w:r>
    </w:p>
    <w:p>
      <w:pPr>
        <w:pStyle w:val="ListBullet"/>
      </w:pPr>
      <w:r>
        <w:rPr>
          <w:b/>
        </w:rPr>
        <w:t xml:space="preserve">☐ </w:t>
      </w:r>
      <w:r>
        <w:t>Material</w:t>
      </w:r>
    </w:p>
    <w:p>
      <w:pPr>
        <w:pStyle w:val="ListBullet"/>
      </w:pPr>
      <w:r>
        <w:rPr>
          <w:b/>
        </w:rPr>
        <w:t xml:space="preserve">☐ </w:t>
      </w:r>
      <w:r>
        <w:t>Future</w:t>
      </w:r>
    </w:p>
    <w:p>
      <w:pPr>
        <w:pStyle w:val="ListBullet"/>
      </w:pPr>
      <w:r>
        <w:rPr>
          <w:b/>
        </w:rPr>
        <w:t xml:space="preserve">☐ </w:t>
      </w:r>
      <w:r>
        <w:t>Art</w:t>
      </w:r>
    </w:p>
    <w:p>
      <w:pPr>
        <w:pStyle w:val="ListBullet"/>
      </w:pPr>
      <w:r>
        <w:rPr>
          <w:b/>
        </w:rPr>
        <w:t xml:space="preserve">☐ </w:t>
      </w:r>
      <w:r>
        <w:t>Sound</w:t>
      </w:r>
    </w:p>
    <w:p>
      <w:pPr>
        <w:pStyle w:val="ListBullet"/>
      </w:pPr>
      <w:r>
        <w:rPr>
          <w:b/>
        </w:rPr>
        <w:t xml:space="preserve">☐ </w:t>
      </w:r>
      <w:r>
        <w:t>Mind</w:t>
      </w:r>
    </w:p>
    <w:p>
      <w:pPr>
        <w:pStyle w:val="ListBullet"/>
      </w:pPr>
      <w:r>
        <w:rPr>
          <w:b/>
        </w:rPr>
        <w:t xml:space="preserve">☐ </w:t>
      </w:r>
      <w:r>
        <w:t>Minimal</w:t>
      </w:r>
    </w:p>
    <w:p>
      <w:pPr>
        <w:pStyle w:val="Heading2"/>
      </w:pPr>
      <w:r>
        <w:t>Interactions</w:t>
      </w:r>
    </w:p>
    <w:p>
      <w:pPr>
        <w:pStyle w:val="ListBullet"/>
      </w:pPr>
      <w:r>
        <w:rPr>
          <w:b/>
        </w:rPr>
        <w:t xml:space="preserve">☐ </w:t>
      </w:r>
      <w:r>
        <w:t>meaningful</w:t>
      </w:r>
    </w:p>
    <w:p>
      <w:pPr>
        <w:pStyle w:val="ListBullet"/>
      </w:pPr>
      <w:r>
        <w:rPr>
          <w:b/>
        </w:rPr>
        <w:t xml:space="preserve">☐ </w:t>
      </w:r>
      <w:r>
        <w:t>touch equivalent</w:t>
      </w:r>
    </w:p>
    <w:p>
      <w:pPr>
        <w:pStyle w:val="ListBullet"/>
      </w:pPr>
      <w:r>
        <w:rPr>
          <w:b/>
        </w:rPr>
        <w:t xml:space="preserve">☐ </w:t>
      </w:r>
      <w:r>
        <w:t>keyboard equivalent</w:t>
      </w:r>
    </w:p>
    <w:p>
      <w:pPr>
        <w:pStyle w:val="ListBullet"/>
      </w:pPr>
      <w:r>
        <w:rPr>
          <w:b/>
        </w:rPr>
        <w:t xml:space="preserve">☐ </w:t>
      </w:r>
      <w:r>
        <w:t>reduced motion</w:t>
      </w:r>
    </w:p>
    <w:p>
      <w:pPr>
        <w:pStyle w:val="ListBullet"/>
      </w:pPr>
      <w:r>
        <w:rPr>
          <w:b/>
        </w:rPr>
        <w:t xml:space="preserve">☐ </w:t>
      </w:r>
      <w:r>
        <w:t>graceful fallback</w:t>
      </w:r>
    </w:p>
    <w:p>
      <w:pPr>
        <w:pStyle w:val="Heading2"/>
      </w:pPr>
      <w:r>
        <w:t>Technical</w:t>
      </w:r>
    </w:p>
    <w:p>
      <w:pPr>
        <w:pStyle w:val="ListBullet"/>
      </w:pPr>
      <w:r>
        <w:rPr>
          <w:b/>
        </w:rPr>
        <w:t xml:space="preserve">☐ </w:t>
      </w:r>
      <w:r>
        <w:t>typecheck</w:t>
      </w:r>
    </w:p>
    <w:p>
      <w:pPr>
        <w:pStyle w:val="ListBullet"/>
      </w:pPr>
      <w:r>
        <w:rPr>
          <w:b/>
        </w:rPr>
        <w:t xml:space="preserve">☐ </w:t>
      </w:r>
      <w:r>
        <w:t>lint</w:t>
      </w:r>
    </w:p>
    <w:p>
      <w:pPr>
        <w:pStyle w:val="ListBullet"/>
      </w:pPr>
      <w:r>
        <w:rPr>
          <w:b/>
        </w:rPr>
        <w:t xml:space="preserve">☐ </w:t>
      </w:r>
      <w:r>
        <w:t>build</w:t>
      </w:r>
    </w:p>
    <w:p>
      <w:pPr>
        <w:pStyle w:val="ListBullet"/>
      </w:pPr>
      <w:r>
        <w:rPr>
          <w:b/>
        </w:rPr>
        <w:t xml:space="preserve">☐ </w:t>
      </w:r>
      <w:r>
        <w:t>unit tests</w:t>
      </w:r>
    </w:p>
    <w:p>
      <w:pPr>
        <w:pStyle w:val="ListBullet"/>
      </w:pPr>
      <w:r>
        <w:rPr>
          <w:b/>
        </w:rPr>
        <w:t xml:space="preserve">☐ </w:t>
      </w:r>
      <w:r>
        <w:t>Playwright</w:t>
      </w:r>
    </w:p>
    <w:p>
      <w:pPr>
        <w:pStyle w:val="ListBullet"/>
      </w:pPr>
      <w:r>
        <w:rPr>
          <w:b/>
        </w:rPr>
        <w:t xml:space="preserve">☐ </w:t>
      </w:r>
      <w:r>
        <w:t>visual regression</w:t>
      </w:r>
    </w:p>
    <w:p>
      <w:pPr>
        <w:pStyle w:val="ListBullet"/>
      </w:pPr>
      <w:r>
        <w:rPr>
          <w:b/>
        </w:rPr>
        <w:t xml:space="preserve">☐ </w:t>
      </w:r>
      <w:r>
        <w:t>accessibility</w:t>
      </w:r>
    </w:p>
    <w:p>
      <w:pPr>
        <w:pStyle w:val="ListBullet"/>
      </w:pPr>
      <w:r>
        <w:rPr>
          <w:b/>
        </w:rPr>
        <w:t xml:space="preserve">☐ </w:t>
      </w:r>
      <w:r>
        <w:t>Lighthouse</w:t>
      </w:r>
    </w:p>
    <w:p>
      <w:pPr>
        <w:pStyle w:val="ListBullet"/>
      </w:pPr>
      <w:r>
        <w:rPr>
          <w:b/>
        </w:rPr>
        <w:t xml:space="preserve">☐ </w:t>
      </w:r>
      <w:r>
        <w:t>browser matrix</w:t>
      </w:r>
    </w:p>
    <w:p>
      <w:pPr>
        <w:pStyle w:val="ListBullet"/>
      </w:pPr>
      <w:r>
        <w:rPr>
          <w:b/>
        </w:rPr>
        <w:t xml:space="preserve">☐ </w:t>
      </w:r>
      <w:r>
        <w:t>mobile</w:t>
      </w:r>
    </w:p>
    <w:p>
      <w:pPr>
        <w:pStyle w:val="ListBullet"/>
      </w:pPr>
      <w:r>
        <w:rPr>
          <w:b/>
        </w:rPr>
        <w:t xml:space="preserve">☐ </w:t>
      </w:r>
      <w:r>
        <w:t>deep links</w:t>
      </w:r>
    </w:p>
    <w:p>
      <w:pPr>
        <w:pStyle w:val="ListBullet"/>
      </w:pPr>
      <w:r>
        <w:rPr>
          <w:b/>
        </w:rPr>
        <w:t xml:space="preserve">☐ </w:t>
      </w:r>
      <w:r>
        <w:t>404</w:t>
      </w:r>
    </w:p>
    <w:p>
      <w:pPr>
        <w:pStyle w:val="ListBullet"/>
      </w:pPr>
      <w:r>
        <w:rPr>
          <w:b/>
        </w:rPr>
        <w:t xml:space="preserve">☐ </w:t>
      </w:r>
      <w:r>
        <w:t>no console errors</w:t>
      </w:r>
    </w:p>
    <w:p>
      <w:pPr>
        <w:pStyle w:val="Heading2"/>
      </w:pPr>
      <w:r>
        <w:t>Performance</w:t>
      </w:r>
    </w:p>
    <w:p>
      <w:pPr>
        <w:pStyle w:val="ListBullet"/>
      </w:pPr>
      <w:r>
        <w:rPr>
          <w:b/>
        </w:rPr>
        <w:t xml:space="preserve">☐ </w:t>
      </w:r>
      <w:r>
        <w:t>LCP target</w:t>
      </w:r>
    </w:p>
    <w:p>
      <w:pPr>
        <w:pStyle w:val="ListBullet"/>
      </w:pPr>
      <w:r>
        <w:rPr>
          <w:b/>
        </w:rPr>
        <w:t xml:space="preserve">☐ </w:t>
      </w:r>
      <w:r>
        <w:t>INP target</w:t>
      </w:r>
    </w:p>
    <w:p>
      <w:pPr>
        <w:pStyle w:val="ListBullet"/>
      </w:pPr>
      <w:r>
        <w:rPr>
          <w:b/>
        </w:rPr>
        <w:t xml:space="preserve">☐ </w:t>
      </w:r>
      <w:r>
        <w:t>CLS target</w:t>
      </w:r>
    </w:p>
    <w:p>
      <w:pPr>
        <w:pStyle w:val="ListBullet"/>
      </w:pPr>
      <w:r>
        <w:rPr>
          <w:b/>
        </w:rPr>
        <w:t xml:space="preserve">☐ </w:t>
      </w:r>
      <w:r>
        <w:t>no obvious long tasks</w:t>
      </w:r>
    </w:p>
    <w:p>
      <w:pPr>
        <w:pStyle w:val="ListBullet"/>
      </w:pPr>
      <w:r>
        <w:rPr>
          <w:b/>
        </w:rPr>
        <w:t xml:space="preserve">☐ </w:t>
      </w:r>
      <w:r>
        <w:t>WebGL lazy loaded</w:t>
      </w:r>
    </w:p>
    <w:p>
      <w:pPr>
        <w:pStyle w:val="ListBullet"/>
      </w:pPr>
      <w:r>
        <w:rPr>
          <w:b/>
        </w:rPr>
        <w:t xml:space="preserve">☐ </w:t>
      </w:r>
      <w:r>
        <w:t>images optimized</w:t>
      </w:r>
    </w:p>
    <w:p>
      <w:pPr>
        <w:pStyle w:val="ListBullet"/>
      </w:pPr>
      <w:r>
        <w:rPr>
          <w:b/>
        </w:rPr>
        <w:t xml:space="preserve">☐ </w:t>
      </w:r>
      <w:r>
        <w:t>fonts optimized</w:t>
      </w:r>
    </w:p>
    <w:p>
      <w:pPr>
        <w:pStyle w:val="ListBullet"/>
      </w:pPr>
      <w:r>
        <w:rPr>
          <w:b/>
        </w:rPr>
        <w:t xml:space="preserve">☐ </w:t>
      </w:r>
      <w:r>
        <w:t>unnecessary scripts removed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124. FINAL QUALITY GATE — THE FIVE QUESTIONS</w:t>
      </w:r>
    </w:p>
    <w:p>
      <w:r>
        <w:t>The agent must not declare success until it can honestly answer:</w:t>
      </w:r>
    </w:p>
    <w:p>
      <w:pPr>
        <w:pStyle w:val="Heading3"/>
      </w:pPr>
      <w:r>
        <w:t>1.</w:t>
      </w:r>
    </w:p>
    <w:p>
      <w:pPr>
        <w:ind w:left="403" w:right="173"/>
      </w:pPr>
      <w:r>
        <w:rPr>
          <w:i/>
          <w:color w:val="46505F"/>
        </w:rPr>
        <w:t>Does this feel like a carefully authored digital place rather than a portfolio template?</w:t>
      </w:r>
    </w:p>
    <w:p>
      <w:pPr>
        <w:pStyle w:val="Heading3"/>
      </w:pPr>
      <w:r>
        <w:t>2.</w:t>
      </w:r>
    </w:p>
    <w:p>
      <w:pPr>
        <w:ind w:left="403" w:right="173"/>
      </w:pPr>
      <w:r>
        <w:rPr>
          <w:i/>
          <w:color w:val="46505F"/>
        </w:rPr>
        <w:t>Does the website still feel beautiful if the atmospheric effects are turned off?</w:t>
      </w:r>
    </w:p>
    <w:p>
      <w:pPr>
        <w:pStyle w:val="Heading3"/>
      </w:pPr>
      <w:r>
        <w:t>3.</w:t>
      </w:r>
    </w:p>
    <w:p>
      <w:pPr>
        <w:ind w:left="403" w:right="173"/>
      </w:pPr>
      <w:r>
        <w:rPr>
          <w:i/>
          <w:color w:val="46505F"/>
        </w:rPr>
        <w:t>Does the visitor encounter real evidence of Ayush's work?</w:t>
      </w:r>
    </w:p>
    <w:p>
      <w:pPr>
        <w:pStyle w:val="Heading3"/>
      </w:pPr>
      <w:r>
        <w:t>4.</w:t>
      </w:r>
    </w:p>
    <w:p>
      <w:pPr>
        <w:ind w:left="403" w:right="173"/>
      </w:pPr>
      <w:r>
        <w:rPr>
          <w:i/>
          <w:color w:val="46505F"/>
        </w:rPr>
        <w:t>Can both a recruiter and a curious visitor use the site naturally?</w:t>
      </w:r>
    </w:p>
    <w:p>
      <w:pPr>
        <w:pStyle w:val="Heading3"/>
      </w:pPr>
      <w:r>
        <w:t>5.</w:t>
      </w:r>
    </w:p>
    <w:p>
      <w:pPr>
        <w:ind w:left="403" w:right="173"/>
      </w:pPr>
      <w:r>
        <w:rPr>
          <w:i/>
          <w:color w:val="46505F"/>
        </w:rPr>
        <w:t>Does the implementation feel technically invisible?</w:t>
      </w:r>
    </w:p>
    <w:p>
      <w:r>
        <w:t>That last question is important.</w:t>
      </w:r>
    </w:p>
    <w:p>
      <w:r>
        <w:t>The visitor should not admire:</w:t>
      </w:r>
    </w:p>
    <w:p>
      <w:pPr>
        <w:ind w:left="403" w:right="173"/>
      </w:pPr>
      <w:r>
        <w:rPr>
          <w:i/>
          <w:color w:val="46505F"/>
        </w:rPr>
        <w:t>React + Three.js + Motion + GSAP.</w:t>
      </w:r>
    </w:p>
    <w:p>
      <w:r>
        <w:t>They should admire:</w:t>
      </w:r>
    </w:p>
    <w:p>
      <w:pPr>
        <w:ind w:left="403" w:right="173"/>
      </w:pPr>
      <w:r>
        <w:rPr>
          <w:i/>
          <w:color w:val="46505F"/>
        </w:rPr>
        <w:t>**the experience.**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125. FINAL TECHNICAL NORTH STAR</w:t>
      </w:r>
    </w:p>
    <w:p>
      <w:r>
        <w:t>The implementation should achieve: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NEXT.JS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REACT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TYPESCRIPT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TAILWIND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MOTION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OPTIONAL GSAP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SVG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OPTIONAL THREE.JS / R3F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PLAYWRIGHT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AXE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LIGHTHOUSE CI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GOOD WEB ARCHITECTURE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REAL CONTENT</w:t>
        <w:br/>
      </w:r>
      <w:r>
        <w:rPr>
          <w:rFonts w:ascii="Consolas" w:hAnsi="Consolas"/>
          <w:sz w:val="16"/>
        </w:rPr>
        <w:t>+</w:t>
        <w:br/>
      </w:r>
      <w:r>
        <w:rPr>
          <w:rFonts w:ascii="Consolas" w:hAnsi="Consolas"/>
          <w:sz w:val="16"/>
        </w:rPr>
        <w:t>REAL ARTIFACTS</w:t>
        <w:br/>
      </w:r>
    </w:p>
    <w:p>
      <w:r>
        <w:t>But the final output should feel like none of those technologies individually.</w:t>
      </w:r>
    </w:p>
    <w:p>
      <w:r>
        <w:t>It should feel like:</w:t>
      </w:r>
    </w:p>
    <w:p>
      <w:pPr>
        <w:ind w:left="403" w:right="173"/>
      </w:pPr>
      <w:r>
        <w:rPr>
          <w:i/>
          <w:color w:val="46505F"/>
        </w:rPr>
        <w:t>**a coherent world.**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126. THE FINAL PRODUCT EQUATION</w:t>
      </w:r>
    </w:p>
    <w:p>
      <w:r>
        <w:t>The technical system should realize: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PERSON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WORLDS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ARTIFACTS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RELATIONSHIPS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ATMOSPHERES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INTERACTION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DISCOVERY</w:t>
        <w:br/>
      </w:r>
    </w:p>
    <w:p>
      <w:r>
        <w:t>The technical implementation behind that is:</w:t>
      </w:r>
    </w:p>
    <w:p>
      <w:pPr>
        <w:spacing w:before="60" w:after="120"/>
        <w:ind w:left="259"/>
      </w:pPr>
      <w:r>
        <w:rPr>
          <w:rFonts w:ascii="Consolas" w:hAnsi="Consolas"/>
          <w:sz w:val="16"/>
        </w:rPr>
        <w:t>CONTENT MODEL</w:t>
        <w:br/>
      </w:r>
      <w:r>
        <w:rPr>
          <w:rFonts w:ascii="Consolas" w:hAnsi="Consolas"/>
          <w:sz w:val="16"/>
        </w:rPr>
        <w:t xml:space="preserve">    +</w:t>
        <w:br/>
      </w:r>
      <w:r>
        <w:rPr>
          <w:rFonts w:ascii="Consolas" w:hAnsi="Consolas"/>
          <w:sz w:val="16"/>
        </w:rPr>
        <w:t>SEMANTIC GRAPH</w:t>
        <w:br/>
      </w:r>
      <w:r>
        <w:rPr>
          <w:rFonts w:ascii="Consolas" w:hAnsi="Consolas"/>
          <w:sz w:val="16"/>
        </w:rPr>
        <w:t xml:space="preserve">    +</w:t>
        <w:br/>
      </w:r>
      <w:r>
        <w:rPr>
          <w:rFonts w:ascii="Consolas" w:hAnsi="Consolas"/>
          <w:sz w:val="16"/>
        </w:rPr>
        <w:t>RESPONSIVE DOM</w:t>
        <w:br/>
      </w:r>
      <w:r>
        <w:rPr>
          <w:rFonts w:ascii="Consolas" w:hAnsi="Consolas"/>
          <w:sz w:val="16"/>
        </w:rPr>
        <w:t xml:space="preserve">    +</w:t>
        <w:br/>
      </w:r>
      <w:r>
        <w:rPr>
          <w:rFonts w:ascii="Consolas" w:hAnsi="Consolas"/>
          <w:sz w:val="16"/>
        </w:rPr>
        <w:t>SVG / CANVAS</w:t>
        <w:br/>
      </w:r>
      <w:r>
        <w:rPr>
          <w:rFonts w:ascii="Consolas" w:hAnsi="Consolas"/>
          <w:sz w:val="16"/>
        </w:rPr>
        <w:t xml:space="preserve">    +</w:t>
        <w:br/>
      </w:r>
      <w:r>
        <w:rPr>
          <w:rFonts w:ascii="Consolas" w:hAnsi="Consolas"/>
          <w:sz w:val="16"/>
        </w:rPr>
        <w:t>SELECTIVE WEBGL</w:t>
        <w:br/>
      </w:r>
      <w:r>
        <w:rPr>
          <w:rFonts w:ascii="Consolas" w:hAnsi="Consolas"/>
          <w:sz w:val="16"/>
        </w:rPr>
        <w:t xml:space="preserve">    +</w:t>
        <w:br/>
      </w:r>
      <w:r>
        <w:rPr>
          <w:rFonts w:ascii="Consolas" w:hAnsi="Consolas"/>
          <w:sz w:val="16"/>
        </w:rPr>
        <w:t>MOTION</w:t>
        <w:br/>
      </w:r>
      <w:r>
        <w:rPr>
          <w:rFonts w:ascii="Consolas" w:hAnsi="Consolas"/>
          <w:sz w:val="16"/>
        </w:rPr>
        <w:t xml:space="preserve">    +</w:t>
        <w:br/>
      </w:r>
      <w:r>
        <w:rPr>
          <w:rFonts w:ascii="Consolas" w:hAnsi="Consolas"/>
          <w:sz w:val="16"/>
        </w:rPr>
        <w:t>VIEW TRANSITIONS</w:t>
        <w:br/>
      </w:r>
      <w:r>
        <w:rPr>
          <w:rFonts w:ascii="Consolas" w:hAnsi="Consolas"/>
          <w:sz w:val="16"/>
        </w:rPr>
        <w:t xml:space="preserve">    +</w:t>
        <w:br/>
      </w:r>
      <w:r>
        <w:rPr>
          <w:rFonts w:ascii="Consolas" w:hAnsi="Consolas"/>
          <w:sz w:val="16"/>
        </w:rPr>
        <w:t>ACCESSIBILITY</w:t>
        <w:br/>
      </w:r>
      <w:r>
        <w:rPr>
          <w:rFonts w:ascii="Consolas" w:hAnsi="Consolas"/>
          <w:sz w:val="16"/>
        </w:rPr>
        <w:t xml:space="preserve">    +</w:t>
        <w:br/>
      </w:r>
      <w:r>
        <w:rPr>
          <w:rFonts w:ascii="Consolas" w:hAnsi="Consolas"/>
          <w:sz w:val="16"/>
        </w:rPr>
        <w:t>PERFORMANCE</w:t>
        <w:br/>
      </w:r>
      <w:r>
        <w:rPr>
          <w:rFonts w:ascii="Consolas" w:hAnsi="Consolas"/>
          <w:sz w:val="16"/>
        </w:rPr>
        <w:t xml:space="preserve">    +</w:t>
        <w:br/>
      </w:r>
      <w:r>
        <w:rPr>
          <w:rFonts w:ascii="Consolas" w:hAnsi="Consolas"/>
          <w:sz w:val="16"/>
        </w:rPr>
        <w:t>AUTOMATED TESTING</w:t>
        <w:br/>
      </w:r>
    </w:p>
    <w:p>
      <w:r>
        <w:t>This is the engineering foundation of the Personal Universe.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127. FINAL INSTRUCTION TO THE AGENT</w:t>
      </w:r>
    </w:p>
    <w:p>
      <w:r>
        <w:t>You are not merely implementing a website.</w:t>
      </w:r>
    </w:p>
    <w:p>
      <w:r>
        <w:t>You are translating a very specific personal concept into a real digital experience.</w:t>
      </w:r>
    </w:p>
    <w:p>
      <w:r>
        <w:t>Do not optimize for:</w:t>
      </w:r>
    </w:p>
    <w:p>
      <w:pPr>
        <w:ind w:left="403" w:right="173"/>
      </w:pPr>
      <w:r>
        <w:rPr>
          <w:i/>
          <w:color w:val="46505F"/>
        </w:rPr>
        <w:t>maximum technology</w:t>
      </w:r>
    </w:p>
    <w:p>
      <w:r>
        <w:t>Optimize for:</w:t>
      </w:r>
    </w:p>
    <w:p>
      <w:pPr>
        <w:ind w:left="403" w:right="173"/>
      </w:pPr>
      <w:r>
        <w:rPr>
          <w:i/>
          <w:color w:val="46505F"/>
        </w:rPr>
        <w:t>maximum meaning per interaction</w:t>
      </w:r>
    </w:p>
    <w:p>
      <w:r>
        <w:t>Do not optimize for:</w:t>
      </w:r>
    </w:p>
    <w:p>
      <w:pPr>
        <w:ind w:left="403" w:right="173"/>
      </w:pPr>
      <w:r>
        <w:rPr>
          <w:i/>
          <w:color w:val="46505F"/>
        </w:rPr>
        <w:t>maximum effects</w:t>
      </w:r>
    </w:p>
    <w:p>
      <w:r>
        <w:t>Optimize for:</w:t>
      </w:r>
    </w:p>
    <w:p>
      <w:pPr>
        <w:ind w:left="403" w:right="173"/>
      </w:pPr>
      <w:r>
        <w:rPr>
          <w:i/>
          <w:color w:val="46505F"/>
        </w:rPr>
        <w:t>maximum sense of presence</w:t>
      </w:r>
    </w:p>
    <w:p>
      <w:r>
        <w:t>Do not optimize for:</w:t>
      </w:r>
    </w:p>
    <w:p>
      <w:pPr>
        <w:ind w:left="403" w:right="173"/>
      </w:pPr>
      <w:r>
        <w:rPr>
          <w:i/>
          <w:color w:val="46505F"/>
        </w:rPr>
        <w:t>maximum feature count</w:t>
      </w:r>
    </w:p>
    <w:p>
      <w:r>
        <w:t>Optimize for:</w:t>
      </w:r>
    </w:p>
    <w:p>
      <w:pPr>
        <w:ind w:left="403" w:right="173"/>
      </w:pPr>
      <w:r>
        <w:rPr>
          <w:i/>
          <w:color w:val="46505F"/>
        </w:rPr>
        <w:t>maximum coherence</w:t>
      </w:r>
    </w:p>
    <w:p>
      <w:r>
        <w:t>Do not optimize for:</w:t>
      </w:r>
    </w:p>
    <w:p>
      <w:pPr>
        <w:ind w:left="403" w:right="173"/>
      </w:pPr>
      <w:r>
        <w:rPr>
          <w:i/>
          <w:color w:val="46505F"/>
        </w:rPr>
        <w:t>“looks futuristic”</w:t>
      </w:r>
    </w:p>
    <w:p>
      <w:r>
        <w:t>Optimize for:</w:t>
      </w:r>
    </w:p>
    <w:p>
      <w:pPr>
        <w:ind w:left="403" w:right="173"/>
      </w:pPr>
      <w:r>
        <w:rPr>
          <w:i/>
          <w:color w:val="46505F"/>
        </w:rPr>
        <w:t>**feels like Ayush.**</w:t>
      </w:r>
    </w:p>
    <w:p>
      <w:r>
        <w:t>Before adding any technology, library, animation or effect, ask:</w:t>
      </w:r>
    </w:p>
    <w:p>
      <w:pPr>
        <w:ind w:left="403" w:right="173"/>
      </w:pPr>
      <w:r>
        <w:rPr>
          <w:i/>
          <w:color w:val="46505F"/>
        </w:rPr>
        <w:t>**What does this allow the visitor to discover?**</w:t>
      </w:r>
    </w:p>
    <w:p>
      <w:r>
        <w:t>Before finishing any stage, ask:</w:t>
      </w:r>
    </w:p>
    <w:p>
      <w:pPr>
        <w:ind w:left="403" w:right="173"/>
      </w:pPr>
      <w:r>
        <w:rPr>
          <w:i/>
          <w:color w:val="46505F"/>
        </w:rPr>
        <w:t>**Can I defend every major visual and technical decision in terms of the user's experience?**</w:t>
      </w:r>
    </w:p>
    <w:p>
      <w:r>
        <w:t>Before release, ask:</w:t>
      </w:r>
    </w:p>
    <w:p>
      <w:pPr>
        <w:ind w:left="403" w:right="173"/>
      </w:pPr>
      <w:r>
        <w:rPr>
          <w:i/>
          <w:color w:val="46505F"/>
        </w:rPr>
        <w:t>**Would I be proud to show this to a world-class designer, engineer, recruiter and curious stranger without having to explain what they are supposed to appreciate?**</w:t>
      </w:r>
    </w:p>
    <w:p>
      <w:r>
        <w:t>If not:</w:t>
      </w:r>
    </w:p>
    <w:p>
      <w:r>
        <w:rPr>
          <w:b/>
        </w:rPr>
        <w:t>keep iterating.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REFERENCE INDEX</w:t>
      </w:r>
    </w:p>
    <w:p>
      <w:pPr>
        <w:pStyle w:val="Heading2"/>
      </w:pPr>
      <w:r>
        <w:t>Product / Design foundations</w:t>
      </w:r>
    </w:p>
    <w:p>
      <w:pPr>
        <w:pStyle w:val="ListBullet"/>
      </w:pPr>
      <w:r>
        <w:t>Next.js Docs — nextjs.org/docs</w:t>
      </w:r>
    </w:p>
    <w:p>
      <w:pPr>
        <w:pStyle w:val="ListBullet"/>
      </w:pPr>
      <w:r>
        <w:t>React — react.dev</w:t>
      </w:r>
    </w:p>
    <w:p>
      <w:pPr>
        <w:pStyle w:val="ListBullet"/>
      </w:pPr>
      <w:r>
        <w:t>Motion — motion.dev/docs/react</w:t>
      </w:r>
    </w:p>
    <w:p>
      <w:pPr>
        <w:pStyle w:val="ListBullet"/>
      </w:pPr>
      <w:r>
        <w:t>Three.js — threejs.org/docs</w:t>
      </w:r>
    </w:p>
    <w:p>
      <w:pPr>
        <w:pStyle w:val="ListBullet"/>
      </w:pPr>
      <w:r>
        <w:t>Tailwind CSS — tailwindcss.com/docs</w:t>
      </w:r>
    </w:p>
    <w:p>
      <w:pPr>
        <w:pStyle w:val="ListBullet"/>
      </w:pPr>
      <w:r>
        <w:t>GSAP ScrollTrigger — gsap.com/docs/v3/Plugins/ScrollTrigger/</w:t>
      </w:r>
    </w:p>
    <w:p>
      <w:pPr>
        <w:pStyle w:val="ListBullet"/>
      </w:pPr>
      <w:r>
        <w:t>Vercel Next.js — vercel.com/frameworks/nextjs</w:t>
      </w:r>
    </w:p>
    <w:p>
      <w:pPr>
        <w:pStyle w:val="Heading2"/>
      </w:pPr>
      <w:r>
        <w:t>Testing / Quality</w:t>
      </w:r>
    </w:p>
    <w:p>
      <w:pPr>
        <w:pStyle w:val="ListBullet"/>
      </w:pPr>
      <w:r>
        <w:t>Playwright — playwright.dev</w:t>
      </w:r>
    </w:p>
    <w:p>
      <w:pPr>
        <w:pStyle w:val="ListBullet"/>
      </w:pPr>
      <w:r>
        <w:t>Playwright visual snapshots — playwright.dev/docs/next/test-snapshots</w:t>
      </w:r>
    </w:p>
    <w:p>
      <w:pPr>
        <w:pStyle w:val="ListBullet"/>
      </w:pPr>
      <w:r>
        <w:t>Playwright UI Mode — playwright.dev/docs/test-ui-mode</w:t>
      </w:r>
    </w:p>
    <w:p>
      <w:pPr>
        <w:pStyle w:val="ListBullet"/>
      </w:pPr>
      <w:r>
        <w:t>Axe-core — deque.com/axe/core-documentation/api-documentation/</w:t>
      </w:r>
    </w:p>
    <w:p>
      <w:pPr>
        <w:pStyle w:val="ListBullet"/>
      </w:pPr>
      <w:r>
        <w:t>Lighthouse CI — github.com/GoogleChrome/lighthouse-ci</w:t>
      </w:r>
    </w:p>
    <w:p>
      <w:pPr>
        <w:pStyle w:val="ListBullet"/>
      </w:pPr>
      <w:r>
        <w:t>Web Vitals — web.dev/articles/vitals</w:t>
      </w:r>
    </w:p>
    <w:p>
      <w:pPr>
        <w:pStyle w:val="ListBullet"/>
      </w:pPr>
      <w:r>
        <w:t>WCAG — w3.org/WAI/standards-guidelines/wcag/</w:t>
      </w:r>
    </w:p>
    <w:p>
      <w:pPr>
        <w:pStyle w:val="Heading2"/>
      </w:pPr>
      <w:r>
        <w:t>Benchmark / inspiration</w:t>
      </w:r>
    </w:p>
    <w:p>
      <w:pPr>
        <w:pStyle w:val="ListBullet"/>
      </w:pPr>
      <w:r>
        <w:t>Vercel Design — vercel.com/design</w:t>
      </w:r>
    </w:p>
    <w:p>
      <w:pPr>
        <w:pStyle w:val="ListBullet"/>
      </w:pPr>
      <w:r>
        <w:t>Vercel Geist — vercel.com/geist</w:t>
      </w:r>
    </w:p>
    <w:p>
      <w:pPr>
        <w:pStyle w:val="ListBullet"/>
      </w:pPr>
      <w:r>
        <w:t>Linear — linear.app</w:t>
      </w:r>
    </w:p>
    <w:p>
      <w:pPr>
        <w:pStyle w:val="ListBullet"/>
      </w:pPr>
      <w:r>
        <w:t>Linear UI redesign — linear.app/now/how-we-redesigned-the-linear-ui</w:t>
      </w:r>
    </w:p>
    <w:p>
      <w:pPr>
        <w:pStyle w:val="ListBullet"/>
      </w:pPr>
      <w:r>
        <w:t>Apple Design — developer.apple.com/design/</w:t>
      </w:r>
    </w:p>
    <w:p>
      <w:pPr>
        <w:pStyle w:val="ListBullet"/>
      </w:pPr>
      <w:r>
        <w:t>Apple HIG — developer.apple.com/design/human-interface-guidelines/</w:t>
      </w:r>
    </w:p>
    <w:p>
      <w:pPr>
        <w:pStyle w:val="ListBullet"/>
      </w:pPr>
      <w:r>
        <w:t>Stripe — stripe.com</w:t>
      </w:r>
    </w:p>
    <w:p>
      <w:pPr>
        <w:pStyle w:val="ListBullet"/>
      </w:pPr>
      <w:r>
        <w:t>Framer — framer.com</w:t>
      </w:r>
    </w:p>
    <w:p>
      <w:pPr>
        <w:pStyle w:val="ListBullet"/>
      </w:pPr>
      <w:r>
        <w:t>Awwwards — awwwards.com</w:t>
      </w:r>
    </w:p>
    <w:p>
      <w:pPr>
        <w:pStyle w:val="ListBullet"/>
      </w:pPr>
      <w:r>
        <w:t>Siteinspire — siteinspire.com</w:t>
      </w:r>
    </w:p>
    <w:p>
      <w:pPr>
        <w:spacing w:after="60"/>
      </w:pPr>
      <w:r>
        <w:rPr>
          <w:color w:val="B9C3C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FINAL STATEMENT</w:t>
      </w:r>
    </w:p>
    <w:p>
      <w:r>
        <w:t xml:space="preserve">The first two specifications define the </w:t>
      </w:r>
      <w:r>
        <w:rPr>
          <w:b/>
        </w:rPr>
        <w:t>soul and experience</w:t>
      </w:r>
      <w:r>
        <w:t>.</w:t>
      </w:r>
    </w:p>
    <w:p>
      <w:r>
        <w:t xml:space="preserve">This third specification defines the </w:t>
      </w:r>
      <w:r>
        <w:rPr>
          <w:b/>
        </w:rPr>
        <w:t>engineering discipline required to make that experience real</w:t>
      </w:r>
      <w:r>
        <w:t>.</w:t>
      </w:r>
    </w:p>
    <w:p>
      <w:r>
        <w:t>Do not let the technology become the identity.</w:t>
      </w:r>
    </w:p>
    <w:p>
      <w:r>
        <w:t>Do not let the architecture become the visual language.</w:t>
      </w:r>
    </w:p>
    <w:p>
      <w:r>
        <w:t>Do not let animation hide weak content.</w:t>
      </w:r>
    </w:p>
    <w:p>
      <w:r>
        <w:t>Do not let visual ambition destroy usability.</w:t>
      </w:r>
    </w:p>
    <w:p>
      <w:r>
        <w:t>Build a system where:</w:t>
      </w:r>
    </w:p>
    <w:p>
      <w:r>
        <w:t>**the content is real,</w:t>
      </w:r>
    </w:p>
    <w:p>
      <w:r>
        <w:t>the relationships are meaningful,</w:t>
      </w:r>
    </w:p>
    <w:p>
      <w:r>
        <w:t>the interactions are intentional,</w:t>
      </w:r>
    </w:p>
    <w:p>
      <w:r>
        <w:t>the visuals are expressive,</w:t>
      </w:r>
    </w:p>
    <w:p>
      <w:r>
        <w:t>the motion is fluid,</w:t>
      </w:r>
    </w:p>
    <w:p>
      <w:r>
        <w:t>the experience is accessible,</w:t>
      </w:r>
    </w:p>
    <w:p>
      <w:r>
        <w:t>the performance is measurable,</w:t>
      </w:r>
    </w:p>
    <w:p>
      <w:r>
        <w:t>and the implementation can evolve for years.**</w:t>
      </w:r>
    </w:p>
    <w:p>
      <w:r>
        <w:t>The technical success criterion is not:</w:t>
      </w:r>
    </w:p>
    <w:p>
      <w:pPr>
        <w:ind w:left="403" w:right="173"/>
      </w:pPr>
      <w:r>
        <w:rPr>
          <w:i/>
          <w:color w:val="46505F"/>
        </w:rPr>
        <w:t>“The website has WebGL.”</w:t>
      </w:r>
    </w:p>
    <w:p>
      <w:r>
        <w:t>It is:</w:t>
      </w:r>
    </w:p>
    <w:p>
      <w:pPr>
        <w:ind w:left="403" w:right="173"/>
      </w:pPr>
      <w:r>
        <w:rPr>
          <w:i/>
          <w:color w:val="46505F"/>
        </w:rPr>
        <w:t>**“Everything feels naturally connected, immediately responsive, visually coherent, and unexpectedly alive.”**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791"/>
        <w:sz w:val="16"/>
      </w:rPr>
      <w:t>Ayush Personal Universe — companion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75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7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